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810E17" w14:textId="77777777" w:rsidR="005547FA" w:rsidRPr="000A6DB5" w:rsidRDefault="00000000">
      <w:pPr>
        <w:pStyle w:val="1"/>
        <w:rPr>
          <w:lang w:val="ru-RU"/>
        </w:rPr>
      </w:pPr>
      <w:r w:rsidRPr="000A6DB5">
        <w:rPr>
          <w:lang w:val="ru-RU"/>
        </w:rPr>
        <w:t xml:space="preserve">Что представляет собой </w:t>
      </w:r>
      <w:proofErr w:type="spellStart"/>
      <w:r>
        <w:t>Tripalora</w:t>
      </w:r>
      <w:proofErr w:type="spellEnd"/>
    </w:p>
    <w:p w14:paraId="5419EADB" w14:textId="77777777" w:rsidR="005547FA" w:rsidRPr="000A6DB5" w:rsidRDefault="00000000">
      <w:pPr>
        <w:rPr>
          <w:lang w:val="ru-RU"/>
        </w:rPr>
      </w:pPr>
      <w:proofErr w:type="spellStart"/>
      <w:r>
        <w:t>Tripalora</w:t>
      </w:r>
      <w:proofErr w:type="spellEnd"/>
      <w:r w:rsidRPr="000A6DB5">
        <w:rPr>
          <w:lang w:val="ru-RU"/>
        </w:rPr>
        <w:t xml:space="preserve"> — персонализированный сервис сравнения путешествий. Его задача — не просто показать пользователю список отелей и перелётов, а помочь понять, какой вариант лучше соответствует:</w:t>
      </w:r>
    </w:p>
    <w:p w14:paraId="0153B6B1" w14:textId="77777777" w:rsidR="005547FA" w:rsidRDefault="00000000">
      <w:pPr>
        <w:pStyle w:val="a0"/>
      </w:pPr>
      <w:proofErr w:type="spellStart"/>
      <w:r>
        <w:t>бюджету</w:t>
      </w:r>
      <w:proofErr w:type="spellEnd"/>
      <w:r>
        <w:t>;</w:t>
      </w:r>
    </w:p>
    <w:p w14:paraId="039463B2" w14:textId="77777777" w:rsidR="005547FA" w:rsidRDefault="00000000">
      <w:pPr>
        <w:pStyle w:val="a0"/>
      </w:pPr>
      <w:r>
        <w:t>формату поездки;</w:t>
      </w:r>
    </w:p>
    <w:p w14:paraId="6EC14A67" w14:textId="77777777" w:rsidR="005547FA" w:rsidRDefault="00000000">
      <w:pPr>
        <w:pStyle w:val="a0"/>
      </w:pPr>
      <w:r>
        <w:t>личным предпочтениям;</w:t>
      </w:r>
    </w:p>
    <w:p w14:paraId="0850333E" w14:textId="77777777" w:rsidR="005547FA" w:rsidRDefault="00000000">
      <w:pPr>
        <w:pStyle w:val="a0"/>
      </w:pPr>
      <w:r>
        <w:t>требованиям к качеству;</w:t>
      </w:r>
    </w:p>
    <w:p w14:paraId="07CA76EB" w14:textId="77777777" w:rsidR="005547FA" w:rsidRDefault="00000000">
      <w:pPr>
        <w:pStyle w:val="a0"/>
      </w:pPr>
      <w:r>
        <w:t>требованиям к удобствам;</w:t>
      </w:r>
    </w:p>
    <w:p w14:paraId="7D40BAFB" w14:textId="77777777" w:rsidR="005547FA" w:rsidRDefault="00000000">
      <w:pPr>
        <w:pStyle w:val="a0"/>
      </w:pPr>
      <w:r>
        <w:t>допустимому количеству пересадок;</w:t>
      </w:r>
    </w:p>
    <w:p w14:paraId="3752366E" w14:textId="77777777" w:rsidR="005547FA" w:rsidRDefault="00000000">
      <w:pPr>
        <w:pStyle w:val="a0"/>
      </w:pPr>
      <w:r>
        <w:t>уровню надёжности доступных данных;</w:t>
      </w:r>
    </w:p>
    <w:p w14:paraId="67FEEE8E" w14:textId="77777777" w:rsidR="005547FA" w:rsidRDefault="00000000">
      <w:pPr>
        <w:pStyle w:val="a0"/>
      </w:pPr>
      <w:r>
        <w:t>актуальности и полноте цены.</w:t>
      </w:r>
    </w:p>
    <w:p w14:paraId="3A129A33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Ключевая продуктовая идея состоит в разделении трёх понятий:</w:t>
      </w:r>
    </w:p>
    <w:p w14:paraId="76B25D7B" w14:textId="77777777" w:rsidR="005547FA" w:rsidRPr="000A6DB5" w:rsidRDefault="00000000">
      <w:pPr>
        <w:pStyle w:val="a"/>
        <w:rPr>
          <w:lang w:val="ru-RU"/>
        </w:rPr>
      </w:pPr>
      <w:r w:rsidRPr="000A6DB5">
        <w:rPr>
          <w:b/>
          <w:lang w:val="ru-RU"/>
        </w:rPr>
        <w:t>Насколько вариант подходит пользователю.</w:t>
      </w:r>
      <w:r w:rsidRPr="000A6DB5">
        <w:rPr>
          <w:lang w:val="ru-RU"/>
        </w:rPr>
        <w:t xml:space="preserve"> Это показывает базовый персонализированный </w:t>
      </w:r>
      <w:r>
        <w:t>Score</w:t>
      </w:r>
      <w:r w:rsidRPr="000A6DB5">
        <w:rPr>
          <w:lang w:val="ru-RU"/>
        </w:rPr>
        <w:t>.</w:t>
      </w:r>
    </w:p>
    <w:p w14:paraId="33B93869" w14:textId="77777777" w:rsidR="005547FA" w:rsidRDefault="00000000">
      <w:pPr>
        <w:pStyle w:val="a"/>
      </w:pPr>
      <w:r w:rsidRPr="000A6DB5">
        <w:rPr>
          <w:b/>
          <w:lang w:val="ru-RU"/>
        </w:rPr>
        <w:t xml:space="preserve">Насколько достаточно данных для доверия этому </w:t>
      </w:r>
      <w:r>
        <w:rPr>
          <w:b/>
        </w:rPr>
        <w:t>Score</w:t>
      </w:r>
      <w:r w:rsidRPr="000A6DB5">
        <w:rPr>
          <w:b/>
          <w:lang w:val="ru-RU"/>
        </w:rPr>
        <w:t>.</w:t>
      </w:r>
      <w:r w:rsidRPr="000A6DB5">
        <w:rPr>
          <w:lang w:val="ru-RU"/>
        </w:rPr>
        <w:t xml:space="preserve"> </w:t>
      </w:r>
      <w:r>
        <w:t>Это показывает Score Reliability.</w:t>
      </w:r>
    </w:p>
    <w:p w14:paraId="63B5F03B" w14:textId="77777777" w:rsidR="005547FA" w:rsidRDefault="00000000">
      <w:pPr>
        <w:pStyle w:val="a"/>
      </w:pPr>
      <w:r w:rsidRPr="000A6DB5">
        <w:rPr>
          <w:b/>
          <w:lang w:val="ru-RU"/>
        </w:rPr>
        <w:t>Насколько можно доверять показанной цене.</w:t>
      </w:r>
      <w:r w:rsidRPr="000A6DB5">
        <w:rPr>
          <w:lang w:val="ru-RU"/>
        </w:rP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отелей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Price Confidence, для перелётов — Fare Confidence.</w:t>
      </w:r>
    </w:p>
    <w:p w14:paraId="55CDEA57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Такой подход не позволяет отсутствующим данным автоматически сделать хороший отель или перелёт плохим. Если провайдер не передал часть информации, соответствующий сигнал исключается из применимой формулы, а интерфейс сообщает, каких данных не хватило.</w:t>
      </w:r>
    </w:p>
    <w:p w14:paraId="57A3DC74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t>1</w:t>
      </w:r>
      <w:r w:rsidRPr="000A6DB5">
        <w:rPr>
          <w:lang w:val="ru-RU"/>
        </w:rPr>
        <w:t xml:space="preserve">.1. Что умеет текущий </w:t>
      </w:r>
      <w:r>
        <w:t>MVP</w:t>
      </w:r>
    </w:p>
    <w:p w14:paraId="444D279B" w14:textId="77777777" w:rsidR="005547FA" w:rsidRPr="000A6DB5" w:rsidRDefault="00000000">
      <w:pPr>
        <w:pStyle w:val="a0"/>
        <w:rPr>
          <w:lang w:val="ru-RU"/>
        </w:rPr>
      </w:pPr>
      <w:r w:rsidRPr="00D06600">
        <w:rPr>
          <w:lang w:val="ru-RU"/>
        </w:rPr>
        <w:t xml:space="preserve">регистрация и вход; механизмы подтверждения </w:t>
      </w:r>
      <w:r>
        <w:t>email</w:t>
      </w:r>
      <w:r w:rsidRPr="00D06600">
        <w:rPr>
          <w:lang w:val="ru-RU"/>
        </w:rPr>
        <w:t xml:space="preserve"> и восстановления пароля реализованы, но подтверждение </w:t>
      </w:r>
      <w:r>
        <w:t>email</w:t>
      </w:r>
      <w:r w:rsidRPr="00D06600">
        <w:rPr>
          <w:lang w:val="ru-RU"/>
        </w:rPr>
        <w:t xml:space="preserve"> временно отключено, а восстановление зависит от исправной </w:t>
      </w:r>
      <w:r>
        <w:t>SMTP</w:t>
      </w:r>
      <w:r w:rsidRPr="00D06600">
        <w:rPr>
          <w:lang w:val="ru-RU"/>
        </w:rPr>
        <w:t>-доставки;</w:t>
      </w:r>
    </w:p>
    <w:p w14:paraId="5EF53A80" w14:textId="77777777" w:rsidR="005547FA" w:rsidRDefault="00000000">
      <w:pPr>
        <w:pStyle w:val="a0"/>
      </w:pPr>
      <w:proofErr w:type="spellStart"/>
      <w:r>
        <w:t>заполнение</w:t>
      </w:r>
      <w:proofErr w:type="spellEnd"/>
      <w:r>
        <w:t xml:space="preserve"> </w:t>
      </w:r>
      <w:proofErr w:type="spellStart"/>
      <w:r>
        <w:t>персональных</w:t>
      </w:r>
      <w:proofErr w:type="spellEnd"/>
      <w:r>
        <w:t xml:space="preserve"> </w:t>
      </w:r>
      <w:proofErr w:type="spellStart"/>
      <w:r>
        <w:t>предпочтений</w:t>
      </w:r>
      <w:proofErr w:type="spellEnd"/>
      <w:r>
        <w:t>;</w:t>
      </w:r>
    </w:p>
    <w:p w14:paraId="00D22E80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поиск отелей по поддерживаемым городам;</w:t>
      </w:r>
    </w:p>
    <w:p w14:paraId="1A4E8A7E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загрузка и проверка реальных тарифов на выбранные даты и число гостей;</w:t>
      </w:r>
    </w:p>
    <w:p w14:paraId="5223BAC5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строгая фильтрация по обязательным условиям;</w:t>
      </w:r>
    </w:p>
    <w:p w14:paraId="3FC10958" w14:textId="77777777" w:rsidR="005547FA" w:rsidRDefault="00000000">
      <w:pPr>
        <w:pStyle w:val="a0"/>
      </w:pPr>
      <w:proofErr w:type="spellStart"/>
      <w:r>
        <w:t>персональное</w:t>
      </w:r>
      <w:proofErr w:type="spellEnd"/>
      <w:r>
        <w:t xml:space="preserve"> </w:t>
      </w:r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отелей</w:t>
      </w:r>
      <w:proofErr w:type="spellEnd"/>
      <w:r>
        <w:t>;</w:t>
      </w:r>
    </w:p>
    <w:p w14:paraId="6B905B2B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отображение уверенности в </w:t>
      </w:r>
      <w:r>
        <w:t>Score</w:t>
      </w:r>
      <w:r w:rsidRPr="000A6DB5">
        <w:rPr>
          <w:lang w:val="ru-RU"/>
        </w:rPr>
        <w:t xml:space="preserve"> и цене;</w:t>
      </w:r>
    </w:p>
    <w:p w14:paraId="1C067789" w14:textId="77777777" w:rsidR="005547FA" w:rsidRPr="000A6DB5" w:rsidRDefault="00000000">
      <w:pPr>
        <w:pStyle w:val="a0"/>
        <w:rPr>
          <w:lang w:val="ru-RU"/>
        </w:rPr>
      </w:pPr>
      <w:r w:rsidRPr="00D06600">
        <w:rPr>
          <w:lang w:val="ru-RU"/>
        </w:rPr>
        <w:t xml:space="preserve">подробная страница отеля с тарифами, объяснением </w:t>
      </w:r>
      <w:r>
        <w:t>Score</w:t>
      </w:r>
      <w:r w:rsidRPr="00D06600">
        <w:rPr>
          <w:lang w:val="ru-RU"/>
        </w:rPr>
        <w:t xml:space="preserve"> и компонентом галереи; на текущем </w:t>
      </w:r>
      <w:r>
        <w:t>production</w:t>
      </w:r>
      <w:r w:rsidRPr="00D06600">
        <w:rPr>
          <w:lang w:val="ru-RU"/>
        </w:rPr>
        <w:t xml:space="preserve"> используются сохранённые 1-2 изображения, поскольку </w:t>
      </w:r>
      <w:r>
        <w:t>Google</w:t>
      </w:r>
      <w:r w:rsidRPr="00D06600">
        <w:rPr>
          <w:lang w:val="ru-RU"/>
        </w:rPr>
        <w:t xml:space="preserve"> </w:t>
      </w:r>
      <w:r>
        <w:t>Places</w:t>
      </w:r>
      <w:r w:rsidRPr="00D06600">
        <w:rPr>
          <w:lang w:val="ru-RU"/>
        </w:rPr>
        <w:t xml:space="preserve"> </w:t>
      </w:r>
      <w:r>
        <w:t>Photos</w:t>
      </w:r>
      <w:r w:rsidRPr="00D06600">
        <w:rPr>
          <w:lang w:val="ru-RU"/>
        </w:rPr>
        <w:t xml:space="preserve"> не настроен;</w:t>
      </w:r>
    </w:p>
    <w:p w14:paraId="3F248070" w14:textId="77777777" w:rsidR="005547FA" w:rsidRPr="000A6DB5" w:rsidRDefault="00000000">
      <w:pPr>
        <w:pStyle w:val="a0"/>
        <w:rPr>
          <w:lang w:val="ru-RU"/>
        </w:rPr>
      </w:pPr>
      <w:r>
        <w:t>AI</w:t>
      </w:r>
      <w:r w:rsidRPr="000A6DB5">
        <w:rPr>
          <w:lang w:val="ru-RU"/>
        </w:rPr>
        <w:t xml:space="preserve">-анализ отеля через </w:t>
      </w:r>
      <w:proofErr w:type="spellStart"/>
      <w:r>
        <w:t>OpenRouter</w:t>
      </w:r>
      <w:proofErr w:type="spellEnd"/>
      <w:r w:rsidRPr="000A6DB5">
        <w:rPr>
          <w:lang w:val="ru-RU"/>
        </w:rPr>
        <w:t>;</w:t>
      </w:r>
    </w:p>
    <w:p w14:paraId="76600EF8" w14:textId="77777777" w:rsidR="005547FA" w:rsidRDefault="00000000">
      <w:pPr>
        <w:pStyle w:val="a0"/>
      </w:pPr>
      <w:r>
        <w:t>сравнение до трёх отелей;</w:t>
      </w:r>
    </w:p>
    <w:p w14:paraId="5E2B2878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поиск и персональное ранжирование авиаперелётов;</w:t>
      </w:r>
    </w:p>
    <w:p w14:paraId="38BC5E7C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добавление отеля и перелётов в общую корзину поездки;</w:t>
      </w:r>
    </w:p>
    <w:p w14:paraId="2D817B30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демонстрационное оформление поездки без оплаты и реального бронирования;</w:t>
      </w:r>
    </w:p>
    <w:p w14:paraId="5B5FA67E" w14:textId="77777777" w:rsidR="005547FA" w:rsidRPr="000A6DB5" w:rsidRDefault="00000000">
      <w:pPr>
        <w:pStyle w:val="a0"/>
        <w:rPr>
          <w:lang w:val="ru-RU"/>
        </w:rPr>
      </w:pPr>
      <w:r w:rsidRPr="00D06600">
        <w:rPr>
          <w:lang w:val="ru-RU"/>
        </w:rPr>
        <w:t xml:space="preserve">закладки, отслеживание цены и очередь </w:t>
      </w:r>
      <w:r>
        <w:t>email</w:t>
      </w:r>
      <w:r w:rsidRPr="00D06600">
        <w:rPr>
          <w:lang w:val="ru-RU"/>
        </w:rPr>
        <w:t xml:space="preserve">-уведомлений; фактическая </w:t>
      </w:r>
      <w:r>
        <w:t>SMTP</w:t>
      </w:r>
      <w:r w:rsidRPr="00D06600">
        <w:rPr>
          <w:lang w:val="ru-RU"/>
        </w:rPr>
        <w:t>-доставка пока не подтверждена;</w:t>
      </w:r>
    </w:p>
    <w:p w14:paraId="7F83299A" w14:textId="77777777" w:rsidR="005547FA" w:rsidRPr="00D06600" w:rsidRDefault="00000000">
      <w:pPr>
        <w:pStyle w:val="a0"/>
        <w:rPr>
          <w:lang w:val="ru-RU"/>
        </w:rPr>
      </w:pPr>
      <w:r w:rsidRPr="00D06600">
        <w:rPr>
          <w:lang w:val="ru-RU"/>
        </w:rPr>
        <w:t xml:space="preserve">сохранение поездок и планирование напоминаний; доставка напоминаний зависит от </w:t>
      </w:r>
      <w:r>
        <w:t>SMTP</w:t>
      </w:r>
      <w:r w:rsidRPr="00D06600">
        <w:rPr>
          <w:lang w:val="ru-RU"/>
        </w:rPr>
        <w:t>;</w:t>
      </w:r>
    </w:p>
    <w:p w14:paraId="65E0067C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персональная карта посещённых стран и городов;</w:t>
      </w:r>
    </w:p>
    <w:p w14:paraId="5E65A188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управление сессиями, согласиями, экспортом и удалением данных;</w:t>
      </w:r>
    </w:p>
    <w:p w14:paraId="7BF2BA1D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административный контроль импорта каталога, сопоставления отелей и аномалий.</w:t>
      </w:r>
    </w:p>
    <w:p w14:paraId="29DAF754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lastRenderedPageBreak/>
        <w:t>1</w:t>
      </w:r>
      <w:r w:rsidRPr="000A6DB5">
        <w:rPr>
          <w:lang w:val="ru-RU"/>
        </w:rPr>
        <w:t xml:space="preserve">.2. Что текущий </w:t>
      </w:r>
      <w:r>
        <w:t>MVP</w:t>
      </w:r>
      <w:r w:rsidRPr="000A6DB5">
        <w:rPr>
          <w:lang w:val="ru-RU"/>
        </w:rPr>
        <w:t xml:space="preserve"> намеренно не обещает</w:t>
      </w:r>
    </w:p>
    <w:p w14:paraId="504F10AE" w14:textId="31234DDB" w:rsidR="005547FA" w:rsidRPr="00F64DCD" w:rsidRDefault="00000000">
      <w:pPr>
        <w:pStyle w:val="a0"/>
        <w:rPr>
          <w:lang w:val="ru-RU"/>
        </w:rPr>
      </w:pPr>
      <w:proofErr w:type="spellStart"/>
      <w:r>
        <w:t>Tripalora</w:t>
      </w:r>
      <w:proofErr w:type="spellEnd"/>
      <w:r w:rsidRPr="00F64DCD">
        <w:rPr>
          <w:lang w:val="ru-RU"/>
        </w:rPr>
        <w:t xml:space="preserve"> не принимает оплату;</w:t>
      </w:r>
      <w:r w:rsidR="00F64DCD" w:rsidRPr="00F64DCD">
        <w:rPr>
          <w:lang w:val="ru-RU"/>
        </w:rPr>
        <w:t xml:space="preserve"> (</w:t>
      </w:r>
      <w:r w:rsidR="00F64DCD">
        <w:rPr>
          <w:lang w:val="ru-RU"/>
        </w:rPr>
        <w:t>пока что</w:t>
      </w:r>
      <w:r w:rsidR="00F64DCD" w:rsidRPr="00F64DCD">
        <w:rPr>
          <w:lang w:val="ru-RU"/>
        </w:rPr>
        <w:t>)</w:t>
      </w:r>
    </w:p>
    <w:p w14:paraId="043FC1C6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демо-бронь не создаёт реальную бронь у отеля или авиакомпании;</w:t>
      </w:r>
    </w:p>
    <w:p w14:paraId="1CF98540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партнёрские переходы и </w:t>
      </w:r>
      <w:proofErr w:type="spellStart"/>
      <w:r>
        <w:t>postback</w:t>
      </w:r>
      <w:proofErr w:type="spellEnd"/>
      <w:r w:rsidRPr="000A6DB5">
        <w:rPr>
          <w:lang w:val="ru-RU"/>
        </w:rPr>
        <w:t xml:space="preserve"> отключены флагом </w:t>
      </w:r>
      <w:r>
        <w:rPr>
          <w:rFonts w:ascii="Aptos Mono" w:hAnsi="Aptos Mono"/>
          <w:color w:val="334E5C"/>
          <w:sz w:val="18"/>
        </w:rPr>
        <w:t>PARTNER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BOOKING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ENABLED</w:t>
      </w:r>
      <w:r w:rsidRPr="000A6DB5">
        <w:rPr>
          <w:rFonts w:ascii="Aptos Mono" w:hAnsi="Aptos Mono"/>
          <w:color w:val="334E5C"/>
          <w:sz w:val="18"/>
          <w:lang w:val="ru-RU"/>
        </w:rPr>
        <w:t>=</w:t>
      </w:r>
      <w:r>
        <w:rPr>
          <w:rFonts w:ascii="Aptos Mono" w:hAnsi="Aptos Mono"/>
          <w:color w:val="334E5C"/>
          <w:sz w:val="18"/>
        </w:rPr>
        <w:t>false</w:t>
      </w:r>
      <w:r w:rsidRPr="000A6DB5">
        <w:rPr>
          <w:lang w:val="ru-RU"/>
        </w:rPr>
        <w:t>;</w:t>
      </w:r>
    </w:p>
    <w:p w14:paraId="2B79A432" w14:textId="5995430F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абсолютное покрытие всех отелей мира одним </w:t>
      </w:r>
      <w:r>
        <w:t>developer</w:t>
      </w:r>
      <w:r w:rsidRPr="000A6DB5">
        <w:rPr>
          <w:lang w:val="ru-RU"/>
        </w:rPr>
        <w:t xml:space="preserve"> </w:t>
      </w:r>
      <w:r>
        <w:t>API</w:t>
      </w:r>
      <w:r w:rsidRPr="000A6DB5">
        <w:rPr>
          <w:lang w:val="ru-RU"/>
        </w:rPr>
        <w:t xml:space="preserve"> не заявляется.</w:t>
      </w:r>
      <w:r w:rsidR="00F64DCD">
        <w:rPr>
          <w:lang w:val="ru-RU"/>
        </w:rPr>
        <w:t xml:space="preserve"> (ввиду недостаточности покрытия </w:t>
      </w:r>
      <w:r w:rsidR="00F64DCD">
        <w:t xml:space="preserve">API </w:t>
      </w:r>
      <w:r w:rsidR="00F64DCD">
        <w:rPr>
          <w:lang w:val="ru-RU"/>
        </w:rPr>
        <w:t>серверов)</w:t>
      </w:r>
    </w:p>
    <w:p w14:paraId="3F22E18F" w14:textId="77777777" w:rsidR="005E321B" w:rsidRDefault="00000000">
      <w:pPr>
        <w:pStyle w:val="a0"/>
      </w:pPr>
      <w:proofErr w:type="spellStart"/>
      <w:r>
        <w:t>полноценная</w:t>
      </w:r>
      <w:proofErr w:type="spellEnd"/>
      <w:r>
        <w:t xml:space="preserve"> Google Places Photos gallery на production пока не включена;</w:t>
      </w:r>
    </w:p>
    <w:p w14:paraId="3833FD25" w14:textId="77777777" w:rsidR="005E321B" w:rsidRPr="00D06600" w:rsidRDefault="00000000">
      <w:pPr>
        <w:pStyle w:val="a0"/>
        <w:rPr>
          <w:lang w:val="ru-RU"/>
        </w:rPr>
      </w:pPr>
      <w:r w:rsidRPr="00D06600">
        <w:rPr>
          <w:lang w:val="ru-RU"/>
        </w:rPr>
        <w:t>рабочая доставка системных писем и уведомлений пока не обещается;</w:t>
      </w:r>
    </w:p>
    <w:p w14:paraId="3D83583F" w14:textId="77777777" w:rsidR="005E321B" w:rsidRPr="00D06600" w:rsidRDefault="00000000">
      <w:pPr>
        <w:pStyle w:val="a0"/>
        <w:rPr>
          <w:lang w:val="ru-RU"/>
        </w:rPr>
      </w:pPr>
      <w:r>
        <w:t>MVP</w:t>
      </w:r>
      <w:r w:rsidRPr="00D06600">
        <w:rPr>
          <w:lang w:val="ru-RU"/>
        </w:rPr>
        <w:t xml:space="preserve"> не подтверждает наличие конкретного места в самолёте и финальную цену до проверки у продавца.</w:t>
      </w:r>
    </w:p>
    <w:p w14:paraId="72DD40A0" w14:textId="77777777" w:rsidR="005547FA" w:rsidRDefault="000A6DB5">
      <w:pPr>
        <w:pStyle w:val="1"/>
      </w:pPr>
      <w:r>
        <w:rPr>
          <w:lang w:val="ru-RU"/>
        </w:rPr>
        <w:t>2</w:t>
      </w:r>
      <w:r>
        <w:t>. Высокоуровневая архитектура</w:t>
      </w:r>
    </w:p>
    <w:p w14:paraId="2D052EDD" w14:textId="77777777" w:rsidR="005547FA" w:rsidRDefault="00000000">
      <w:r>
        <w:rPr>
          <w:noProof/>
        </w:rPr>
        <w:drawing>
          <wp:inline distT="0" distB="0" distL="0" distR="0" wp14:anchorId="01910505" wp14:editId="337A384E">
            <wp:extent cx="6080760" cy="34047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0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ADFA" w14:textId="77777777" w:rsidR="005547FA" w:rsidRPr="000A6DB5" w:rsidRDefault="00000000">
      <w:pPr>
        <w:jc w:val="center"/>
        <w:rPr>
          <w:lang w:val="ru-RU"/>
        </w:rPr>
      </w:pPr>
      <w:r w:rsidRPr="000A6DB5">
        <w:rPr>
          <w:lang w:val="ru-RU"/>
        </w:rPr>
        <w:t xml:space="preserve">Рисунок 1. Высокоуровневая архитектура </w:t>
      </w:r>
      <w:proofErr w:type="spellStart"/>
      <w:r>
        <w:t>Tripalora</w:t>
      </w:r>
      <w:proofErr w:type="spellEnd"/>
    </w:p>
    <w:p w14:paraId="4B96138E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t>2</w:t>
      </w:r>
      <w:r w:rsidRPr="000A6DB5">
        <w:rPr>
          <w:lang w:val="ru-RU"/>
        </w:rPr>
        <w:t>.1. Клиентская часть</w:t>
      </w:r>
    </w:p>
    <w:p w14:paraId="57791037" w14:textId="77777777" w:rsidR="005547FA" w:rsidRDefault="00000000">
      <w:r w:rsidRPr="000A6DB5">
        <w:rPr>
          <w:lang w:val="ru-RU"/>
        </w:rPr>
        <w:t xml:space="preserve">Клиент построен на </w:t>
      </w:r>
      <w:r>
        <w:t>React</w:t>
      </w:r>
      <w:r w:rsidRPr="000A6DB5">
        <w:rPr>
          <w:lang w:val="ru-RU"/>
        </w:rPr>
        <w:t xml:space="preserve"> 18, </w:t>
      </w:r>
      <w:r>
        <w:t>Vite</w:t>
      </w:r>
      <w:r w:rsidRPr="000A6DB5">
        <w:rPr>
          <w:lang w:val="ru-RU"/>
        </w:rPr>
        <w:t xml:space="preserve"> и </w:t>
      </w:r>
      <w:r>
        <w:t>React</w:t>
      </w:r>
      <w:r w:rsidRPr="000A6DB5">
        <w:rPr>
          <w:lang w:val="ru-RU"/>
        </w:rPr>
        <w:t xml:space="preserve"> </w:t>
      </w:r>
      <w:r>
        <w:t>Router</w:t>
      </w:r>
      <w:r w:rsidRPr="000A6DB5">
        <w:rPr>
          <w:lang w:val="ru-RU"/>
        </w:rPr>
        <w:t xml:space="preserve">. </w:t>
      </w:r>
      <w:r>
        <w:t>Основные экраны:</w:t>
      </w:r>
    </w:p>
    <w:p w14:paraId="5A7001D1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главная страница и поисковая форма;</w:t>
      </w:r>
    </w:p>
    <w:p w14:paraId="1602A816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регистрация, вход и </w:t>
      </w:r>
      <w:r>
        <w:t>auth</w:t>
      </w:r>
      <w:r w:rsidRPr="000A6DB5">
        <w:rPr>
          <w:lang w:val="ru-RU"/>
        </w:rPr>
        <w:t xml:space="preserve"> </w:t>
      </w:r>
      <w:r>
        <w:t>actions</w:t>
      </w:r>
      <w:r w:rsidRPr="000A6DB5">
        <w:rPr>
          <w:lang w:val="ru-RU"/>
        </w:rPr>
        <w:t>;</w:t>
      </w:r>
    </w:p>
    <w:p w14:paraId="7EF722D0" w14:textId="77777777" w:rsidR="005547FA" w:rsidRDefault="00000000">
      <w:pPr>
        <w:pStyle w:val="a0"/>
      </w:pPr>
      <w:r>
        <w:t>Preferences;</w:t>
      </w:r>
    </w:p>
    <w:p w14:paraId="69FF890F" w14:textId="77777777" w:rsidR="005547FA" w:rsidRDefault="00000000">
      <w:pPr>
        <w:pStyle w:val="a0"/>
      </w:pPr>
      <w:r>
        <w:t>результаты отелей;</w:t>
      </w:r>
    </w:p>
    <w:p w14:paraId="0B39FC43" w14:textId="77777777" w:rsidR="005547FA" w:rsidRDefault="00000000">
      <w:pPr>
        <w:pStyle w:val="a0"/>
      </w:pPr>
      <w:r>
        <w:t>карточка отеля;</w:t>
      </w:r>
    </w:p>
    <w:p w14:paraId="4A8F5AD3" w14:textId="77777777" w:rsidR="005547FA" w:rsidRDefault="00000000">
      <w:pPr>
        <w:pStyle w:val="a0"/>
      </w:pPr>
      <w:r>
        <w:t>сравнение отелей;</w:t>
      </w:r>
    </w:p>
    <w:p w14:paraId="789C2B3D" w14:textId="77777777" w:rsidR="005547FA" w:rsidRDefault="00000000">
      <w:pPr>
        <w:pStyle w:val="a0"/>
      </w:pPr>
      <w:r>
        <w:t>поиск перелётов;</w:t>
      </w:r>
    </w:p>
    <w:p w14:paraId="1A33B428" w14:textId="77777777" w:rsidR="005547FA" w:rsidRDefault="00000000">
      <w:pPr>
        <w:pStyle w:val="a0"/>
      </w:pPr>
      <w:r>
        <w:t>корзина поездки;</w:t>
      </w:r>
    </w:p>
    <w:p w14:paraId="4C9312B6" w14:textId="77777777" w:rsidR="005547FA" w:rsidRDefault="00000000">
      <w:pPr>
        <w:pStyle w:val="a0"/>
      </w:pPr>
      <w:r>
        <w:t>demo checkout;</w:t>
      </w:r>
    </w:p>
    <w:p w14:paraId="4141A217" w14:textId="77777777" w:rsidR="005547FA" w:rsidRDefault="00000000">
      <w:pPr>
        <w:pStyle w:val="a0"/>
      </w:pPr>
      <w:r>
        <w:lastRenderedPageBreak/>
        <w:t>Insights;</w:t>
      </w:r>
    </w:p>
    <w:p w14:paraId="0DF41B42" w14:textId="77777777" w:rsidR="005547FA" w:rsidRDefault="00000000">
      <w:pPr>
        <w:pStyle w:val="a0"/>
      </w:pPr>
      <w:r>
        <w:t>Achievements;</w:t>
      </w:r>
    </w:p>
    <w:p w14:paraId="68C670B7" w14:textId="77777777" w:rsidR="005547FA" w:rsidRDefault="00000000">
      <w:pPr>
        <w:pStyle w:val="a0"/>
      </w:pPr>
      <w:r>
        <w:t>юридические страницы;</w:t>
      </w:r>
    </w:p>
    <w:p w14:paraId="1FDF1019" w14:textId="77777777" w:rsidR="005547FA" w:rsidRDefault="00000000">
      <w:pPr>
        <w:pStyle w:val="a0"/>
      </w:pPr>
      <w:r>
        <w:t>административный экран.</w:t>
      </w:r>
    </w:p>
    <w:p w14:paraId="4B794CF9" w14:textId="77777777" w:rsidR="005547FA" w:rsidRDefault="00000000">
      <w:r>
        <w:t>На клиенте также находятся:</w:t>
      </w:r>
    </w:p>
    <w:p w14:paraId="078AC7A6" w14:textId="77777777" w:rsidR="005547FA" w:rsidRDefault="00000000">
      <w:pPr>
        <w:pStyle w:val="a0"/>
      </w:pPr>
      <w:proofErr w:type="spellStart"/>
      <w:r>
        <w:t>глобальный</w:t>
      </w:r>
      <w:proofErr w:type="spellEnd"/>
      <w:r>
        <w:t xml:space="preserve"> </w:t>
      </w:r>
      <w:proofErr w:type="spellStart"/>
      <w:r>
        <w:t>контекст</w:t>
      </w:r>
      <w:proofErr w:type="spellEnd"/>
      <w:r>
        <w:t xml:space="preserve"> </w:t>
      </w:r>
      <w:proofErr w:type="spellStart"/>
      <w:r>
        <w:t>корзины</w:t>
      </w:r>
      <w:proofErr w:type="spellEnd"/>
      <w:r>
        <w:t xml:space="preserve"> </w:t>
      </w:r>
      <w:proofErr w:type="spellStart"/>
      <w:r>
        <w:t>поездки</w:t>
      </w:r>
      <w:proofErr w:type="spellEnd"/>
      <w:r>
        <w:t>;</w:t>
      </w:r>
    </w:p>
    <w:p w14:paraId="7219E0F3" w14:textId="77777777" w:rsidR="005547FA" w:rsidRDefault="00000000">
      <w:pPr>
        <w:pStyle w:val="a0"/>
      </w:pPr>
      <w:r>
        <w:t>Error Boundary;</w:t>
      </w:r>
    </w:p>
    <w:p w14:paraId="65D7CC93" w14:textId="77777777" w:rsidR="005547FA" w:rsidRDefault="00000000">
      <w:pPr>
        <w:pStyle w:val="a0"/>
      </w:pPr>
      <w:r>
        <w:t>состояние доступности API-провайдеров;</w:t>
      </w:r>
    </w:p>
    <w:p w14:paraId="22D01ED0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кеш последней выдачи в </w:t>
      </w:r>
      <w:proofErr w:type="spellStart"/>
      <w:r>
        <w:rPr>
          <w:rFonts w:ascii="Aptos Mono" w:hAnsi="Aptos Mono"/>
          <w:color w:val="334E5C"/>
          <w:sz w:val="18"/>
        </w:rPr>
        <w:t>sessionStorage</w:t>
      </w:r>
      <w:proofErr w:type="spellEnd"/>
      <w:r w:rsidRPr="000A6DB5">
        <w:rPr>
          <w:lang w:val="ru-RU"/>
        </w:rPr>
        <w:t>;</w:t>
      </w:r>
    </w:p>
    <w:p w14:paraId="253ACB42" w14:textId="77777777" w:rsidR="005547FA" w:rsidRPr="000A6DB5" w:rsidRDefault="00000000">
      <w:pPr>
        <w:pStyle w:val="a0"/>
        <w:rPr>
          <w:lang w:val="ru-RU"/>
        </w:rPr>
      </w:pPr>
      <w:r w:rsidRPr="00D06600">
        <w:rPr>
          <w:lang w:val="ru-RU"/>
        </w:rPr>
        <w:t xml:space="preserve">защита маршрутов: авторизация, завершённый </w:t>
      </w:r>
      <w:r>
        <w:t>onboarding</w:t>
      </w:r>
      <w:r w:rsidRPr="00D06600">
        <w:rPr>
          <w:lang w:val="ru-RU"/>
        </w:rPr>
        <w:t xml:space="preserve"> и проверка </w:t>
      </w:r>
      <w:r>
        <w:t>email</w:t>
      </w:r>
      <w:r w:rsidRPr="00D06600">
        <w:rPr>
          <w:lang w:val="ru-RU"/>
        </w:rPr>
        <w:t xml:space="preserve">, когда </w:t>
      </w:r>
      <w:r>
        <w:t>EMAIL</w:t>
      </w:r>
      <w:r w:rsidRPr="00D06600">
        <w:rPr>
          <w:lang w:val="ru-RU"/>
        </w:rPr>
        <w:t>_</w:t>
      </w:r>
      <w:r>
        <w:t>VERIFICATION</w:t>
      </w:r>
      <w:r w:rsidRPr="00D06600">
        <w:rPr>
          <w:lang w:val="ru-RU"/>
        </w:rPr>
        <w:t>_</w:t>
      </w:r>
      <w:r>
        <w:t>REQUIRED</w:t>
      </w:r>
      <w:r w:rsidRPr="00D06600">
        <w:rPr>
          <w:lang w:val="ru-RU"/>
        </w:rPr>
        <w:t xml:space="preserve"> включён; на текущем </w:t>
      </w:r>
      <w:r>
        <w:t>production</w:t>
      </w:r>
      <w:r w:rsidRPr="00D06600">
        <w:rPr>
          <w:lang w:val="ru-RU"/>
        </w:rPr>
        <w:t xml:space="preserve"> этот флаг выключен.</w:t>
      </w:r>
    </w:p>
    <w:p w14:paraId="5B947792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t>2</w:t>
      </w:r>
      <w:r w:rsidRPr="000A6DB5">
        <w:rPr>
          <w:lang w:val="ru-RU"/>
        </w:rPr>
        <w:t>.2. Серверная часть</w:t>
      </w:r>
    </w:p>
    <w:p w14:paraId="69BBF8A6" w14:textId="77777777" w:rsidR="005547FA" w:rsidRPr="000A6DB5" w:rsidRDefault="00000000">
      <w:pPr>
        <w:rPr>
          <w:lang w:val="ru-RU"/>
        </w:rPr>
      </w:pPr>
      <w:r>
        <w:t>Express</w:t>
      </w:r>
      <w:r w:rsidRPr="000A6DB5">
        <w:rPr>
          <w:lang w:val="ru-RU"/>
        </w:rPr>
        <w:t xml:space="preserve"> </w:t>
      </w:r>
      <w:r>
        <w:t>API</w:t>
      </w:r>
      <w:r w:rsidRPr="000A6DB5">
        <w:rPr>
          <w:lang w:val="ru-RU"/>
        </w:rPr>
        <w:t xml:space="preserve"> выполняет:</w:t>
      </w:r>
    </w:p>
    <w:p w14:paraId="6B3EE59F" w14:textId="77777777" w:rsidR="005547FA" w:rsidRDefault="00000000">
      <w:pPr>
        <w:pStyle w:val="a0"/>
      </w:pPr>
      <w:proofErr w:type="spellStart"/>
      <w:r>
        <w:t>аутентификацию</w:t>
      </w:r>
      <w:proofErr w:type="spellEnd"/>
      <w:r>
        <w:t xml:space="preserve"> и </w:t>
      </w:r>
      <w:proofErr w:type="spellStart"/>
      <w:r>
        <w:t>авторизацию</w:t>
      </w:r>
      <w:proofErr w:type="spellEnd"/>
      <w:r>
        <w:t>;</w:t>
      </w:r>
    </w:p>
    <w:p w14:paraId="66FC057D" w14:textId="77777777" w:rsidR="005547FA" w:rsidRDefault="00000000">
      <w:pPr>
        <w:pStyle w:val="a0"/>
      </w:pPr>
      <w:r>
        <w:t>валидацию входящих данных;</w:t>
      </w:r>
    </w:p>
    <w:p w14:paraId="6D6B687F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изоляцию данных по </w:t>
      </w:r>
      <w:r>
        <w:rPr>
          <w:rFonts w:ascii="Aptos Mono" w:hAnsi="Aptos Mono"/>
          <w:color w:val="334E5C"/>
          <w:sz w:val="18"/>
        </w:rPr>
        <w:t>user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id</w:t>
      </w:r>
      <w:r w:rsidRPr="000A6DB5">
        <w:rPr>
          <w:lang w:val="ru-RU"/>
        </w:rPr>
        <w:t>;</w:t>
      </w:r>
    </w:p>
    <w:p w14:paraId="4C94B30B" w14:textId="77777777" w:rsidR="005547FA" w:rsidRDefault="00000000">
      <w:pPr>
        <w:pStyle w:val="a0"/>
      </w:pPr>
      <w:r>
        <w:t>работу с внешними провайдерами;</w:t>
      </w:r>
    </w:p>
    <w:p w14:paraId="7FA57DD7" w14:textId="77777777" w:rsidR="005547FA" w:rsidRDefault="00000000">
      <w:pPr>
        <w:pStyle w:val="a0"/>
      </w:pPr>
      <w:r>
        <w:t>нормализацию цен;</w:t>
      </w:r>
    </w:p>
    <w:p w14:paraId="0AD9A0F0" w14:textId="77777777" w:rsidR="005547FA" w:rsidRDefault="00000000">
      <w:pPr>
        <w:pStyle w:val="a0"/>
      </w:pPr>
      <w:r>
        <w:t>расчёт индексов;</w:t>
      </w:r>
    </w:p>
    <w:p w14:paraId="59FFC604" w14:textId="77777777" w:rsidR="005547FA" w:rsidRDefault="00000000">
      <w:pPr>
        <w:pStyle w:val="a0"/>
      </w:pPr>
      <w:r>
        <w:t>запись аналитических событий;</w:t>
      </w:r>
    </w:p>
    <w:p w14:paraId="445C7573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хранение и обновление пользовательского профиля;</w:t>
      </w:r>
    </w:p>
    <w:p w14:paraId="2A128922" w14:textId="77777777" w:rsidR="005547FA" w:rsidRDefault="00000000">
      <w:pPr>
        <w:pStyle w:val="a0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уведомлениями</w:t>
      </w:r>
      <w:proofErr w:type="spellEnd"/>
      <w:r>
        <w:t>;</w:t>
      </w:r>
    </w:p>
    <w:p w14:paraId="2423945A" w14:textId="77777777" w:rsidR="005547FA" w:rsidRDefault="00000000">
      <w:pPr>
        <w:pStyle w:val="a0"/>
      </w:pPr>
      <w:r>
        <w:t>формирование административной диагностики.</w:t>
      </w:r>
    </w:p>
    <w:p w14:paraId="03FF009D" w14:textId="77777777" w:rsidR="005547FA" w:rsidRDefault="000A6DB5">
      <w:pPr>
        <w:pStyle w:val="21"/>
      </w:pPr>
      <w:r>
        <w:rPr>
          <w:lang w:val="ru-RU"/>
        </w:rPr>
        <w:t>2</w:t>
      </w:r>
      <w:r>
        <w:t>.3. База данных</w:t>
      </w:r>
    </w:p>
    <w:p w14:paraId="68C73830" w14:textId="77777777" w:rsidR="005547FA" w:rsidRPr="000A6DB5" w:rsidRDefault="00000000">
      <w:pPr>
        <w:rPr>
          <w:lang w:val="ru-RU"/>
        </w:rPr>
      </w:pPr>
      <w:r>
        <w:t>PostgreSQL</w:t>
      </w:r>
      <w:r w:rsidRPr="000A6DB5">
        <w:rPr>
          <w:lang w:val="ru-RU"/>
        </w:rPr>
        <w:t xml:space="preserve"> является источником истины для:</w:t>
      </w:r>
    </w:p>
    <w:p w14:paraId="3DC36945" w14:textId="77777777" w:rsidR="005547FA" w:rsidRDefault="00000000">
      <w:pPr>
        <w:pStyle w:val="a0"/>
      </w:pPr>
      <w:proofErr w:type="spellStart"/>
      <w:r>
        <w:t>пользователей</w:t>
      </w:r>
      <w:proofErr w:type="spellEnd"/>
      <w:r>
        <w:t xml:space="preserve">, </w:t>
      </w:r>
      <w:proofErr w:type="spellStart"/>
      <w:r>
        <w:t>согласий</w:t>
      </w:r>
      <w:proofErr w:type="spellEnd"/>
      <w:r>
        <w:t xml:space="preserve"> и </w:t>
      </w:r>
      <w:proofErr w:type="spellStart"/>
      <w:r>
        <w:t>сессий</w:t>
      </w:r>
      <w:proofErr w:type="spellEnd"/>
      <w:r>
        <w:t>;</w:t>
      </w:r>
    </w:p>
    <w:p w14:paraId="0CAA621F" w14:textId="77777777" w:rsidR="005547FA" w:rsidRDefault="00000000">
      <w:pPr>
        <w:pStyle w:val="a0"/>
      </w:pPr>
      <w:r>
        <w:t>предпочтений и обученных весов;</w:t>
      </w:r>
    </w:p>
    <w:p w14:paraId="7F8301DF" w14:textId="77777777" w:rsidR="005547FA" w:rsidRDefault="00000000">
      <w:pPr>
        <w:pStyle w:val="a0"/>
      </w:pPr>
      <w:r>
        <w:t>контекстных профилей предпочтений;</w:t>
      </w:r>
    </w:p>
    <w:p w14:paraId="5FEBB435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каталога отелей, номеров, удобств, фотографий и </w:t>
      </w:r>
      <w:r>
        <w:t>provider</w:t>
      </w:r>
      <w:r w:rsidRPr="000A6DB5">
        <w:rPr>
          <w:lang w:val="ru-RU"/>
        </w:rPr>
        <w:t xml:space="preserve"> </w:t>
      </w:r>
      <w:r>
        <w:t>mappings</w:t>
      </w:r>
      <w:r w:rsidRPr="000A6DB5">
        <w:rPr>
          <w:lang w:val="ru-RU"/>
        </w:rPr>
        <w:t>;</w:t>
      </w:r>
    </w:p>
    <w:p w14:paraId="706D3A2E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цен, проверок тарифов и ценовых наблюдений;</w:t>
      </w:r>
    </w:p>
    <w:p w14:paraId="295DEA41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отзывов, их свежести и согласованности источников;</w:t>
      </w:r>
    </w:p>
    <w:p w14:paraId="12F0768A" w14:textId="77777777" w:rsidR="005547FA" w:rsidRDefault="00000000">
      <w:pPr>
        <w:pStyle w:val="a0"/>
      </w:pPr>
      <w:proofErr w:type="spellStart"/>
      <w:r>
        <w:t>поисков</w:t>
      </w:r>
      <w:proofErr w:type="spellEnd"/>
      <w:r>
        <w:t xml:space="preserve">, </w:t>
      </w:r>
      <w:proofErr w:type="spellStart"/>
      <w:r>
        <w:t>сравнений</w:t>
      </w:r>
      <w:proofErr w:type="spellEnd"/>
      <w:r>
        <w:t xml:space="preserve"> и </w:t>
      </w:r>
      <w:proofErr w:type="spellStart"/>
      <w:r>
        <w:t>взаимодействий</w:t>
      </w:r>
      <w:proofErr w:type="spellEnd"/>
      <w:r>
        <w:t>;</w:t>
      </w:r>
    </w:p>
    <w:p w14:paraId="2E004514" w14:textId="77777777" w:rsidR="005547FA" w:rsidRDefault="00000000">
      <w:pPr>
        <w:pStyle w:val="a0"/>
      </w:pPr>
      <w:r>
        <w:t>снимков Score и аномалий;</w:t>
      </w:r>
    </w:p>
    <w:p w14:paraId="5B66EBE7" w14:textId="77777777" w:rsidR="005547FA" w:rsidRDefault="00000000">
      <w:pPr>
        <w:pStyle w:val="a0"/>
      </w:pPr>
      <w:r>
        <w:t>достижений;</w:t>
      </w:r>
    </w:p>
    <w:p w14:paraId="1674DC61" w14:textId="77777777" w:rsidR="005547FA" w:rsidRDefault="00000000">
      <w:pPr>
        <w:pStyle w:val="a0"/>
      </w:pPr>
      <w:r>
        <w:t>демо-бронирований;</w:t>
      </w:r>
    </w:p>
    <w:p w14:paraId="1C373874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задач уведомлений и истории их выполнения;</w:t>
      </w:r>
    </w:p>
    <w:p w14:paraId="0D7D6AFF" w14:textId="77777777" w:rsidR="005547FA" w:rsidRDefault="00000000">
      <w:pPr>
        <w:pStyle w:val="a0"/>
      </w:pPr>
      <w:proofErr w:type="spellStart"/>
      <w:r>
        <w:t>административного</w:t>
      </w:r>
      <w:proofErr w:type="spellEnd"/>
      <w:r>
        <w:t xml:space="preserve"> </w:t>
      </w:r>
      <w:proofErr w:type="spellStart"/>
      <w:r>
        <w:t>аудита</w:t>
      </w:r>
      <w:proofErr w:type="spellEnd"/>
      <w:r>
        <w:t>.</w:t>
      </w:r>
    </w:p>
    <w:p w14:paraId="1F7E7C99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Схема развивается через 21 упорядоченную миграцию.</w:t>
      </w:r>
    </w:p>
    <w:p w14:paraId="527EC9C1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t>2</w:t>
      </w:r>
      <w:r w:rsidRPr="000A6DB5">
        <w:rPr>
          <w:lang w:val="ru-RU"/>
        </w:rPr>
        <w:t xml:space="preserve">.4. Фоновый </w:t>
      </w:r>
      <w:r>
        <w:t>worker</w:t>
      </w:r>
    </w:p>
    <w:p w14:paraId="650ED896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Отдельный процесс </w:t>
      </w:r>
      <w:r>
        <w:t>worker</w:t>
      </w:r>
      <w:r w:rsidRPr="000A6DB5">
        <w:rPr>
          <w:lang w:val="ru-RU"/>
        </w:rPr>
        <w:t>:</w:t>
      </w:r>
    </w:p>
    <w:p w14:paraId="0597ECC7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регулярно проверяет активные отслеживания цен;</w:t>
      </w:r>
    </w:p>
    <w:p w14:paraId="3063528E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lastRenderedPageBreak/>
        <w:t>чаще проверяет цены по мере приближения поездки;</w:t>
      </w:r>
    </w:p>
    <w:p w14:paraId="6D62D744" w14:textId="77777777" w:rsidR="005547FA" w:rsidRDefault="00000000">
      <w:pPr>
        <w:pStyle w:val="a0"/>
      </w:pPr>
      <w:proofErr w:type="spellStart"/>
      <w:r>
        <w:t>сохраняет</w:t>
      </w:r>
      <w:proofErr w:type="spellEnd"/>
      <w:r>
        <w:t xml:space="preserve">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ценовое</w:t>
      </w:r>
      <w:proofErr w:type="spellEnd"/>
      <w:r>
        <w:t xml:space="preserve"> </w:t>
      </w:r>
      <w:proofErr w:type="spellStart"/>
      <w:r>
        <w:t>наблюдение</w:t>
      </w:r>
      <w:proofErr w:type="spellEnd"/>
      <w:r>
        <w:t>;</w:t>
      </w:r>
    </w:p>
    <w:p w14:paraId="03E94910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отправляет уведомление при падении примерно на 5% или достижении </w:t>
      </w:r>
      <w:r>
        <w:t>target</w:t>
      </w:r>
      <w:r w:rsidRPr="000A6DB5">
        <w:rPr>
          <w:lang w:val="ru-RU"/>
        </w:rPr>
        <w:t xml:space="preserve"> </w:t>
      </w:r>
      <w:r>
        <w:t>price</w:t>
      </w:r>
      <w:r w:rsidRPr="000A6DB5">
        <w:rPr>
          <w:lang w:val="ru-RU"/>
        </w:rPr>
        <w:t>;</w:t>
      </w:r>
    </w:p>
    <w:p w14:paraId="27A499F2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отправляет уведомление при росте примерно на 7%;</w:t>
      </w:r>
    </w:p>
    <w:p w14:paraId="70B2960E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создаёт напоминания за 7 дней, 24 часа и 3 часа до поездки;</w:t>
      </w:r>
    </w:p>
    <w:p w14:paraId="0E337952" w14:textId="77777777" w:rsidR="005547FA" w:rsidRDefault="00000000">
      <w:pPr>
        <w:pStyle w:val="a0"/>
      </w:pPr>
      <w:proofErr w:type="spellStart"/>
      <w:r>
        <w:t>формирует</w:t>
      </w:r>
      <w:proofErr w:type="spellEnd"/>
      <w:r>
        <w:t xml:space="preserve"> weekly digest;</w:t>
      </w:r>
    </w:p>
    <w:p w14:paraId="67C1F75C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повторяет неуспешные </w:t>
      </w:r>
      <w:r>
        <w:t>email</w:t>
      </w:r>
      <w:r w:rsidRPr="000A6DB5">
        <w:rPr>
          <w:lang w:val="ru-RU"/>
        </w:rPr>
        <w:t>-задачи с увеличивающейся задержкой;</w:t>
      </w:r>
    </w:p>
    <w:p w14:paraId="173B6395" w14:textId="77777777" w:rsidR="005547FA" w:rsidRDefault="00000000">
      <w:pPr>
        <w:pStyle w:val="a0"/>
      </w:pPr>
      <w:proofErr w:type="spellStart"/>
      <w:r>
        <w:t>восстанавливает</w:t>
      </w:r>
      <w:proofErr w:type="spellEnd"/>
      <w:r>
        <w:t xml:space="preserve"> </w:t>
      </w:r>
      <w:proofErr w:type="spellStart"/>
      <w:r>
        <w:t>зависшие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;</w:t>
      </w:r>
    </w:p>
    <w:p w14:paraId="5C6818D4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применяет сроки хранения к пользовательским и техническим данным.</w:t>
      </w:r>
    </w:p>
    <w:p w14:paraId="208D64B8" w14:textId="77777777" w:rsidR="005E321B" w:rsidRPr="00D06600" w:rsidRDefault="00000000">
      <w:pPr>
        <w:pStyle w:val="21"/>
        <w:rPr>
          <w:lang w:val="ru-RU"/>
        </w:rPr>
      </w:pPr>
      <w:r w:rsidRPr="00D06600">
        <w:rPr>
          <w:b w:val="0"/>
          <w:lang w:val="ru-RU"/>
        </w:rPr>
        <w:t xml:space="preserve">2.5. Текущая </w:t>
      </w:r>
      <w:r>
        <w:rPr>
          <w:b w:val="0"/>
        </w:rPr>
        <w:t>production</w:t>
      </w:r>
      <w:r w:rsidRPr="00D06600">
        <w:rPr>
          <w:b w:val="0"/>
          <w:lang w:val="ru-RU"/>
        </w:rPr>
        <w:t>-инфраструктура</w:t>
      </w:r>
    </w:p>
    <w:p w14:paraId="6B5DA94E" w14:textId="77777777" w:rsidR="005E321B" w:rsidRPr="00D06600" w:rsidRDefault="00000000">
      <w:pPr>
        <w:rPr>
          <w:lang w:val="ru-RU"/>
        </w:rPr>
      </w:pPr>
      <w:r>
        <w:t>Production</w:t>
      </w:r>
      <w:r w:rsidRPr="00D06600">
        <w:rPr>
          <w:lang w:val="ru-RU"/>
        </w:rPr>
        <w:t xml:space="preserve"> работает на домене </w:t>
      </w:r>
      <w:proofErr w:type="spellStart"/>
      <w:r>
        <w:t>tripalora</w:t>
      </w:r>
      <w:proofErr w:type="spellEnd"/>
      <w:r w:rsidRPr="00D06600">
        <w:rPr>
          <w:lang w:val="ru-RU"/>
        </w:rPr>
        <w:t>.</w:t>
      </w:r>
      <w:r>
        <w:t>com</w:t>
      </w:r>
      <w:r w:rsidRPr="00D06600">
        <w:rPr>
          <w:lang w:val="ru-RU"/>
        </w:rPr>
        <w:t xml:space="preserve"> и развёрнут из неизменяемого </w:t>
      </w:r>
      <w:r>
        <w:t>commit</w:t>
      </w:r>
      <w:r w:rsidRPr="00D06600">
        <w:rPr>
          <w:lang w:val="ru-RU"/>
        </w:rPr>
        <w:t xml:space="preserve"> </w:t>
      </w:r>
      <w:r>
        <w:t>SHA</w:t>
      </w:r>
      <w:r w:rsidRPr="00D06600">
        <w:rPr>
          <w:lang w:val="ru-RU"/>
        </w:rPr>
        <w:t>.</w:t>
      </w:r>
    </w:p>
    <w:p w14:paraId="0334F39A" w14:textId="77777777" w:rsidR="005E321B" w:rsidRDefault="00000000">
      <w:pPr>
        <w:pStyle w:val="a0"/>
      </w:pPr>
      <w:r>
        <w:t xml:space="preserve">Hetzner CPX32/x86/160 GB </w:t>
      </w:r>
      <w:proofErr w:type="spellStart"/>
      <w:r>
        <w:t>как</w:t>
      </w:r>
      <w:proofErr w:type="spellEnd"/>
      <w:r>
        <w:t xml:space="preserve"> application server;</w:t>
      </w:r>
    </w:p>
    <w:p w14:paraId="2171FB64" w14:textId="77777777" w:rsidR="005E321B" w:rsidRDefault="00000000">
      <w:pPr>
        <w:pStyle w:val="a0"/>
      </w:pPr>
      <w:r>
        <w:t>Docker Compose для запуска web, API, worker, migration и Caddy-контейнеров;</w:t>
      </w:r>
    </w:p>
    <w:p w14:paraId="2CC5F7C2" w14:textId="77777777" w:rsidR="005E321B" w:rsidRDefault="00000000">
      <w:pPr>
        <w:pStyle w:val="a0"/>
      </w:pPr>
      <w:r>
        <w:t>Caddy как HTTPS reverse proxy и Nginx-контейнер для React-приложения;</w:t>
      </w:r>
    </w:p>
    <w:p w14:paraId="41BEA272" w14:textId="77777777" w:rsidR="005E321B" w:rsidRPr="00D06600" w:rsidRDefault="00000000">
      <w:pPr>
        <w:pStyle w:val="a0"/>
        <w:rPr>
          <w:lang w:val="ru-RU"/>
        </w:rPr>
      </w:pPr>
      <w:r>
        <w:t>Neon</w:t>
      </w:r>
      <w:r w:rsidRPr="00D06600">
        <w:rPr>
          <w:lang w:val="ru-RU"/>
        </w:rPr>
        <w:t xml:space="preserve"> </w:t>
      </w:r>
      <w:r>
        <w:t>PostgreSQL</w:t>
      </w:r>
      <w:r w:rsidRPr="00D06600">
        <w:rPr>
          <w:lang w:val="ru-RU"/>
        </w:rPr>
        <w:t xml:space="preserve"> как внешняя управляемая база данных;</w:t>
      </w:r>
    </w:p>
    <w:p w14:paraId="496AC881" w14:textId="77777777" w:rsidR="005E321B" w:rsidRDefault="00000000">
      <w:pPr>
        <w:pStyle w:val="a0"/>
      </w:pPr>
      <w:r>
        <w:t>GitHub Actions и GitHub Container Registry для сборки и production deployment;</w:t>
      </w:r>
    </w:p>
    <w:p w14:paraId="209AD595" w14:textId="77777777" w:rsidR="005E321B" w:rsidRDefault="00000000">
      <w:pPr>
        <w:pStyle w:val="a0"/>
      </w:pPr>
      <w:r>
        <w:t>health/readiness endpoints, при этом /api/ready доступен без application access gate;</w:t>
      </w:r>
    </w:p>
    <w:p w14:paraId="6F006B00" w14:textId="77777777" w:rsidR="005E321B" w:rsidRDefault="00000000">
      <w:pPr>
        <w:pStyle w:val="a0"/>
      </w:pPr>
      <w:r>
        <w:t>закрытый доступ через HTTP Basic Auth и X-Robots-Tag: noindex, nofollow, noarchive.</w:t>
      </w:r>
    </w:p>
    <w:p w14:paraId="7E15CFD7" w14:textId="77777777" w:rsidR="005E321B" w:rsidRPr="00D06600" w:rsidRDefault="00000000">
      <w:pPr>
        <w:rPr>
          <w:lang w:val="ru-RU"/>
        </w:rPr>
      </w:pPr>
      <w:r w:rsidRPr="00D06600">
        <w:rPr>
          <w:lang w:val="ru-RU"/>
        </w:rPr>
        <w:t xml:space="preserve">Закрытый </w:t>
      </w:r>
      <w:r>
        <w:t>MVP</w:t>
      </w:r>
      <w:r w:rsidRPr="00D06600">
        <w:rPr>
          <w:lang w:val="ru-RU"/>
        </w:rPr>
        <w:t xml:space="preserve"> открывается по адресу </w:t>
      </w:r>
      <w:proofErr w:type="spellStart"/>
      <w:r>
        <w:t>tripalora</w:t>
      </w:r>
      <w:proofErr w:type="spellEnd"/>
      <w:r w:rsidRPr="00D06600">
        <w:rPr>
          <w:lang w:val="ru-RU"/>
        </w:rPr>
        <w:t>.</w:t>
      </w:r>
      <w:r>
        <w:t>com</w:t>
      </w:r>
      <w:r w:rsidRPr="00D06600">
        <w:rPr>
          <w:lang w:val="ru-RU"/>
        </w:rPr>
        <w:t xml:space="preserve">, но требует отдельные </w:t>
      </w:r>
      <w:r>
        <w:t>preview</w:t>
      </w:r>
      <w:r w:rsidRPr="00D06600">
        <w:rPr>
          <w:lang w:val="ru-RU"/>
        </w:rPr>
        <w:t xml:space="preserve"> </w:t>
      </w:r>
      <w:r>
        <w:t>credentials</w:t>
      </w:r>
      <w:r w:rsidRPr="00D06600">
        <w:rPr>
          <w:lang w:val="ru-RU"/>
        </w:rPr>
        <w:t>. Это защищённый домен, а не секретная одноразовая ссылка.</w:t>
      </w:r>
    </w:p>
    <w:p w14:paraId="25D35A14" w14:textId="77777777" w:rsidR="005547FA" w:rsidRPr="000A6DB5" w:rsidRDefault="000A6DB5">
      <w:pPr>
        <w:pStyle w:val="1"/>
        <w:rPr>
          <w:lang w:val="ru-RU"/>
        </w:rPr>
      </w:pPr>
      <w:r>
        <w:rPr>
          <w:lang w:val="ru-RU"/>
        </w:rPr>
        <w:t>3</w:t>
      </w:r>
      <w:r w:rsidRPr="000A6DB5">
        <w:rPr>
          <w:lang w:val="ru-RU"/>
        </w:rPr>
        <w:t>. Внешние сервисы и их роли</w:t>
      </w:r>
    </w:p>
    <w:tbl>
      <w:tblPr>
        <w:tblW w:w="0" w:type="auto"/>
        <w:jc w:val="center"/>
        <w:tblBorders>
          <w:top w:val="single" w:sz="5" w:space="0" w:color="C9D5DD"/>
          <w:left w:val="single" w:sz="5" w:space="0" w:color="C9D5DD"/>
          <w:bottom w:val="single" w:sz="5" w:space="0" w:color="C9D5DD"/>
          <w:right w:val="single" w:sz="5" w:space="0" w:color="C9D5DD"/>
          <w:insideH w:val="single" w:sz="5" w:space="0" w:color="C9D5DD"/>
          <w:insideV w:val="single" w:sz="5" w:space="0" w:color="C9D5DD"/>
        </w:tblBorders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5547FA" w14:paraId="1A468488" w14:textId="77777777">
        <w:trPr>
          <w:tblHeader/>
          <w:jc w:val="center"/>
        </w:trPr>
        <w:tc>
          <w:tcPr>
            <w:tcW w:w="3293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336531" w14:textId="77777777" w:rsidR="005547FA" w:rsidRDefault="00000000">
            <w:proofErr w:type="spellStart"/>
            <w:r>
              <w:rPr>
                <w:b/>
                <w:color w:val="FFFFFF"/>
                <w:sz w:val="17"/>
              </w:rPr>
              <w:t>Сервис</w:t>
            </w:r>
            <w:proofErr w:type="spellEnd"/>
          </w:p>
        </w:tc>
        <w:tc>
          <w:tcPr>
            <w:tcW w:w="3293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BDDDEC" w14:textId="77777777" w:rsidR="005547FA" w:rsidRDefault="00000000">
            <w:r>
              <w:rPr>
                <w:b/>
                <w:color w:val="FFFFFF"/>
                <w:sz w:val="17"/>
              </w:rPr>
              <w:t>Роль в Tripalora</w:t>
            </w:r>
          </w:p>
        </w:tc>
        <w:tc>
          <w:tcPr>
            <w:tcW w:w="3293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F76765" w14:textId="77777777" w:rsidR="005547FA" w:rsidRDefault="00000000">
            <w:r>
              <w:rPr>
                <w:b/>
                <w:color w:val="FFFFFF"/>
                <w:sz w:val="17"/>
              </w:rPr>
              <w:t>Что происходит при недоступности</w:t>
            </w:r>
          </w:p>
        </w:tc>
      </w:tr>
      <w:tr w:rsidR="005547FA" w:rsidRPr="00D06600" w14:paraId="619C2087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570C08" w14:textId="77777777" w:rsidR="005547FA" w:rsidRDefault="00000000">
            <w:r>
              <w:rPr>
                <w:sz w:val="17"/>
              </w:rPr>
              <w:t>LiteAPI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755258" w14:textId="77777777" w:rsidR="005547FA" w:rsidRPr="000A6DB5" w:rsidRDefault="00000000">
            <w:pPr>
              <w:rPr>
                <w:lang w:val="ru-RU"/>
              </w:rPr>
            </w:pPr>
            <w:r w:rsidRPr="000A6DB5">
              <w:rPr>
                <w:sz w:val="17"/>
                <w:lang w:val="ru-RU"/>
              </w:rPr>
              <w:t>Основной каталог отелей, номера и тарифы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E4BFBB" w14:textId="77777777" w:rsidR="005547FA" w:rsidRPr="000A6DB5" w:rsidRDefault="00000000">
            <w:pPr>
              <w:rPr>
                <w:lang w:val="ru-RU"/>
              </w:rPr>
            </w:pPr>
            <w:r w:rsidRPr="000A6DB5">
              <w:rPr>
                <w:sz w:val="17"/>
                <w:lang w:val="ru-RU"/>
              </w:rPr>
              <w:t xml:space="preserve">Каталог или </w:t>
            </w:r>
            <w:r>
              <w:rPr>
                <w:sz w:val="17"/>
              </w:rPr>
              <w:t>live</w:t>
            </w:r>
            <w:r w:rsidRPr="000A6DB5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rates</w:t>
            </w:r>
            <w:r w:rsidRPr="000A6DB5">
              <w:rPr>
                <w:sz w:val="17"/>
                <w:lang w:val="ru-RU"/>
              </w:rPr>
              <w:t xml:space="preserve"> не обновляются; </w:t>
            </w:r>
            <w:r>
              <w:rPr>
                <w:sz w:val="17"/>
              </w:rPr>
              <w:t>UI</w:t>
            </w:r>
            <w:r w:rsidRPr="000A6DB5">
              <w:rPr>
                <w:sz w:val="17"/>
                <w:lang w:val="ru-RU"/>
              </w:rPr>
              <w:t xml:space="preserve"> показывает недоступность провайдера, синтетические цены не создаются</w:t>
            </w:r>
          </w:p>
        </w:tc>
      </w:tr>
      <w:tr w:rsidR="005547FA" w:rsidRPr="00D06600" w14:paraId="266404B8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98D2B4" w14:textId="77777777" w:rsidR="005547FA" w:rsidRDefault="00000000">
            <w:proofErr w:type="spellStart"/>
            <w:r>
              <w:rPr>
                <w:sz w:val="17"/>
              </w:rPr>
              <w:t>Xotelo</w:t>
            </w:r>
            <w:proofErr w:type="spellEnd"/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D8204E" w14:textId="77777777" w:rsidR="005E321B" w:rsidRPr="00D06600" w:rsidRDefault="00000000">
            <w:pPr>
              <w:rPr>
                <w:lang w:val="ru-RU"/>
              </w:rPr>
            </w:pPr>
            <w:r>
              <w:t>Best</w:t>
            </w:r>
            <w:r w:rsidRPr="00D06600">
              <w:rPr>
                <w:lang w:val="ru-RU"/>
              </w:rPr>
              <w:t>-</w:t>
            </w:r>
            <w:r>
              <w:t>effort</w:t>
            </w:r>
            <w:r w:rsidRPr="00D06600">
              <w:rPr>
                <w:lang w:val="ru-RU"/>
              </w:rPr>
              <w:t xml:space="preserve"> проверка цен для ограниченного числа отелей с </w:t>
            </w:r>
            <w:r>
              <w:t>TripAdvisor</w:t>
            </w:r>
            <w:r w:rsidRPr="00D06600">
              <w:rPr>
                <w:lang w:val="ru-RU"/>
              </w:rPr>
              <w:t xml:space="preserve"> </w:t>
            </w:r>
            <w:r>
              <w:t>identifiers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5C0CCE" w14:textId="77777777" w:rsidR="005E321B" w:rsidRPr="00D06600" w:rsidRDefault="00000000">
            <w:pPr>
              <w:rPr>
                <w:lang w:val="ru-RU"/>
              </w:rPr>
            </w:pPr>
            <w:r w:rsidRPr="00D06600">
              <w:rPr>
                <w:lang w:val="ru-RU"/>
              </w:rPr>
              <w:t xml:space="preserve">Основной поиск продолжает работать с </w:t>
            </w:r>
            <w:proofErr w:type="spellStart"/>
            <w:r>
              <w:t>LiteAPI</w:t>
            </w:r>
            <w:proofErr w:type="spellEnd"/>
            <w:r w:rsidRPr="00D06600">
              <w:rPr>
                <w:lang w:val="ru-RU"/>
              </w:rPr>
              <w:t xml:space="preserve">; </w:t>
            </w:r>
            <w:proofErr w:type="spellStart"/>
            <w:r>
              <w:t>Xotelo</w:t>
            </w:r>
            <w:proofErr w:type="spellEnd"/>
            <w:r w:rsidRPr="00D06600">
              <w:rPr>
                <w:lang w:val="ru-RU"/>
              </w:rPr>
              <w:t xml:space="preserve"> не считается заменой основного каталога</w:t>
            </w:r>
          </w:p>
        </w:tc>
      </w:tr>
      <w:tr w:rsidR="005547FA" w:rsidRPr="00D06600" w14:paraId="5CA7996A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15BE10" w14:textId="77777777" w:rsidR="005547FA" w:rsidRDefault="00000000">
            <w:r>
              <w:rPr>
                <w:sz w:val="17"/>
              </w:rPr>
              <w:t>Google Places Photos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2966FE" w14:textId="77777777" w:rsidR="005E321B" w:rsidRPr="00D06600" w:rsidRDefault="00000000">
            <w:pPr>
              <w:rPr>
                <w:lang w:val="ru-RU"/>
              </w:rPr>
            </w:pPr>
            <w:r w:rsidRPr="00D06600">
              <w:rPr>
                <w:lang w:val="ru-RU"/>
              </w:rPr>
              <w:t xml:space="preserve">Опциональное расширение галереи; на текущем </w:t>
            </w:r>
            <w:r>
              <w:t>production</w:t>
            </w:r>
            <w:r w:rsidRPr="00D06600">
              <w:rPr>
                <w:lang w:val="ru-RU"/>
              </w:rPr>
              <w:t xml:space="preserve"> ключ не настроен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610FCB" w14:textId="77777777" w:rsidR="005E321B" w:rsidRPr="00D06600" w:rsidRDefault="00000000">
            <w:pPr>
              <w:rPr>
                <w:lang w:val="ru-RU"/>
              </w:rPr>
            </w:pPr>
            <w:r w:rsidRPr="00D06600">
              <w:rPr>
                <w:lang w:val="ru-RU"/>
              </w:rPr>
              <w:t>Используются 1-2 сохранённых изображения из каталога</w:t>
            </w:r>
          </w:p>
        </w:tc>
      </w:tr>
      <w:tr w:rsidR="005E321B" w:rsidRPr="00D06600" w14:paraId="68E861A8" w14:textId="77777777">
        <w:trPr>
          <w:jc w:val="center"/>
        </w:trPr>
        <w:tc>
          <w:tcPr>
            <w:tcW w:w="3293" w:type="dxa"/>
          </w:tcPr>
          <w:p w14:paraId="24B559F7" w14:textId="77777777" w:rsidR="005E321B" w:rsidRDefault="00000000">
            <w:r>
              <w:t>SearchAPI.io / Google Flights</w:t>
            </w:r>
          </w:p>
        </w:tc>
        <w:tc>
          <w:tcPr>
            <w:tcW w:w="3293" w:type="dxa"/>
          </w:tcPr>
          <w:p w14:paraId="5C492621" w14:textId="77777777" w:rsidR="005E321B" w:rsidRPr="00D06600" w:rsidRDefault="00000000">
            <w:pPr>
              <w:rPr>
                <w:lang w:val="ru-RU"/>
              </w:rPr>
            </w:pPr>
            <w:r w:rsidRPr="00D06600">
              <w:rPr>
                <w:lang w:val="ru-RU"/>
              </w:rPr>
              <w:t xml:space="preserve">Основной </w:t>
            </w:r>
            <w:r>
              <w:t>exact</w:t>
            </w:r>
            <w:r w:rsidRPr="00D06600">
              <w:rPr>
                <w:lang w:val="ru-RU"/>
              </w:rPr>
              <w:t>-</w:t>
            </w:r>
            <w:r>
              <w:t>date</w:t>
            </w:r>
            <w:r w:rsidRPr="00D06600">
              <w:rPr>
                <w:lang w:val="ru-RU"/>
              </w:rPr>
              <w:t xml:space="preserve"> </w:t>
            </w:r>
            <w:r>
              <w:t>metasearch</w:t>
            </w:r>
            <w:r w:rsidRPr="00D06600">
              <w:rPr>
                <w:lang w:val="ru-RU"/>
              </w:rPr>
              <w:t>, включая прямые и стыковочные маршруты, сегменты и соседние даты</w:t>
            </w:r>
          </w:p>
        </w:tc>
        <w:tc>
          <w:tcPr>
            <w:tcW w:w="3293" w:type="dxa"/>
          </w:tcPr>
          <w:p w14:paraId="7D48B22D" w14:textId="77777777" w:rsidR="005E321B" w:rsidRPr="00D06600" w:rsidRDefault="00000000">
            <w:pPr>
              <w:rPr>
                <w:lang w:val="ru-RU"/>
              </w:rPr>
            </w:pPr>
            <w:proofErr w:type="spellStart"/>
            <w:r>
              <w:t>Travelpayouts</w:t>
            </w:r>
            <w:proofErr w:type="spellEnd"/>
            <w:r w:rsidRPr="00D06600">
              <w:rPr>
                <w:lang w:val="ru-RU"/>
              </w:rPr>
              <w:t xml:space="preserve"> может вернуть только индикативные </w:t>
            </w:r>
            <w:r>
              <w:t>fallback</w:t>
            </w:r>
            <w:r w:rsidRPr="00D06600">
              <w:rPr>
                <w:lang w:val="ru-RU"/>
              </w:rPr>
              <w:t xml:space="preserve">-данные; </w:t>
            </w:r>
            <w:r>
              <w:t>booking</w:t>
            </w:r>
            <w:r w:rsidRPr="00D06600">
              <w:rPr>
                <w:lang w:val="ru-RU"/>
              </w:rPr>
              <w:t>-</w:t>
            </w:r>
            <w:r>
              <w:t>grade</w:t>
            </w:r>
            <w:r w:rsidRPr="00D06600">
              <w:rPr>
                <w:lang w:val="ru-RU"/>
              </w:rPr>
              <w:t xml:space="preserve"> </w:t>
            </w:r>
            <w:r>
              <w:t>availability</w:t>
            </w:r>
            <w:r w:rsidRPr="00D06600">
              <w:rPr>
                <w:lang w:val="ru-RU"/>
              </w:rPr>
              <w:t xml:space="preserve"> не подтверждается</w:t>
            </w:r>
          </w:p>
        </w:tc>
      </w:tr>
      <w:tr w:rsidR="005547FA" w:rsidRPr="00D06600" w14:paraId="79C14F10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F746DE" w14:textId="77777777" w:rsidR="005547FA" w:rsidRDefault="00000000">
            <w:proofErr w:type="spellStart"/>
            <w:r>
              <w:rPr>
                <w:sz w:val="17"/>
              </w:rPr>
              <w:t>Travelpayouts</w:t>
            </w:r>
            <w:proofErr w:type="spellEnd"/>
            <w:r>
              <w:rPr>
                <w:sz w:val="17"/>
              </w:rPr>
              <w:t xml:space="preserve"> Data API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668E82" w14:textId="77777777" w:rsidR="005E321B" w:rsidRPr="00D06600" w:rsidRDefault="00000000">
            <w:pPr>
              <w:rPr>
                <w:lang w:val="ru-RU"/>
              </w:rPr>
            </w:pPr>
            <w:r w:rsidRPr="00D06600">
              <w:rPr>
                <w:lang w:val="ru-RU"/>
              </w:rPr>
              <w:t xml:space="preserve">Дополнительные индикативные </w:t>
            </w:r>
            <w:r w:rsidRPr="00D06600">
              <w:rPr>
                <w:lang w:val="ru-RU"/>
              </w:rPr>
              <w:lastRenderedPageBreak/>
              <w:t>цены, календарные данные и справочники аэропортов, городов и авиакомпаний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760596" w14:textId="77777777" w:rsidR="005E321B" w:rsidRPr="00D06600" w:rsidRDefault="00000000">
            <w:pPr>
              <w:rPr>
                <w:lang w:val="ru-RU"/>
              </w:rPr>
            </w:pPr>
            <w:r w:rsidRPr="00D06600">
              <w:rPr>
                <w:lang w:val="ru-RU"/>
              </w:rPr>
              <w:lastRenderedPageBreak/>
              <w:t xml:space="preserve">При доступном </w:t>
            </w:r>
            <w:proofErr w:type="spellStart"/>
            <w:r>
              <w:t>SearchAPI</w:t>
            </w:r>
            <w:proofErr w:type="spellEnd"/>
            <w:r w:rsidRPr="00D06600">
              <w:rPr>
                <w:lang w:val="ru-RU"/>
              </w:rPr>
              <w:t xml:space="preserve"> </w:t>
            </w:r>
            <w:r>
              <w:t>exact</w:t>
            </w:r>
            <w:r w:rsidRPr="00D06600">
              <w:rPr>
                <w:lang w:val="ru-RU"/>
              </w:rPr>
              <w:t>-</w:t>
            </w:r>
            <w:r>
              <w:lastRenderedPageBreak/>
              <w:t>date</w:t>
            </w:r>
            <w:r w:rsidRPr="00D06600">
              <w:rPr>
                <w:lang w:val="ru-RU"/>
              </w:rPr>
              <w:t xml:space="preserve"> </w:t>
            </w:r>
            <w:r>
              <w:t>metasearch</w:t>
            </w:r>
            <w:r w:rsidRPr="00D06600">
              <w:rPr>
                <w:lang w:val="ru-RU"/>
              </w:rPr>
              <w:t xml:space="preserve"> продолжает работать; уменьшается </w:t>
            </w:r>
            <w:r>
              <w:t>fallback</w:t>
            </w:r>
            <w:r w:rsidRPr="00D06600">
              <w:rPr>
                <w:lang w:val="ru-RU"/>
              </w:rPr>
              <w:t xml:space="preserve"> </w:t>
            </w:r>
            <w:r>
              <w:t>coverage</w:t>
            </w:r>
          </w:p>
        </w:tc>
      </w:tr>
      <w:tr w:rsidR="005547FA" w:rsidRPr="00D06600" w14:paraId="6463FE83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031785" w14:textId="77777777" w:rsidR="005547FA" w:rsidRDefault="00000000">
            <w:proofErr w:type="spellStart"/>
            <w:r>
              <w:rPr>
                <w:sz w:val="17"/>
              </w:rPr>
              <w:lastRenderedPageBreak/>
              <w:t>OpenRouter</w:t>
            </w:r>
            <w:proofErr w:type="spellEnd"/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AA02C9" w14:textId="77777777" w:rsidR="005547FA" w:rsidRPr="000A6DB5" w:rsidRDefault="00000000">
            <w:pPr>
              <w:rPr>
                <w:lang w:val="ru-RU"/>
              </w:rPr>
            </w:pPr>
            <w:r>
              <w:rPr>
                <w:sz w:val="17"/>
              </w:rPr>
              <w:t>AI</w:t>
            </w:r>
            <w:r w:rsidRPr="000A6DB5">
              <w:rPr>
                <w:sz w:val="17"/>
                <w:lang w:val="ru-RU"/>
              </w:rPr>
              <w:t xml:space="preserve">-анализ отеля и </w:t>
            </w:r>
            <w:r>
              <w:rPr>
                <w:sz w:val="17"/>
              </w:rPr>
              <w:t>AI</w:t>
            </w:r>
            <w:r w:rsidRPr="000A6DB5">
              <w:rPr>
                <w:sz w:val="17"/>
                <w:lang w:val="ru-RU"/>
              </w:rPr>
              <w:t>-сравнение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39BF13" w14:textId="77777777" w:rsidR="005547FA" w:rsidRPr="000A6DB5" w:rsidRDefault="00000000">
            <w:pPr>
              <w:rPr>
                <w:lang w:val="ru-RU"/>
              </w:rPr>
            </w:pPr>
            <w:r w:rsidRPr="000A6DB5">
              <w:rPr>
                <w:sz w:val="17"/>
                <w:lang w:val="ru-RU"/>
              </w:rPr>
              <w:t xml:space="preserve">Детерминированный </w:t>
            </w:r>
            <w:r>
              <w:rPr>
                <w:sz w:val="17"/>
              </w:rPr>
              <w:t>Score</w:t>
            </w:r>
            <w:r w:rsidRPr="000A6DB5">
              <w:rPr>
                <w:sz w:val="17"/>
                <w:lang w:val="ru-RU"/>
              </w:rPr>
              <w:t xml:space="preserve"> продолжает работать; </w:t>
            </w:r>
            <w:r>
              <w:rPr>
                <w:sz w:val="17"/>
              </w:rPr>
              <w:t>AI</w:t>
            </w:r>
            <w:r w:rsidRPr="000A6DB5">
              <w:rPr>
                <w:sz w:val="17"/>
                <w:lang w:val="ru-RU"/>
              </w:rPr>
              <w:t>-функция сообщает о недоступности</w:t>
            </w:r>
          </w:p>
        </w:tc>
      </w:tr>
      <w:tr w:rsidR="005547FA" w:rsidRPr="00D06600" w14:paraId="3AC7945F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27D3C9" w14:textId="77777777" w:rsidR="005E321B" w:rsidRDefault="00000000">
            <w:r>
              <w:t>Resend SMTP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F4AAF2" w14:textId="77777777" w:rsidR="005E321B" w:rsidRPr="00D06600" w:rsidRDefault="00000000">
            <w:pPr>
              <w:rPr>
                <w:lang w:val="ru-RU"/>
              </w:rPr>
            </w:pPr>
            <w:r w:rsidRPr="00D06600">
              <w:rPr>
                <w:lang w:val="ru-RU"/>
              </w:rPr>
              <w:t xml:space="preserve">Системные письма и уведомления через </w:t>
            </w:r>
            <w:proofErr w:type="spellStart"/>
            <w:r>
              <w:t>Nodemailer</w:t>
            </w:r>
            <w:proofErr w:type="spellEnd"/>
            <w:r w:rsidRPr="00D06600">
              <w:rPr>
                <w:lang w:val="ru-RU"/>
              </w:rPr>
              <w:t xml:space="preserve">; конфигурация присутствует, но </w:t>
            </w:r>
            <w:r>
              <w:t>production</w:t>
            </w:r>
            <w:r w:rsidRPr="00D06600">
              <w:rPr>
                <w:lang w:val="ru-RU"/>
              </w:rPr>
              <w:t xml:space="preserve"> </w:t>
            </w:r>
            <w:r>
              <w:t>delivery</w:t>
            </w:r>
            <w:r w:rsidRPr="00D06600">
              <w:rPr>
                <w:lang w:val="ru-RU"/>
              </w:rPr>
              <w:t xml:space="preserve"> пока завершается </w:t>
            </w:r>
            <w:r>
              <w:t>connection</w:t>
            </w:r>
            <w:r w:rsidRPr="00D06600">
              <w:rPr>
                <w:lang w:val="ru-RU"/>
              </w:rPr>
              <w:t xml:space="preserve"> </w:t>
            </w:r>
            <w:r>
              <w:t>timeout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4EF987" w14:textId="77777777" w:rsidR="005E321B" w:rsidRPr="00D06600" w:rsidRDefault="00000000">
            <w:pPr>
              <w:rPr>
                <w:lang w:val="ru-RU"/>
              </w:rPr>
            </w:pPr>
            <w:r w:rsidRPr="00D06600">
              <w:rPr>
                <w:lang w:val="ru-RU"/>
              </w:rPr>
              <w:t xml:space="preserve">Задача повторяется до пяти раз и фиксируется как </w:t>
            </w:r>
            <w:r>
              <w:t>failed</w:t>
            </w:r>
            <w:r w:rsidRPr="00D06600">
              <w:rPr>
                <w:lang w:val="ru-RU"/>
              </w:rPr>
              <w:t xml:space="preserve">; в </w:t>
            </w:r>
            <w:r>
              <w:t>development</w:t>
            </w:r>
            <w:r w:rsidRPr="00D06600">
              <w:rPr>
                <w:lang w:val="ru-RU"/>
              </w:rPr>
              <w:t xml:space="preserve"> используется </w:t>
            </w:r>
            <w:proofErr w:type="spellStart"/>
            <w:r>
              <w:t>Mailpit</w:t>
            </w:r>
            <w:proofErr w:type="spellEnd"/>
          </w:p>
        </w:tc>
      </w:tr>
      <w:tr w:rsidR="005547FA" w:rsidRPr="00D06600" w14:paraId="62EB95DD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93E2AC" w14:textId="77777777" w:rsidR="005547FA" w:rsidRDefault="00000000">
            <w:proofErr w:type="spellStart"/>
            <w:r>
              <w:rPr>
                <w:sz w:val="17"/>
              </w:rPr>
              <w:t>SimpleMaps</w:t>
            </w:r>
            <w:proofErr w:type="spellEnd"/>
            <w:r>
              <w:rPr>
                <w:sz w:val="17"/>
              </w:rPr>
              <w:t xml:space="preserve"> city data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6B9203" w14:textId="77777777" w:rsidR="005547FA" w:rsidRDefault="00000000">
            <w:r>
              <w:rPr>
                <w:sz w:val="17"/>
              </w:rPr>
              <w:t>Поиск городов для Achievements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CD5966" w14:textId="77777777" w:rsidR="005547FA" w:rsidRPr="000A6DB5" w:rsidRDefault="00000000">
            <w:pPr>
              <w:rPr>
                <w:lang w:val="ru-RU"/>
              </w:rPr>
            </w:pPr>
            <w:r w:rsidRPr="000A6DB5">
              <w:rPr>
                <w:sz w:val="17"/>
                <w:lang w:val="ru-RU"/>
              </w:rPr>
              <w:t>Карта загружается, но справочник добавления городов временно недоступен</w:t>
            </w:r>
          </w:p>
        </w:tc>
      </w:tr>
      <w:tr w:rsidR="005547FA" w:rsidRPr="00D06600" w14:paraId="658B3E75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E12A36" w14:textId="77777777" w:rsidR="005547FA" w:rsidRDefault="00000000">
            <w:r>
              <w:rPr>
                <w:sz w:val="17"/>
              </w:rPr>
              <w:t>World Atlas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1D14D0" w14:textId="77777777" w:rsidR="005547FA" w:rsidRDefault="00000000">
            <w:r>
              <w:rPr>
                <w:sz w:val="17"/>
              </w:rPr>
              <w:t>Геометрия интерактивной карты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B43612" w14:textId="77777777" w:rsidR="005547FA" w:rsidRPr="000A6DB5" w:rsidRDefault="00000000">
            <w:pPr>
              <w:rPr>
                <w:lang w:val="ru-RU"/>
              </w:rPr>
            </w:pPr>
            <w:r w:rsidRPr="000A6DB5">
              <w:rPr>
                <w:sz w:val="17"/>
                <w:lang w:val="ru-RU"/>
              </w:rPr>
              <w:t xml:space="preserve">Без локального </w:t>
            </w:r>
            <w:proofErr w:type="spellStart"/>
            <w:r w:rsidRPr="000A6DB5">
              <w:rPr>
                <w:sz w:val="17"/>
                <w:lang w:val="ru-RU"/>
              </w:rPr>
              <w:t>ассета</w:t>
            </w:r>
            <w:proofErr w:type="spellEnd"/>
            <w:r w:rsidRPr="000A6DB5">
              <w:rPr>
                <w:sz w:val="17"/>
                <w:lang w:val="ru-RU"/>
              </w:rPr>
              <w:t xml:space="preserve"> карта не сможет отрисовать страны</w:t>
            </w:r>
          </w:p>
        </w:tc>
      </w:tr>
      <w:tr w:rsidR="005547FA" w:rsidRPr="00D06600" w14:paraId="0A0065C9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E7FA41" w14:textId="77777777" w:rsidR="005547FA" w:rsidRDefault="00000000">
            <w:r>
              <w:rPr>
                <w:sz w:val="17"/>
              </w:rPr>
              <w:t xml:space="preserve">Sentry, </w:t>
            </w:r>
            <w:proofErr w:type="spellStart"/>
            <w:r>
              <w:rPr>
                <w:sz w:val="17"/>
              </w:rPr>
              <w:t>опционально</w:t>
            </w:r>
            <w:proofErr w:type="spellEnd"/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784ABB" w14:textId="77777777" w:rsidR="005547FA" w:rsidRDefault="00000000">
            <w:r>
              <w:rPr>
                <w:sz w:val="17"/>
              </w:rPr>
              <w:t>Ошибки клиента и сервера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D7CDD5" w14:textId="77777777" w:rsidR="005547FA" w:rsidRPr="000A6DB5" w:rsidRDefault="00000000">
            <w:pPr>
              <w:rPr>
                <w:lang w:val="ru-RU"/>
              </w:rPr>
            </w:pPr>
            <w:r w:rsidRPr="000A6DB5">
              <w:rPr>
                <w:sz w:val="17"/>
                <w:lang w:val="ru-RU"/>
              </w:rPr>
              <w:t xml:space="preserve">Основная логика продолжает работать, остаются </w:t>
            </w:r>
            <w:r>
              <w:rPr>
                <w:sz w:val="17"/>
              </w:rPr>
              <w:t>structured</w:t>
            </w:r>
            <w:r w:rsidRPr="000A6DB5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logs</w:t>
            </w:r>
          </w:p>
        </w:tc>
      </w:tr>
    </w:tbl>
    <w:p w14:paraId="4C4D77CE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t>3</w:t>
      </w:r>
      <w:r w:rsidRPr="000A6DB5">
        <w:rPr>
          <w:lang w:val="ru-RU"/>
        </w:rPr>
        <w:t xml:space="preserve">.1. </w:t>
      </w:r>
      <w:r>
        <w:t>Capability</w:t>
      </w:r>
      <w:r w:rsidRPr="000A6DB5">
        <w:rPr>
          <w:lang w:val="ru-RU"/>
        </w:rPr>
        <w:t xml:space="preserve"> </w:t>
      </w:r>
      <w:r>
        <w:t>layer</w:t>
      </w:r>
    </w:p>
    <w:p w14:paraId="52FA04FC" w14:textId="77777777" w:rsidR="005547FA" w:rsidRPr="000A6DB5" w:rsidRDefault="00000000">
      <w:pPr>
        <w:rPr>
          <w:lang w:val="ru-RU"/>
        </w:rPr>
      </w:pPr>
      <w:r>
        <w:rPr>
          <w:rFonts w:ascii="Aptos Mono" w:hAnsi="Aptos Mono"/>
          <w:color w:val="334E5C"/>
          <w:sz w:val="18"/>
        </w:rPr>
        <w:t>GET</w:t>
      </w:r>
      <w:r w:rsidRPr="000A6DB5">
        <w:rPr>
          <w:rFonts w:ascii="Aptos Mono" w:hAnsi="Aptos Mono"/>
          <w:color w:val="334E5C"/>
          <w:sz w:val="18"/>
          <w:lang w:val="ru-RU"/>
        </w:rPr>
        <w:t xml:space="preserve"> /</w:t>
      </w:r>
      <w:proofErr w:type="spellStart"/>
      <w:r>
        <w:rPr>
          <w:rFonts w:ascii="Aptos Mono" w:hAnsi="Aptos Mono"/>
          <w:color w:val="334E5C"/>
          <w:sz w:val="18"/>
        </w:rPr>
        <w:t>api</w:t>
      </w:r>
      <w:proofErr w:type="spellEnd"/>
      <w:r w:rsidRPr="000A6DB5">
        <w:rPr>
          <w:rFonts w:ascii="Aptos Mono" w:hAnsi="Aptos Mono"/>
          <w:color w:val="334E5C"/>
          <w:sz w:val="18"/>
          <w:lang w:val="ru-RU"/>
        </w:rPr>
        <w:t>/</w:t>
      </w:r>
      <w:r>
        <w:rPr>
          <w:rFonts w:ascii="Aptos Mono" w:hAnsi="Aptos Mono"/>
          <w:color w:val="334E5C"/>
          <w:sz w:val="18"/>
        </w:rPr>
        <w:t>capabilities</w:t>
      </w:r>
      <w:r w:rsidRPr="000A6DB5">
        <w:rPr>
          <w:lang w:val="ru-RU"/>
        </w:rPr>
        <w:t xml:space="preserve"> сообщает клиенту, какие функции действительно готовы. Если ключ провайдера отсутствует или является </w:t>
      </w:r>
      <w:r>
        <w:t>placeholder</w:t>
      </w:r>
      <w:r w:rsidRPr="000A6DB5">
        <w:rPr>
          <w:lang w:val="ru-RU"/>
        </w:rPr>
        <w:t xml:space="preserve">, интерфейс не имитирует результат, а показывает </w:t>
      </w:r>
      <w:r>
        <w:t>Beta</w:t>
      </w:r>
      <w:r w:rsidRPr="000A6DB5">
        <w:rPr>
          <w:lang w:val="ru-RU"/>
        </w:rPr>
        <w:t>/</w:t>
      </w:r>
      <w:r>
        <w:t>unavailable</w:t>
      </w:r>
      <w:r w:rsidRPr="000A6DB5">
        <w:rPr>
          <w:lang w:val="ru-RU"/>
        </w:rPr>
        <w:t xml:space="preserve"> </w:t>
      </w:r>
      <w:r>
        <w:t>state</w:t>
      </w:r>
      <w:r w:rsidRPr="000A6DB5">
        <w:rPr>
          <w:lang w:val="ru-RU"/>
        </w:rPr>
        <w:t>.</w:t>
      </w:r>
    </w:p>
    <w:p w14:paraId="5C9E07A5" w14:textId="77777777" w:rsidR="005547FA" w:rsidRDefault="00000000">
      <w:proofErr w:type="spellStart"/>
      <w:r>
        <w:t>Это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независимо</w:t>
      </w:r>
      <w:proofErr w:type="spellEnd"/>
      <w:r>
        <w:t xml:space="preserve"> </w:t>
      </w:r>
      <w:proofErr w:type="spellStart"/>
      <w:r>
        <w:t>включать</w:t>
      </w:r>
      <w:proofErr w:type="spellEnd"/>
      <w:r>
        <w:t>:</w:t>
      </w:r>
    </w:p>
    <w:p w14:paraId="35982573" w14:textId="77777777" w:rsidR="005547FA" w:rsidRDefault="00000000">
      <w:pPr>
        <w:pStyle w:val="a0"/>
      </w:pPr>
      <w:r>
        <w:t>hotels;</w:t>
      </w:r>
    </w:p>
    <w:p w14:paraId="28E184D2" w14:textId="77777777" w:rsidR="005547FA" w:rsidRDefault="00000000">
      <w:pPr>
        <w:pStyle w:val="a0"/>
      </w:pPr>
      <w:r>
        <w:t>flights;</w:t>
      </w:r>
    </w:p>
    <w:p w14:paraId="6EB1302C" w14:textId="77777777" w:rsidR="005547FA" w:rsidRDefault="00000000">
      <w:pPr>
        <w:pStyle w:val="a0"/>
      </w:pPr>
      <w:r>
        <w:t>AI-анализ;</w:t>
      </w:r>
    </w:p>
    <w:p w14:paraId="1E91F78E" w14:textId="77777777" w:rsidR="005547FA" w:rsidRDefault="00000000">
      <w:pPr>
        <w:pStyle w:val="a0"/>
      </w:pPr>
      <w:r>
        <w:t>hotel photos;</w:t>
      </w:r>
    </w:p>
    <w:p w14:paraId="60D2C7E5" w14:textId="77777777" w:rsidR="005547FA" w:rsidRDefault="00000000">
      <w:pPr>
        <w:pStyle w:val="a0"/>
      </w:pPr>
      <w:r>
        <w:t>partner booking.</w:t>
      </w:r>
    </w:p>
    <w:p w14:paraId="114B76B5" w14:textId="77777777" w:rsidR="005E321B" w:rsidRDefault="00000000">
      <w:r>
        <w:rPr>
          <w:b/>
        </w:rPr>
        <w:t>Текущий production capability status:</w:t>
      </w:r>
    </w:p>
    <w:p w14:paraId="1715C16B" w14:textId="77777777" w:rsidR="005E321B" w:rsidRDefault="00000000">
      <w:pPr>
        <w:pStyle w:val="a0"/>
      </w:pPr>
      <w:r>
        <w:t>hotels: ready, LiteAPI live rates;</w:t>
      </w:r>
    </w:p>
    <w:p w14:paraId="38A9DA2C" w14:textId="77777777" w:rsidR="005E321B" w:rsidRDefault="00000000">
      <w:pPr>
        <w:pStyle w:val="a0"/>
      </w:pPr>
      <w:r>
        <w:t>flights: ready, SearchAPI + Travelpayouts, connecting itineraries доступны;</w:t>
      </w:r>
    </w:p>
    <w:p w14:paraId="67239B94" w14:textId="77777777" w:rsidR="005E321B" w:rsidRDefault="00000000">
      <w:pPr>
        <w:pStyle w:val="a0"/>
      </w:pPr>
      <w:r>
        <w:t>AI: ready, OpenRouter;</w:t>
      </w:r>
    </w:p>
    <w:p w14:paraId="5C14758C" w14:textId="77777777" w:rsidR="005E321B" w:rsidRDefault="00000000">
      <w:pPr>
        <w:pStyle w:val="a0"/>
      </w:pPr>
      <w:r>
        <w:t>hotel photos: unavailable, используются fallback images;</w:t>
      </w:r>
    </w:p>
    <w:p w14:paraId="17EE7492" w14:textId="77777777" w:rsidR="005E321B" w:rsidRDefault="00000000">
      <w:pPr>
        <w:pStyle w:val="a0"/>
      </w:pPr>
      <w:r>
        <w:t>transfers: unavailable, planned;</w:t>
      </w:r>
    </w:p>
    <w:p w14:paraId="31FAD06B" w14:textId="77777777" w:rsidR="005E321B" w:rsidRDefault="00000000">
      <w:pPr>
        <w:pStyle w:val="a0"/>
      </w:pPr>
      <w:r>
        <w:t>partner booking: pending до регистрации компании и настройки referral flow.</w:t>
      </w:r>
    </w:p>
    <w:p w14:paraId="7E1A685E" w14:textId="77777777" w:rsidR="005547FA" w:rsidRDefault="000A6DB5">
      <w:pPr>
        <w:pStyle w:val="1"/>
      </w:pPr>
      <w:r>
        <w:rPr>
          <w:lang w:val="ru-RU"/>
        </w:rPr>
        <w:lastRenderedPageBreak/>
        <w:t>4</w:t>
      </w:r>
      <w:r>
        <w:t>. Полный порядок работы сервиса</w:t>
      </w:r>
    </w:p>
    <w:p w14:paraId="5622D3A3" w14:textId="77777777" w:rsidR="005547FA" w:rsidRDefault="000A6DB5">
      <w:pPr>
        <w:pStyle w:val="21"/>
      </w:pPr>
      <w:r>
        <w:rPr>
          <w:lang w:val="ru-RU"/>
        </w:rPr>
        <w:t>4</w:t>
      </w:r>
      <w:r>
        <w:t>.1. Регистрация и подготовка профиля</w:t>
      </w:r>
    </w:p>
    <w:p w14:paraId="111DE6DD" w14:textId="77777777" w:rsidR="005547FA" w:rsidRDefault="00000000">
      <w:pPr>
        <w:pStyle w:val="31"/>
      </w:pPr>
      <w:r>
        <w:t>Действие пользователя</w:t>
      </w:r>
    </w:p>
    <w:p w14:paraId="432E6D2C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Пользователь открывает страницу регистрации, вводит имя, </w:t>
      </w:r>
      <w:r>
        <w:t>email</w:t>
      </w:r>
      <w:r w:rsidRPr="000A6DB5">
        <w:rPr>
          <w:lang w:val="ru-RU"/>
        </w:rPr>
        <w:t xml:space="preserve"> и пароль, принимает </w:t>
      </w:r>
      <w:r>
        <w:t>Terms</w:t>
      </w:r>
      <w:r w:rsidRPr="000A6DB5">
        <w:rPr>
          <w:lang w:val="ru-RU"/>
        </w:rPr>
        <w:t xml:space="preserve"> и </w:t>
      </w:r>
      <w:r>
        <w:t>Privacy</w:t>
      </w:r>
      <w:r w:rsidRPr="000A6DB5">
        <w:rPr>
          <w:lang w:val="ru-RU"/>
        </w:rPr>
        <w:t xml:space="preserve"> </w:t>
      </w:r>
      <w:r>
        <w:t>Policy</w:t>
      </w:r>
      <w:r w:rsidRPr="000A6DB5">
        <w:rPr>
          <w:lang w:val="ru-RU"/>
        </w:rPr>
        <w:t>, а также отдельно решает, разрешить ли поведенческое отслеживание.</w:t>
      </w:r>
    </w:p>
    <w:p w14:paraId="671F165C" w14:textId="77777777" w:rsidR="005547FA" w:rsidRDefault="00000000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система</w:t>
      </w:r>
      <w:proofErr w:type="spellEnd"/>
    </w:p>
    <w:p w14:paraId="2EA9BE69" w14:textId="77777777" w:rsidR="005547FA" w:rsidRPr="000A6DB5" w:rsidRDefault="00000000">
      <w:pPr>
        <w:pStyle w:val="a"/>
        <w:numPr>
          <w:ilvl w:val="0"/>
          <w:numId w:val="7"/>
        </w:numPr>
        <w:rPr>
          <w:lang w:val="ru-RU"/>
        </w:rPr>
      </w:pPr>
      <w:r w:rsidRPr="000A6DB5">
        <w:rPr>
          <w:lang w:val="ru-RU"/>
        </w:rPr>
        <w:t>Клиент получает актуальные версии юридических документов.</w:t>
      </w:r>
    </w:p>
    <w:p w14:paraId="40FA86B4" w14:textId="77777777" w:rsidR="005547FA" w:rsidRPr="000A6DB5" w:rsidRDefault="00000000">
      <w:pPr>
        <w:pStyle w:val="a"/>
        <w:numPr>
          <w:ilvl w:val="0"/>
          <w:numId w:val="7"/>
        </w:numPr>
        <w:rPr>
          <w:lang w:val="ru-RU"/>
        </w:rPr>
      </w:pPr>
      <w:r w:rsidRPr="000A6DB5">
        <w:rPr>
          <w:lang w:val="ru-RU"/>
        </w:rPr>
        <w:t>Сервер валидирует формат данных и силу пароля.</w:t>
      </w:r>
    </w:p>
    <w:p w14:paraId="660E88F2" w14:textId="77777777" w:rsidR="005547FA" w:rsidRPr="000A6DB5" w:rsidRDefault="00000000">
      <w:pPr>
        <w:pStyle w:val="a"/>
        <w:numPr>
          <w:ilvl w:val="0"/>
          <w:numId w:val="7"/>
        </w:numPr>
        <w:rPr>
          <w:lang w:val="ru-RU"/>
        </w:rPr>
      </w:pPr>
      <w:r w:rsidRPr="000A6DB5">
        <w:rPr>
          <w:lang w:val="ru-RU"/>
        </w:rPr>
        <w:t xml:space="preserve">Пароль </w:t>
      </w:r>
      <w:proofErr w:type="spellStart"/>
      <w:r w:rsidRPr="000A6DB5">
        <w:rPr>
          <w:lang w:val="ru-RU"/>
        </w:rPr>
        <w:t>хешируется</w:t>
      </w:r>
      <w:proofErr w:type="spellEnd"/>
      <w:r w:rsidRPr="000A6DB5">
        <w:rPr>
          <w:lang w:val="ru-RU"/>
        </w:rPr>
        <w:t xml:space="preserve"> и не хранится в открытом виде.</w:t>
      </w:r>
    </w:p>
    <w:p w14:paraId="56A898C9" w14:textId="77777777" w:rsidR="005547FA" w:rsidRDefault="00000000">
      <w:pPr>
        <w:pStyle w:val="a"/>
        <w:numPr>
          <w:ilvl w:val="0"/>
          <w:numId w:val="7"/>
        </w:numPr>
      </w:pPr>
      <w:proofErr w:type="spellStart"/>
      <w:r>
        <w:t>Создаётся</w:t>
      </w:r>
      <w:proofErr w:type="spellEnd"/>
      <w:r>
        <w:t xml:space="preserve"> </w:t>
      </w:r>
      <w:proofErr w:type="spellStart"/>
      <w:r>
        <w:t>пользователь</w:t>
      </w:r>
      <w:proofErr w:type="spellEnd"/>
      <w:r>
        <w:t>.</w:t>
      </w:r>
    </w:p>
    <w:p w14:paraId="1CFA2DF0" w14:textId="77777777" w:rsidR="005547FA" w:rsidRDefault="00000000">
      <w:pPr>
        <w:pStyle w:val="a"/>
        <w:numPr>
          <w:ilvl w:val="0"/>
          <w:numId w:val="7"/>
        </w:numPr>
      </w:pPr>
      <w:r>
        <w:t>Создаётся строка пользовательских предпочтений.</w:t>
      </w:r>
    </w:p>
    <w:p w14:paraId="44C11EA3" w14:textId="77777777" w:rsidR="005547FA" w:rsidRPr="000A6DB5" w:rsidRDefault="00000000">
      <w:pPr>
        <w:pStyle w:val="a"/>
        <w:numPr>
          <w:ilvl w:val="0"/>
          <w:numId w:val="7"/>
        </w:numPr>
        <w:rPr>
          <w:lang w:val="ru-RU"/>
        </w:rPr>
      </w:pPr>
      <w:r w:rsidRPr="000A6DB5">
        <w:rPr>
          <w:lang w:val="ru-RU"/>
        </w:rPr>
        <w:t xml:space="preserve">Сохраняются версии </w:t>
      </w:r>
      <w:r>
        <w:t>Terms</w:t>
      </w:r>
      <w:r w:rsidRPr="000A6DB5">
        <w:rPr>
          <w:lang w:val="ru-RU"/>
        </w:rPr>
        <w:t xml:space="preserve"> и </w:t>
      </w:r>
      <w:r>
        <w:t>Privacy</w:t>
      </w:r>
      <w:r w:rsidRPr="000A6DB5">
        <w:rPr>
          <w:lang w:val="ru-RU"/>
        </w:rPr>
        <w:t>, принятые пользователем.</w:t>
      </w:r>
    </w:p>
    <w:p w14:paraId="3FC133DF" w14:textId="77777777" w:rsidR="005547FA" w:rsidRPr="000A6DB5" w:rsidRDefault="00000000">
      <w:pPr>
        <w:pStyle w:val="a"/>
        <w:numPr>
          <w:ilvl w:val="0"/>
          <w:numId w:val="7"/>
        </w:numPr>
        <w:rPr>
          <w:lang w:val="ru-RU"/>
        </w:rPr>
      </w:pPr>
      <w:r w:rsidRPr="000A6DB5">
        <w:rPr>
          <w:lang w:val="ru-RU"/>
        </w:rPr>
        <w:t xml:space="preserve">Сохраняется отдельное согласие или отказ от </w:t>
      </w:r>
      <w:proofErr w:type="spellStart"/>
      <w:r>
        <w:t>behavioural</w:t>
      </w:r>
      <w:proofErr w:type="spellEnd"/>
      <w:r w:rsidRPr="000A6DB5">
        <w:rPr>
          <w:lang w:val="ru-RU"/>
        </w:rPr>
        <w:t xml:space="preserve"> </w:t>
      </w:r>
      <w:r>
        <w:t>tracking</w:t>
      </w:r>
      <w:r w:rsidRPr="000A6DB5">
        <w:rPr>
          <w:lang w:val="ru-RU"/>
        </w:rPr>
        <w:t>.</w:t>
      </w:r>
    </w:p>
    <w:p w14:paraId="71EFD7FD" w14:textId="77777777" w:rsidR="005547FA" w:rsidRPr="000A6DB5" w:rsidRDefault="00000000">
      <w:pPr>
        <w:pStyle w:val="a"/>
        <w:numPr>
          <w:ilvl w:val="0"/>
          <w:numId w:val="7"/>
        </w:numPr>
        <w:rPr>
          <w:lang w:val="ru-RU"/>
        </w:rPr>
      </w:pPr>
      <w:r w:rsidRPr="00D06600">
        <w:rPr>
          <w:lang w:val="ru-RU"/>
        </w:rPr>
        <w:t xml:space="preserve">Если </w:t>
      </w:r>
      <w:r>
        <w:t>EMAIL</w:t>
      </w:r>
      <w:r w:rsidRPr="00D06600">
        <w:rPr>
          <w:lang w:val="ru-RU"/>
        </w:rPr>
        <w:t>_</w:t>
      </w:r>
      <w:r>
        <w:t>VERIFICATION</w:t>
      </w:r>
      <w:r w:rsidRPr="00D06600">
        <w:rPr>
          <w:lang w:val="ru-RU"/>
        </w:rPr>
        <w:t>_</w:t>
      </w:r>
      <w:r>
        <w:t>REQUIRED</w:t>
      </w:r>
      <w:r w:rsidRPr="00D06600">
        <w:rPr>
          <w:lang w:val="ru-RU"/>
        </w:rPr>
        <w:t>=</w:t>
      </w:r>
      <w:r>
        <w:t>true</w:t>
      </w:r>
      <w:r w:rsidRPr="00D06600">
        <w:rPr>
          <w:lang w:val="ru-RU"/>
        </w:rPr>
        <w:t xml:space="preserve">, создаётся одноразовый </w:t>
      </w:r>
      <w:r>
        <w:t>verification</w:t>
      </w:r>
      <w:r w:rsidRPr="00D06600">
        <w:rPr>
          <w:lang w:val="ru-RU"/>
        </w:rPr>
        <w:t xml:space="preserve"> </w:t>
      </w:r>
      <w:r>
        <w:t>token</w:t>
      </w:r>
      <w:r w:rsidRPr="00D06600">
        <w:rPr>
          <w:lang w:val="ru-RU"/>
        </w:rPr>
        <w:t xml:space="preserve">; в базе хранится только его </w:t>
      </w:r>
      <w:r>
        <w:t>hash</w:t>
      </w:r>
      <w:r w:rsidRPr="00D06600">
        <w:rPr>
          <w:lang w:val="ru-RU"/>
        </w:rPr>
        <w:t>.</w:t>
      </w:r>
    </w:p>
    <w:p w14:paraId="193DE6EB" w14:textId="77777777" w:rsidR="005547FA" w:rsidRPr="000A6DB5" w:rsidRDefault="00000000">
      <w:pPr>
        <w:pStyle w:val="a"/>
        <w:numPr>
          <w:ilvl w:val="0"/>
          <w:numId w:val="7"/>
        </w:numPr>
        <w:rPr>
          <w:lang w:val="ru-RU"/>
        </w:rPr>
      </w:pPr>
      <w:r w:rsidRPr="00D06600">
        <w:rPr>
          <w:lang w:val="ru-RU"/>
        </w:rPr>
        <w:t xml:space="preserve">При включённой </w:t>
      </w:r>
      <w:r>
        <w:t>verification</w:t>
      </w:r>
      <w:r w:rsidRPr="00D06600">
        <w:rPr>
          <w:lang w:val="ru-RU"/>
        </w:rPr>
        <w:t xml:space="preserve">-проверке </w:t>
      </w:r>
      <w:r>
        <w:t>SMTP</w:t>
      </w:r>
      <w:r w:rsidRPr="00D06600">
        <w:rPr>
          <w:lang w:val="ru-RU"/>
        </w:rPr>
        <w:t xml:space="preserve"> должен отправить ссылку подтверждения </w:t>
      </w:r>
      <w:r>
        <w:t>email</w:t>
      </w:r>
      <w:r w:rsidRPr="00D06600">
        <w:rPr>
          <w:lang w:val="ru-RU"/>
        </w:rPr>
        <w:t>.</w:t>
      </w:r>
    </w:p>
    <w:p w14:paraId="76D08F53" w14:textId="77777777" w:rsidR="005547FA" w:rsidRPr="000A6DB5" w:rsidRDefault="00000000">
      <w:pPr>
        <w:pStyle w:val="a"/>
        <w:numPr>
          <w:ilvl w:val="0"/>
          <w:numId w:val="7"/>
        </w:numPr>
        <w:rPr>
          <w:lang w:val="ru-RU"/>
        </w:rPr>
      </w:pPr>
      <w:r w:rsidRPr="00D06600">
        <w:rPr>
          <w:lang w:val="ru-RU"/>
        </w:rPr>
        <w:t xml:space="preserve">На текущем </w:t>
      </w:r>
      <w:r>
        <w:t>production</w:t>
      </w:r>
      <w:r w:rsidRPr="00D06600">
        <w:rPr>
          <w:lang w:val="ru-RU"/>
        </w:rPr>
        <w:t xml:space="preserve"> </w:t>
      </w:r>
      <w:r>
        <w:t>EMAIL</w:t>
      </w:r>
      <w:r w:rsidRPr="00D06600">
        <w:rPr>
          <w:lang w:val="ru-RU"/>
        </w:rPr>
        <w:t>_</w:t>
      </w:r>
      <w:r>
        <w:t>VERIFICATION</w:t>
      </w:r>
      <w:r w:rsidRPr="00D06600">
        <w:rPr>
          <w:lang w:val="ru-RU"/>
        </w:rPr>
        <w:t>_</w:t>
      </w:r>
      <w:r>
        <w:t>REQUIRED</w:t>
      </w:r>
      <w:r w:rsidRPr="00D06600">
        <w:rPr>
          <w:lang w:val="ru-RU"/>
        </w:rPr>
        <w:t>=</w:t>
      </w:r>
      <w:r>
        <w:t>false</w:t>
      </w:r>
      <w:r w:rsidRPr="00D06600">
        <w:rPr>
          <w:lang w:val="ru-RU"/>
        </w:rPr>
        <w:t xml:space="preserve">: новый пользователь сразу получает доступ к </w:t>
      </w:r>
      <w:r>
        <w:t>onboarding</w:t>
      </w:r>
      <w:r w:rsidRPr="00D06600">
        <w:rPr>
          <w:lang w:val="ru-RU"/>
        </w:rPr>
        <w:t xml:space="preserve">. После восстановления </w:t>
      </w:r>
      <w:r>
        <w:t>SMTP</w:t>
      </w:r>
      <w:r w:rsidRPr="00D06600">
        <w:rPr>
          <w:lang w:val="ru-RU"/>
        </w:rPr>
        <w:t xml:space="preserve"> обязательное подтверждение можно включить без изменения схемы базы.</w:t>
      </w:r>
    </w:p>
    <w:p w14:paraId="3A1747B5" w14:textId="77777777" w:rsidR="005547FA" w:rsidRDefault="00000000">
      <w:pPr>
        <w:pStyle w:val="31"/>
      </w:pPr>
      <w:proofErr w:type="spellStart"/>
      <w:r>
        <w:t>Безопасность</w:t>
      </w:r>
      <w:proofErr w:type="spellEnd"/>
    </w:p>
    <w:p w14:paraId="2A26BB74" w14:textId="77777777" w:rsidR="005547FA" w:rsidRDefault="00000000">
      <w:pPr>
        <w:pStyle w:val="a0"/>
        <w:numPr>
          <w:ilvl w:val="0"/>
          <w:numId w:val="8"/>
        </w:numPr>
      </w:pPr>
      <w:r>
        <w:t xml:space="preserve">access JWT хранится в </w:t>
      </w:r>
      <w:r>
        <w:rPr>
          <w:rFonts w:ascii="Aptos Mono" w:hAnsi="Aptos Mono"/>
          <w:color w:val="334E5C"/>
          <w:sz w:val="18"/>
        </w:rPr>
        <w:t>HttpOnly</w:t>
      </w:r>
      <w:r>
        <w:t xml:space="preserve"> cookie;</w:t>
      </w:r>
    </w:p>
    <w:p w14:paraId="2AF21CAC" w14:textId="77777777" w:rsidR="005547FA" w:rsidRPr="000A6DB5" w:rsidRDefault="00000000">
      <w:pPr>
        <w:pStyle w:val="a0"/>
        <w:numPr>
          <w:ilvl w:val="0"/>
          <w:numId w:val="8"/>
        </w:numPr>
        <w:rPr>
          <w:lang w:val="ru-RU"/>
        </w:rPr>
      </w:pPr>
      <w:r>
        <w:t>access</w:t>
      </w:r>
      <w:r w:rsidRPr="000A6DB5">
        <w:rPr>
          <w:lang w:val="ru-RU"/>
        </w:rPr>
        <w:t xml:space="preserve"> </w:t>
      </w:r>
      <w:r>
        <w:t>token</w:t>
      </w:r>
      <w:r w:rsidRPr="000A6DB5">
        <w:rPr>
          <w:lang w:val="ru-RU"/>
        </w:rPr>
        <w:t xml:space="preserve"> короткоживущий, по умолчанию 15 минут;</w:t>
      </w:r>
    </w:p>
    <w:p w14:paraId="2542A98F" w14:textId="77777777" w:rsidR="005547FA" w:rsidRPr="000A6DB5" w:rsidRDefault="00000000">
      <w:pPr>
        <w:pStyle w:val="a0"/>
        <w:numPr>
          <w:ilvl w:val="0"/>
          <w:numId w:val="8"/>
        </w:numPr>
        <w:rPr>
          <w:lang w:val="ru-RU"/>
        </w:rPr>
      </w:pPr>
      <w:r>
        <w:t>refresh</w:t>
      </w:r>
      <w:r w:rsidRPr="000A6DB5">
        <w:rPr>
          <w:lang w:val="ru-RU"/>
        </w:rPr>
        <w:t xml:space="preserve"> </w:t>
      </w:r>
      <w:r>
        <w:t>token</w:t>
      </w:r>
      <w:r w:rsidRPr="000A6DB5">
        <w:rPr>
          <w:lang w:val="ru-RU"/>
        </w:rPr>
        <w:t xml:space="preserve"> ротируется при каждом обновлении;</w:t>
      </w:r>
    </w:p>
    <w:p w14:paraId="096F99D6" w14:textId="77777777" w:rsidR="005547FA" w:rsidRPr="000A6DB5" w:rsidRDefault="00000000">
      <w:pPr>
        <w:pStyle w:val="a0"/>
        <w:numPr>
          <w:ilvl w:val="0"/>
          <w:numId w:val="8"/>
        </w:numPr>
        <w:rPr>
          <w:lang w:val="ru-RU"/>
        </w:rPr>
      </w:pPr>
      <w:r w:rsidRPr="000A6DB5">
        <w:rPr>
          <w:lang w:val="ru-RU"/>
        </w:rPr>
        <w:t xml:space="preserve">в </w:t>
      </w:r>
      <w:r>
        <w:t>PostgreSQL</w:t>
      </w:r>
      <w:r w:rsidRPr="000A6DB5">
        <w:rPr>
          <w:lang w:val="ru-RU"/>
        </w:rPr>
        <w:t xml:space="preserve"> хранится только </w:t>
      </w:r>
      <w:r>
        <w:t>SHA</w:t>
      </w:r>
      <w:r w:rsidRPr="000A6DB5">
        <w:rPr>
          <w:lang w:val="ru-RU"/>
        </w:rPr>
        <w:t xml:space="preserve">-256 </w:t>
      </w:r>
      <w:r>
        <w:t>hash</w:t>
      </w:r>
      <w:r w:rsidRPr="000A6DB5">
        <w:rPr>
          <w:lang w:val="ru-RU"/>
        </w:rPr>
        <w:t xml:space="preserve"> </w:t>
      </w:r>
      <w:r>
        <w:t>refresh</w:t>
      </w:r>
      <w:r w:rsidRPr="000A6DB5">
        <w:rPr>
          <w:lang w:val="ru-RU"/>
        </w:rPr>
        <w:t xml:space="preserve"> </w:t>
      </w:r>
      <w:r>
        <w:t>token</w:t>
      </w:r>
      <w:r w:rsidRPr="000A6DB5">
        <w:rPr>
          <w:lang w:val="ru-RU"/>
        </w:rPr>
        <w:t>;</w:t>
      </w:r>
    </w:p>
    <w:p w14:paraId="196D53C7" w14:textId="77777777" w:rsidR="005547FA" w:rsidRPr="000A6DB5" w:rsidRDefault="00000000">
      <w:pPr>
        <w:pStyle w:val="a0"/>
        <w:numPr>
          <w:ilvl w:val="0"/>
          <w:numId w:val="8"/>
        </w:numPr>
        <w:rPr>
          <w:lang w:val="ru-RU"/>
        </w:rPr>
      </w:pPr>
      <w:r w:rsidRPr="000A6DB5">
        <w:rPr>
          <w:lang w:val="ru-RU"/>
        </w:rPr>
        <w:t xml:space="preserve">изменяющие состояние </w:t>
      </w:r>
      <w:r>
        <w:t>cookie</w:t>
      </w:r>
      <w:r w:rsidRPr="000A6DB5">
        <w:rPr>
          <w:lang w:val="ru-RU"/>
        </w:rPr>
        <w:t xml:space="preserve">-запросы защищены </w:t>
      </w:r>
      <w:r>
        <w:t>CSRF</w:t>
      </w:r>
      <w:r w:rsidRPr="000A6DB5">
        <w:rPr>
          <w:lang w:val="ru-RU"/>
        </w:rPr>
        <w:t>-токеном;</w:t>
      </w:r>
    </w:p>
    <w:p w14:paraId="1233B324" w14:textId="77777777" w:rsidR="005547FA" w:rsidRPr="000A6DB5" w:rsidRDefault="00000000">
      <w:pPr>
        <w:pStyle w:val="a0"/>
        <w:numPr>
          <w:ilvl w:val="0"/>
          <w:numId w:val="8"/>
        </w:numPr>
        <w:rPr>
          <w:lang w:val="ru-RU"/>
        </w:rPr>
      </w:pPr>
      <w:r w:rsidRPr="000A6DB5">
        <w:rPr>
          <w:lang w:val="ru-RU"/>
        </w:rPr>
        <w:t xml:space="preserve">число попыток входа ограничено </w:t>
      </w:r>
      <w:r>
        <w:t>rate</w:t>
      </w:r>
      <w:r w:rsidRPr="000A6DB5">
        <w:rPr>
          <w:lang w:val="ru-RU"/>
        </w:rPr>
        <w:t xml:space="preserve"> </w:t>
      </w:r>
      <w:r>
        <w:t>limiter</w:t>
      </w:r>
      <w:r w:rsidRPr="000A6DB5">
        <w:rPr>
          <w:lang w:val="ru-RU"/>
        </w:rPr>
        <w:t>;</w:t>
      </w:r>
    </w:p>
    <w:p w14:paraId="646C283E" w14:textId="77777777" w:rsidR="005547FA" w:rsidRPr="000A6DB5" w:rsidRDefault="00000000">
      <w:pPr>
        <w:pStyle w:val="a0"/>
        <w:numPr>
          <w:ilvl w:val="0"/>
          <w:numId w:val="8"/>
        </w:numPr>
        <w:rPr>
          <w:lang w:val="ru-RU"/>
        </w:rPr>
      </w:pPr>
      <w:r w:rsidRPr="000A6DB5">
        <w:rPr>
          <w:lang w:val="ru-RU"/>
        </w:rPr>
        <w:t>пользователь может видеть и отзывать другие активные сессии.</w:t>
      </w:r>
    </w:p>
    <w:p w14:paraId="2450CD42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t>4</w:t>
      </w:r>
      <w:r w:rsidRPr="000A6DB5">
        <w:rPr>
          <w:lang w:val="ru-RU"/>
        </w:rPr>
        <w:t xml:space="preserve">.2. </w:t>
      </w:r>
      <w:r>
        <w:t>Onboarding</w:t>
      </w:r>
      <w:r w:rsidRPr="000A6DB5">
        <w:rPr>
          <w:lang w:val="ru-RU"/>
        </w:rPr>
        <w:t xml:space="preserve"> и </w:t>
      </w:r>
      <w:r>
        <w:t>Preferences</w:t>
      </w:r>
    </w:p>
    <w:p w14:paraId="4ADF24AF" w14:textId="77777777" w:rsidR="005547FA" w:rsidRPr="000A6DB5" w:rsidRDefault="00000000">
      <w:pPr>
        <w:pStyle w:val="31"/>
        <w:rPr>
          <w:lang w:val="ru-RU"/>
        </w:rPr>
      </w:pPr>
      <w:r w:rsidRPr="000A6DB5">
        <w:rPr>
          <w:lang w:val="ru-RU"/>
        </w:rPr>
        <w:t>Действие пользователя</w:t>
      </w:r>
    </w:p>
    <w:p w14:paraId="6D8F20E4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Пользователь задаёт:</w:t>
      </w:r>
    </w:p>
    <w:p w14:paraId="26EDCA6F" w14:textId="77777777" w:rsidR="005547FA" w:rsidRDefault="00000000">
      <w:pPr>
        <w:pStyle w:val="a0"/>
      </w:pPr>
      <w:proofErr w:type="spellStart"/>
      <w:r>
        <w:t>желательную</w:t>
      </w:r>
      <w:proofErr w:type="spellEnd"/>
      <w:r>
        <w:t xml:space="preserve"> </w:t>
      </w:r>
      <w:proofErr w:type="spellStart"/>
      <w:r>
        <w:t>звёздность</w:t>
      </w:r>
      <w:proofErr w:type="spellEnd"/>
      <w:r>
        <w:t>;</w:t>
      </w:r>
    </w:p>
    <w:p w14:paraId="0B7BC4B1" w14:textId="77777777" w:rsidR="005547FA" w:rsidRDefault="00000000">
      <w:pPr>
        <w:pStyle w:val="a0"/>
      </w:pPr>
      <w:r>
        <w:t>тип номера;</w:t>
      </w:r>
    </w:p>
    <w:p w14:paraId="26356EE7" w14:textId="77777777" w:rsidR="005547FA" w:rsidRDefault="00000000">
      <w:pPr>
        <w:pStyle w:val="a0"/>
      </w:pPr>
      <w:r>
        <w:t>вид из номера;</w:t>
      </w:r>
    </w:p>
    <w:p w14:paraId="6AEC5B06" w14:textId="77777777" w:rsidR="005547FA" w:rsidRDefault="00000000">
      <w:pPr>
        <w:pStyle w:val="a0"/>
      </w:pPr>
      <w:r>
        <w:t>желательные удобства;</w:t>
      </w:r>
    </w:p>
    <w:p w14:paraId="086CDD7C" w14:textId="77777777" w:rsidR="005547FA" w:rsidRDefault="00000000">
      <w:pPr>
        <w:pStyle w:val="a0"/>
      </w:pPr>
      <w:r>
        <w:t>обязательные удобства;</w:t>
      </w:r>
    </w:p>
    <w:p w14:paraId="53798B87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тип перелёта и максимальное число пересадок;</w:t>
      </w:r>
    </w:p>
    <w:p w14:paraId="78EA9DB2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класс и место в самолёте;</w:t>
      </w:r>
    </w:p>
    <w:p w14:paraId="5BB0A5D5" w14:textId="77777777" w:rsidR="005547FA" w:rsidRDefault="00000000">
      <w:pPr>
        <w:pStyle w:val="a0"/>
      </w:pPr>
      <w:proofErr w:type="spellStart"/>
      <w:r>
        <w:t>предпочитаемые</w:t>
      </w:r>
      <w:proofErr w:type="spellEnd"/>
      <w:r>
        <w:t xml:space="preserve"> </w:t>
      </w:r>
      <w:proofErr w:type="spellStart"/>
      <w:r>
        <w:t>авиакомпании</w:t>
      </w:r>
      <w:proofErr w:type="spellEnd"/>
      <w:r>
        <w:t>;</w:t>
      </w:r>
    </w:p>
    <w:p w14:paraId="22D6B313" w14:textId="77777777" w:rsidR="005547FA" w:rsidRDefault="00000000">
      <w:pPr>
        <w:pStyle w:val="a0"/>
      </w:pPr>
      <w:r>
        <w:t>стиль поездки;</w:t>
      </w:r>
    </w:p>
    <w:p w14:paraId="21A09973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бюджетный уровень и лимит цены за ночь;</w:t>
      </w:r>
    </w:p>
    <w:p w14:paraId="292B9770" w14:textId="77777777" w:rsidR="005547FA" w:rsidRDefault="00000000">
      <w:pPr>
        <w:pStyle w:val="a0"/>
      </w:pPr>
      <w:proofErr w:type="spellStart"/>
      <w:r>
        <w:lastRenderedPageBreak/>
        <w:t>чувствительность</w:t>
      </w:r>
      <w:proofErr w:type="spellEnd"/>
      <w:r>
        <w:t xml:space="preserve"> к </w:t>
      </w:r>
      <w:proofErr w:type="spellStart"/>
      <w:r>
        <w:t>шуму</w:t>
      </w:r>
      <w:proofErr w:type="spellEnd"/>
      <w:r>
        <w:t>;</w:t>
      </w:r>
    </w:p>
    <w:p w14:paraId="085D622E" w14:textId="77777777" w:rsidR="005547FA" w:rsidRDefault="00000000">
      <w:pPr>
        <w:pStyle w:val="a0"/>
      </w:pPr>
      <w:r>
        <w:t>любимые направления;</w:t>
      </w:r>
    </w:p>
    <w:p w14:paraId="018C44EC" w14:textId="77777777" w:rsidR="005547FA" w:rsidRDefault="00000000">
      <w:pPr>
        <w:pStyle w:val="a0"/>
      </w:pPr>
      <w:r>
        <w:t>настройки уведомлений.</w:t>
      </w:r>
    </w:p>
    <w:p w14:paraId="7D3CCCC6" w14:textId="77777777" w:rsidR="005547FA" w:rsidRDefault="00000000">
      <w:pPr>
        <w:pStyle w:val="31"/>
      </w:pPr>
      <w:r>
        <w:t>Что делает система</w:t>
      </w:r>
    </w:p>
    <w:p w14:paraId="2088CD3B" w14:textId="77777777" w:rsidR="005547FA" w:rsidRDefault="00000000">
      <w:pPr>
        <w:pStyle w:val="a"/>
        <w:numPr>
          <w:ilvl w:val="0"/>
          <w:numId w:val="9"/>
        </w:numPr>
      </w:pPr>
      <w:r>
        <w:t>Сервер валидирует значения.</w:t>
      </w:r>
    </w:p>
    <w:p w14:paraId="3B3614B2" w14:textId="77777777" w:rsidR="005547FA" w:rsidRPr="000A6DB5" w:rsidRDefault="00000000">
      <w:pPr>
        <w:pStyle w:val="a"/>
        <w:numPr>
          <w:ilvl w:val="0"/>
          <w:numId w:val="9"/>
        </w:numPr>
        <w:rPr>
          <w:lang w:val="ru-RU"/>
        </w:rPr>
      </w:pPr>
      <w:r w:rsidRPr="000A6DB5">
        <w:rPr>
          <w:lang w:val="ru-RU"/>
        </w:rPr>
        <w:t xml:space="preserve">Настройки сохраняются в </w:t>
      </w:r>
      <w:r>
        <w:rPr>
          <w:rFonts w:ascii="Aptos Mono" w:hAnsi="Aptos Mono"/>
          <w:color w:val="334E5C"/>
          <w:sz w:val="18"/>
        </w:rPr>
        <w:t>user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preferences</w:t>
      </w:r>
      <w:r w:rsidRPr="000A6DB5">
        <w:rPr>
          <w:lang w:val="ru-RU"/>
        </w:rPr>
        <w:t>.</w:t>
      </w:r>
    </w:p>
    <w:p w14:paraId="24C4B659" w14:textId="77777777" w:rsidR="005547FA" w:rsidRPr="000A6DB5" w:rsidRDefault="00000000">
      <w:pPr>
        <w:pStyle w:val="a"/>
        <w:numPr>
          <w:ilvl w:val="0"/>
          <w:numId w:val="9"/>
        </w:numPr>
        <w:rPr>
          <w:lang w:val="ru-RU"/>
        </w:rPr>
      </w:pPr>
      <w:r w:rsidRPr="000A6DB5">
        <w:rPr>
          <w:lang w:val="ru-RU"/>
        </w:rPr>
        <w:t xml:space="preserve">Для завершения </w:t>
      </w:r>
      <w:r>
        <w:t>onboarding</w:t>
      </w:r>
      <w:r w:rsidRPr="000A6DB5">
        <w:rPr>
          <w:lang w:val="ru-RU"/>
        </w:rPr>
        <w:t xml:space="preserve"> обязательно выбрать звёздность, удобства и бюджет.</w:t>
      </w:r>
    </w:p>
    <w:p w14:paraId="29944B53" w14:textId="77777777" w:rsidR="005547FA" w:rsidRPr="000A6DB5" w:rsidRDefault="00000000">
      <w:pPr>
        <w:pStyle w:val="a"/>
        <w:numPr>
          <w:ilvl w:val="0"/>
          <w:numId w:val="9"/>
        </w:numPr>
        <w:rPr>
          <w:lang w:val="ru-RU"/>
        </w:rPr>
      </w:pPr>
      <w:r w:rsidRPr="000A6DB5">
        <w:rPr>
          <w:lang w:val="ru-RU"/>
        </w:rPr>
        <w:t xml:space="preserve">Обязательные удобства далее становятся строгими </w:t>
      </w:r>
      <w:r>
        <w:t>SQL</w:t>
      </w:r>
      <w:r w:rsidRPr="000A6DB5">
        <w:rPr>
          <w:lang w:val="ru-RU"/>
        </w:rPr>
        <w:t>-фильтрами.</w:t>
      </w:r>
    </w:p>
    <w:p w14:paraId="391A8492" w14:textId="77777777" w:rsidR="005547FA" w:rsidRPr="000A6DB5" w:rsidRDefault="00000000">
      <w:pPr>
        <w:pStyle w:val="a"/>
        <w:numPr>
          <w:ilvl w:val="0"/>
          <w:numId w:val="9"/>
        </w:numPr>
        <w:rPr>
          <w:lang w:val="ru-RU"/>
        </w:rPr>
      </w:pPr>
      <w:r w:rsidRPr="000A6DB5">
        <w:rPr>
          <w:lang w:val="ru-RU"/>
        </w:rPr>
        <w:t xml:space="preserve">Желательные удобства участвуют в персональном </w:t>
      </w:r>
      <w:r>
        <w:t>Score</w:t>
      </w:r>
      <w:r w:rsidRPr="000A6DB5">
        <w:rPr>
          <w:lang w:val="ru-RU"/>
        </w:rPr>
        <w:t>.</w:t>
      </w:r>
    </w:p>
    <w:p w14:paraId="495CB193" w14:textId="77777777" w:rsidR="005547FA" w:rsidRPr="000A6DB5" w:rsidRDefault="00000000">
      <w:pPr>
        <w:pStyle w:val="a"/>
        <w:numPr>
          <w:ilvl w:val="0"/>
          <w:numId w:val="9"/>
        </w:numPr>
        <w:rPr>
          <w:lang w:val="ru-RU"/>
        </w:rPr>
      </w:pPr>
      <w:r w:rsidRPr="000A6DB5">
        <w:rPr>
          <w:lang w:val="ru-RU"/>
        </w:rPr>
        <w:t xml:space="preserve">При наличии согласия сохраняется событие </w:t>
      </w:r>
      <w:r>
        <w:rPr>
          <w:rFonts w:ascii="Aptos Mono" w:hAnsi="Aptos Mono"/>
          <w:color w:val="334E5C"/>
          <w:sz w:val="18"/>
        </w:rPr>
        <w:t>preference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changed</w:t>
      </w:r>
      <w:r w:rsidRPr="000A6DB5">
        <w:rPr>
          <w:lang w:val="ru-RU"/>
        </w:rPr>
        <w:t>.</w:t>
      </w:r>
    </w:p>
    <w:p w14:paraId="04153AC2" w14:textId="77777777" w:rsidR="005547FA" w:rsidRPr="000A6DB5" w:rsidRDefault="00000000">
      <w:pPr>
        <w:pStyle w:val="a"/>
        <w:numPr>
          <w:ilvl w:val="0"/>
          <w:numId w:val="9"/>
        </w:numPr>
        <w:rPr>
          <w:lang w:val="ru-RU"/>
        </w:rPr>
      </w:pPr>
      <w:r w:rsidRPr="000A6DB5">
        <w:rPr>
          <w:lang w:val="ru-RU"/>
        </w:rPr>
        <w:t>Объявленные веса становятся исходной точкой обучения.</w:t>
      </w:r>
    </w:p>
    <w:p w14:paraId="3D7BDC99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t>4</w:t>
      </w:r>
      <w:r w:rsidRPr="000A6DB5">
        <w:rPr>
          <w:lang w:val="ru-RU"/>
        </w:rPr>
        <w:t>.3. Главная страница и выбор сценария</w:t>
      </w:r>
    </w:p>
    <w:p w14:paraId="53CAB54B" w14:textId="77777777" w:rsidR="005547FA" w:rsidRPr="000A6DB5" w:rsidRDefault="00000000">
      <w:pPr>
        <w:pStyle w:val="31"/>
        <w:rPr>
          <w:lang w:val="ru-RU"/>
        </w:rPr>
      </w:pPr>
      <w:r w:rsidRPr="000A6DB5">
        <w:rPr>
          <w:lang w:val="ru-RU"/>
        </w:rPr>
        <w:t>Действие пользователя</w:t>
      </w:r>
    </w:p>
    <w:p w14:paraId="2299E4AD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Пользователь выбирает </w:t>
      </w:r>
      <w:r>
        <w:rPr>
          <w:rFonts w:ascii="Aptos Mono" w:hAnsi="Aptos Mono"/>
          <w:color w:val="334E5C"/>
          <w:sz w:val="18"/>
        </w:rPr>
        <w:t>Hotel</w:t>
      </w:r>
      <w:r w:rsidRPr="000A6DB5">
        <w:rPr>
          <w:lang w:val="ru-RU"/>
        </w:rPr>
        <w:t xml:space="preserve">, </w:t>
      </w:r>
      <w:r>
        <w:rPr>
          <w:rFonts w:ascii="Aptos Mono" w:hAnsi="Aptos Mono"/>
          <w:color w:val="334E5C"/>
          <w:sz w:val="18"/>
        </w:rPr>
        <w:t>Flight</w:t>
      </w:r>
      <w:r w:rsidRPr="000A6DB5">
        <w:rPr>
          <w:lang w:val="ru-RU"/>
        </w:rPr>
        <w:t xml:space="preserve"> или </w:t>
      </w:r>
      <w:r>
        <w:rPr>
          <w:rFonts w:ascii="Aptos Mono" w:hAnsi="Aptos Mono"/>
          <w:color w:val="334E5C"/>
          <w:sz w:val="18"/>
        </w:rPr>
        <w:t>Package</w:t>
      </w:r>
      <w:r w:rsidRPr="000A6DB5">
        <w:rPr>
          <w:rFonts w:ascii="Aptos Mono" w:hAnsi="Aptos Mono"/>
          <w:color w:val="334E5C"/>
          <w:sz w:val="18"/>
          <w:lang w:val="ru-RU"/>
        </w:rPr>
        <w:t xml:space="preserve"> · </w:t>
      </w:r>
      <w:r>
        <w:rPr>
          <w:rFonts w:ascii="Aptos Mono" w:hAnsi="Aptos Mono"/>
          <w:color w:val="334E5C"/>
          <w:sz w:val="18"/>
        </w:rPr>
        <w:t>Beta</w:t>
      </w:r>
      <w:r w:rsidRPr="000A6DB5">
        <w:rPr>
          <w:lang w:val="ru-RU"/>
        </w:rPr>
        <w:t>, вводит пункт отправления, направление, даты, число гостей, цель поездки и при необходимости класс перелёта.</w:t>
      </w:r>
    </w:p>
    <w:p w14:paraId="04E67FF1" w14:textId="77777777" w:rsidR="005547FA" w:rsidRDefault="00000000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система</w:t>
      </w:r>
      <w:proofErr w:type="spellEnd"/>
    </w:p>
    <w:p w14:paraId="19C6F1C8" w14:textId="77777777" w:rsidR="005547FA" w:rsidRDefault="00000000">
      <w:pPr>
        <w:pStyle w:val="a"/>
        <w:numPr>
          <w:ilvl w:val="0"/>
          <w:numId w:val="10"/>
        </w:numPr>
      </w:pPr>
      <w:r>
        <w:t>Форма проверяет обязательные поля.</w:t>
      </w:r>
    </w:p>
    <w:p w14:paraId="00364619" w14:textId="77777777" w:rsidR="005547FA" w:rsidRPr="000A6DB5" w:rsidRDefault="00000000">
      <w:pPr>
        <w:pStyle w:val="a"/>
        <w:numPr>
          <w:ilvl w:val="0"/>
          <w:numId w:val="10"/>
        </w:numPr>
        <w:rPr>
          <w:lang w:val="ru-RU"/>
        </w:rPr>
      </w:pPr>
      <w:r w:rsidRPr="000A6DB5">
        <w:rPr>
          <w:lang w:val="ru-RU"/>
        </w:rPr>
        <w:t>Город должен входить в поддерживаемый справочник.</w:t>
      </w:r>
    </w:p>
    <w:p w14:paraId="3D2BE8A7" w14:textId="77777777" w:rsidR="005547FA" w:rsidRPr="000A6DB5" w:rsidRDefault="00000000">
      <w:pPr>
        <w:pStyle w:val="a"/>
        <w:numPr>
          <w:ilvl w:val="0"/>
          <w:numId w:val="10"/>
        </w:numPr>
        <w:rPr>
          <w:lang w:val="ru-RU"/>
        </w:rPr>
      </w:pPr>
      <w:r w:rsidRPr="000A6DB5">
        <w:rPr>
          <w:lang w:val="ru-RU"/>
        </w:rPr>
        <w:t>Дата выезда должна быть позже даты заезда.</w:t>
      </w:r>
    </w:p>
    <w:p w14:paraId="588911A7" w14:textId="77777777" w:rsidR="005547FA" w:rsidRPr="000A6DB5" w:rsidRDefault="00000000">
      <w:pPr>
        <w:pStyle w:val="a"/>
        <w:numPr>
          <w:ilvl w:val="0"/>
          <w:numId w:val="10"/>
        </w:numPr>
        <w:rPr>
          <w:lang w:val="ru-RU"/>
        </w:rPr>
      </w:pPr>
      <w:r w:rsidRPr="000A6DB5">
        <w:rPr>
          <w:lang w:val="ru-RU"/>
        </w:rPr>
        <w:t xml:space="preserve">Данные поездки временно сохраняются в </w:t>
      </w:r>
      <w:proofErr w:type="spellStart"/>
      <w:r>
        <w:rPr>
          <w:rFonts w:ascii="Aptos Mono" w:hAnsi="Aptos Mono"/>
          <w:color w:val="334E5C"/>
          <w:sz w:val="18"/>
        </w:rPr>
        <w:t>sessionStorage</w:t>
      </w:r>
      <w:proofErr w:type="spellEnd"/>
      <w:r w:rsidRPr="000A6DB5">
        <w:rPr>
          <w:lang w:val="ru-RU"/>
        </w:rPr>
        <w:t>.</w:t>
      </w:r>
    </w:p>
    <w:p w14:paraId="1D772ABB" w14:textId="77777777" w:rsidR="005547FA" w:rsidRPr="000A6DB5" w:rsidRDefault="00000000">
      <w:pPr>
        <w:pStyle w:val="a"/>
        <w:numPr>
          <w:ilvl w:val="0"/>
          <w:numId w:val="10"/>
        </w:numPr>
        <w:rPr>
          <w:lang w:val="ru-RU"/>
        </w:rPr>
      </w:pPr>
      <w:r w:rsidRPr="000A6DB5">
        <w:rPr>
          <w:lang w:val="ru-RU"/>
        </w:rPr>
        <w:t xml:space="preserve">Клиент проверяет </w:t>
      </w:r>
      <w:r>
        <w:t>capability</w:t>
      </w:r>
      <w:r w:rsidRPr="000A6DB5">
        <w:rPr>
          <w:lang w:val="ru-RU"/>
        </w:rPr>
        <w:t xml:space="preserve"> выбранного продукта.</w:t>
      </w:r>
    </w:p>
    <w:p w14:paraId="7FAF1375" w14:textId="77777777" w:rsidR="005547FA" w:rsidRPr="000A6DB5" w:rsidRDefault="00000000">
      <w:pPr>
        <w:pStyle w:val="a"/>
        <w:numPr>
          <w:ilvl w:val="0"/>
          <w:numId w:val="10"/>
        </w:numPr>
        <w:rPr>
          <w:lang w:val="ru-RU"/>
        </w:rPr>
      </w:pPr>
      <w:r w:rsidRPr="000A6DB5">
        <w:rPr>
          <w:lang w:val="ru-RU"/>
        </w:rPr>
        <w:t xml:space="preserve">Для </w:t>
      </w:r>
      <w:r>
        <w:t>Hotel</w:t>
      </w:r>
      <w:r w:rsidRPr="000A6DB5">
        <w:rPr>
          <w:lang w:val="ru-RU"/>
        </w:rPr>
        <w:t xml:space="preserve"> выполняется переход на </w:t>
      </w:r>
      <w:r w:rsidRPr="000A6DB5">
        <w:rPr>
          <w:rFonts w:ascii="Aptos Mono" w:hAnsi="Aptos Mono"/>
          <w:color w:val="334E5C"/>
          <w:sz w:val="18"/>
          <w:lang w:val="ru-RU"/>
        </w:rPr>
        <w:t>/</w:t>
      </w:r>
      <w:r>
        <w:rPr>
          <w:rFonts w:ascii="Aptos Mono" w:hAnsi="Aptos Mono"/>
          <w:color w:val="334E5C"/>
          <w:sz w:val="18"/>
        </w:rPr>
        <w:t>results</w:t>
      </w:r>
      <w:r w:rsidRPr="000A6DB5">
        <w:rPr>
          <w:lang w:val="ru-RU"/>
        </w:rPr>
        <w:t>.</w:t>
      </w:r>
    </w:p>
    <w:p w14:paraId="7A8A734D" w14:textId="77777777" w:rsidR="005547FA" w:rsidRPr="000A6DB5" w:rsidRDefault="00000000">
      <w:pPr>
        <w:pStyle w:val="a"/>
        <w:numPr>
          <w:ilvl w:val="0"/>
          <w:numId w:val="10"/>
        </w:numPr>
        <w:rPr>
          <w:lang w:val="ru-RU"/>
        </w:rPr>
      </w:pPr>
      <w:r w:rsidRPr="000A6DB5">
        <w:rPr>
          <w:lang w:val="ru-RU"/>
        </w:rPr>
        <w:t xml:space="preserve">Для </w:t>
      </w:r>
      <w:r>
        <w:t>Flight</w:t>
      </w:r>
      <w:r w:rsidRPr="000A6DB5">
        <w:rPr>
          <w:lang w:val="ru-RU"/>
        </w:rPr>
        <w:t xml:space="preserve"> выполняется переход на </w:t>
      </w:r>
      <w:r w:rsidRPr="000A6DB5">
        <w:rPr>
          <w:rFonts w:ascii="Aptos Mono" w:hAnsi="Aptos Mono"/>
          <w:color w:val="334E5C"/>
          <w:sz w:val="18"/>
          <w:lang w:val="ru-RU"/>
        </w:rPr>
        <w:t>/</w:t>
      </w:r>
      <w:r>
        <w:rPr>
          <w:rFonts w:ascii="Aptos Mono" w:hAnsi="Aptos Mono"/>
          <w:color w:val="334E5C"/>
          <w:sz w:val="18"/>
        </w:rPr>
        <w:t>flights</w:t>
      </w:r>
      <w:r w:rsidRPr="000A6DB5">
        <w:rPr>
          <w:lang w:val="ru-RU"/>
        </w:rPr>
        <w:t>.</w:t>
      </w:r>
    </w:p>
    <w:p w14:paraId="2C763E4B" w14:textId="77777777" w:rsidR="005547FA" w:rsidRPr="000A6DB5" w:rsidRDefault="00000000">
      <w:pPr>
        <w:pStyle w:val="a"/>
        <w:numPr>
          <w:ilvl w:val="0"/>
          <w:numId w:val="10"/>
        </w:numPr>
        <w:rPr>
          <w:lang w:val="ru-RU"/>
        </w:rPr>
      </w:pPr>
      <w:r>
        <w:t>Package</w:t>
      </w:r>
      <w:r w:rsidRPr="000A6DB5">
        <w:rPr>
          <w:lang w:val="ru-RU"/>
        </w:rPr>
        <w:t xml:space="preserve"> остаётся </w:t>
      </w:r>
      <w:r>
        <w:t>Beta</w:t>
      </w:r>
      <w:r w:rsidRPr="000A6DB5">
        <w:rPr>
          <w:lang w:val="ru-RU"/>
        </w:rPr>
        <w:t xml:space="preserve"> и не запускает фиктивный поиск.</w:t>
      </w:r>
    </w:p>
    <w:p w14:paraId="4F409DAF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На главной также показываются популярные направления. Они формируются из базы </w:t>
      </w:r>
      <w:proofErr w:type="spellStart"/>
      <w:r>
        <w:t>Tripalora</w:t>
      </w:r>
      <w:proofErr w:type="spellEnd"/>
      <w:r w:rsidRPr="000A6DB5">
        <w:rPr>
          <w:lang w:val="ru-RU"/>
        </w:rPr>
        <w:t xml:space="preserve"> и отображают минимальную доступную цену по городу, если такая цена существует.</w:t>
      </w:r>
    </w:p>
    <w:p w14:paraId="7CEE25A0" w14:textId="77777777" w:rsidR="005547FA" w:rsidRDefault="000A6DB5">
      <w:pPr>
        <w:pStyle w:val="1"/>
      </w:pPr>
      <w:r>
        <w:rPr>
          <w:lang w:val="ru-RU"/>
        </w:rPr>
        <w:lastRenderedPageBreak/>
        <w:t>5</w:t>
      </w:r>
      <w:r>
        <w:t xml:space="preserve">. </w:t>
      </w:r>
      <w:proofErr w:type="spellStart"/>
      <w:r>
        <w:t>Пользовательский</w:t>
      </w:r>
      <w:proofErr w:type="spellEnd"/>
      <w:r>
        <w:t xml:space="preserve"> </w:t>
      </w:r>
      <w:proofErr w:type="spellStart"/>
      <w:r>
        <w:t>путь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 xml:space="preserve"> </w:t>
      </w:r>
      <w:proofErr w:type="spellStart"/>
      <w:r>
        <w:t>отеля</w:t>
      </w:r>
      <w:proofErr w:type="spellEnd"/>
    </w:p>
    <w:p w14:paraId="57267046" w14:textId="77777777" w:rsidR="005547FA" w:rsidRDefault="00000000">
      <w:r>
        <w:rPr>
          <w:noProof/>
        </w:rPr>
        <w:drawing>
          <wp:inline distT="0" distB="0" distL="0" distR="0" wp14:anchorId="72CED79C" wp14:editId="043267C3">
            <wp:extent cx="6126480" cy="26156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te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1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FEB9" w14:textId="77777777" w:rsidR="005547FA" w:rsidRPr="000A6DB5" w:rsidRDefault="00000000">
      <w:pPr>
        <w:jc w:val="center"/>
        <w:rPr>
          <w:lang w:val="ru-RU"/>
        </w:rPr>
      </w:pPr>
      <w:r w:rsidRPr="000A6DB5">
        <w:rPr>
          <w:lang w:val="ru-RU"/>
        </w:rPr>
        <w:t>Рисунок 2. Основной поток поиска отеля</w:t>
      </w:r>
    </w:p>
    <w:p w14:paraId="4612027B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t>5</w:t>
      </w:r>
      <w:r w:rsidRPr="000A6DB5">
        <w:rPr>
          <w:lang w:val="ru-RU"/>
        </w:rPr>
        <w:t>.1. Шаг 1: первичный поиск по каталогу</w:t>
      </w:r>
    </w:p>
    <w:p w14:paraId="3BF60B84" w14:textId="77777777" w:rsidR="005547FA" w:rsidRPr="00F64DCD" w:rsidRDefault="00000000">
      <w:pPr>
        <w:pStyle w:val="31"/>
      </w:pPr>
      <w:r w:rsidRPr="000A6DB5">
        <w:rPr>
          <w:lang w:val="ru-RU"/>
        </w:rPr>
        <w:t>Действие пользователя</w:t>
      </w:r>
    </w:p>
    <w:p w14:paraId="692490D5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Пользователь запускает поиск по городу, датам, гостям и цели поездки.</w:t>
      </w:r>
    </w:p>
    <w:p w14:paraId="3AD518F7" w14:textId="77777777" w:rsidR="005547FA" w:rsidRDefault="00000000">
      <w:pPr>
        <w:pStyle w:val="21"/>
      </w:pPr>
      <w:proofErr w:type="spellStart"/>
      <w:r>
        <w:t>Участвующие</w:t>
      </w:r>
      <w:proofErr w:type="spellEnd"/>
      <w:r>
        <w:t xml:space="preserve"> </w:t>
      </w:r>
      <w:proofErr w:type="spellStart"/>
      <w:r>
        <w:t>компоненты</w:t>
      </w:r>
      <w:proofErr w:type="spellEnd"/>
    </w:p>
    <w:p w14:paraId="1C2B908D" w14:textId="77777777" w:rsidR="005547FA" w:rsidRDefault="00000000">
      <w:pPr>
        <w:pStyle w:val="a0"/>
      </w:pPr>
      <w:r>
        <w:t xml:space="preserve">React </w:t>
      </w:r>
      <w:r>
        <w:rPr>
          <w:rFonts w:ascii="Aptos Mono" w:hAnsi="Aptos Mono"/>
          <w:color w:val="334E5C"/>
          <w:sz w:val="18"/>
        </w:rPr>
        <w:t>ResultsPage</w:t>
      </w:r>
      <w:r>
        <w:t>;</w:t>
      </w:r>
    </w:p>
    <w:p w14:paraId="4E553C60" w14:textId="77777777" w:rsidR="005547FA" w:rsidRDefault="00000000">
      <w:pPr>
        <w:pStyle w:val="a0"/>
      </w:pPr>
      <w:r>
        <w:rPr>
          <w:rFonts w:ascii="Aptos Mono" w:hAnsi="Aptos Mono"/>
          <w:color w:val="334E5C"/>
          <w:sz w:val="18"/>
        </w:rPr>
        <w:t>GET /api/hotels/search</w:t>
      </w:r>
      <w:r>
        <w:t>;</w:t>
      </w:r>
    </w:p>
    <w:p w14:paraId="36FA0FD5" w14:textId="77777777" w:rsidR="005547FA" w:rsidRDefault="00000000">
      <w:pPr>
        <w:pStyle w:val="a0"/>
      </w:pPr>
      <w:r>
        <w:t>PostgreSQL;</w:t>
      </w:r>
    </w:p>
    <w:p w14:paraId="323E39DE" w14:textId="77777777" w:rsidR="005547FA" w:rsidRDefault="00000000">
      <w:pPr>
        <w:pStyle w:val="a0"/>
      </w:pPr>
      <w:r>
        <w:t>LiteAPI catalog sync;</w:t>
      </w:r>
    </w:p>
    <w:p w14:paraId="183ECB2C" w14:textId="77777777" w:rsidR="005547FA" w:rsidRDefault="00000000">
      <w:pPr>
        <w:pStyle w:val="a0"/>
      </w:pPr>
      <w:r>
        <w:t>Hotel Index;</w:t>
      </w:r>
    </w:p>
    <w:p w14:paraId="3C052270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таблицы пользовательских предпочтений и контекстных весов.</w:t>
      </w:r>
    </w:p>
    <w:p w14:paraId="2C06F928" w14:textId="77777777" w:rsidR="005547FA" w:rsidRDefault="00000000">
      <w:pPr>
        <w:pStyle w:val="21"/>
      </w:pPr>
      <w:proofErr w:type="spellStart"/>
      <w:r>
        <w:t>Порядок</w:t>
      </w:r>
      <w:proofErr w:type="spellEnd"/>
      <w:r>
        <w:t xml:space="preserve"> </w:t>
      </w:r>
      <w:proofErr w:type="spellStart"/>
      <w:r>
        <w:t>обработки</w:t>
      </w:r>
      <w:proofErr w:type="spellEnd"/>
    </w:p>
    <w:p w14:paraId="22913E89" w14:textId="77777777" w:rsidR="005547FA" w:rsidRPr="000A6DB5" w:rsidRDefault="00000000">
      <w:pPr>
        <w:pStyle w:val="a"/>
        <w:numPr>
          <w:ilvl w:val="0"/>
          <w:numId w:val="11"/>
        </w:numPr>
        <w:rPr>
          <w:lang w:val="ru-RU"/>
        </w:rPr>
      </w:pPr>
      <w:r>
        <w:t>API</w:t>
      </w:r>
      <w:r w:rsidRPr="000A6DB5">
        <w:rPr>
          <w:lang w:val="ru-RU"/>
        </w:rPr>
        <w:t xml:space="preserve"> требует авторизацию, подтверждённый </w:t>
      </w:r>
      <w:r>
        <w:t>email</w:t>
      </w:r>
      <w:r w:rsidRPr="000A6DB5">
        <w:rPr>
          <w:lang w:val="ru-RU"/>
        </w:rPr>
        <w:t xml:space="preserve"> и завершённый </w:t>
      </w:r>
      <w:r>
        <w:t>onboarding</w:t>
      </w:r>
      <w:r w:rsidRPr="000A6DB5">
        <w:rPr>
          <w:lang w:val="ru-RU"/>
        </w:rPr>
        <w:t>.</w:t>
      </w:r>
    </w:p>
    <w:p w14:paraId="3918E0CA" w14:textId="77777777" w:rsidR="005547FA" w:rsidRPr="000A6DB5" w:rsidRDefault="00000000">
      <w:pPr>
        <w:pStyle w:val="a"/>
        <w:numPr>
          <w:ilvl w:val="0"/>
          <w:numId w:val="11"/>
        </w:numPr>
        <w:rPr>
          <w:lang w:val="ru-RU"/>
        </w:rPr>
      </w:pPr>
      <w:r w:rsidRPr="000A6DB5">
        <w:rPr>
          <w:lang w:val="ru-RU"/>
        </w:rPr>
        <w:t>Проверяются будущие даты и корректность диапазона.</w:t>
      </w:r>
    </w:p>
    <w:p w14:paraId="0A74891E" w14:textId="77777777" w:rsidR="005547FA" w:rsidRDefault="00000000">
      <w:pPr>
        <w:pStyle w:val="a"/>
        <w:numPr>
          <w:ilvl w:val="0"/>
          <w:numId w:val="11"/>
        </w:numPr>
      </w:pPr>
      <w:proofErr w:type="spellStart"/>
      <w:r>
        <w:t>Сервер</w:t>
      </w:r>
      <w:proofErr w:type="spellEnd"/>
      <w:r>
        <w:t xml:space="preserve"> </w:t>
      </w:r>
      <w:proofErr w:type="spellStart"/>
      <w:r>
        <w:t>получает</w:t>
      </w:r>
      <w:proofErr w:type="spellEnd"/>
      <w:r>
        <w:t xml:space="preserve"> </w:t>
      </w:r>
      <w:proofErr w:type="spellStart"/>
      <w:r>
        <w:t>профиль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.</w:t>
      </w:r>
    </w:p>
    <w:p w14:paraId="33BCEE4F" w14:textId="77777777" w:rsidR="005547FA" w:rsidRPr="000A6DB5" w:rsidRDefault="00000000">
      <w:pPr>
        <w:pStyle w:val="a"/>
        <w:numPr>
          <w:ilvl w:val="0"/>
          <w:numId w:val="11"/>
        </w:numPr>
        <w:rPr>
          <w:lang w:val="ru-RU"/>
        </w:rPr>
      </w:pPr>
      <w:r w:rsidRPr="000A6DB5">
        <w:rPr>
          <w:lang w:val="ru-RU"/>
        </w:rPr>
        <w:t>Обязательные удобства объединяются с фильтрами текущего поиска.</w:t>
      </w:r>
    </w:p>
    <w:p w14:paraId="720F1F31" w14:textId="77777777" w:rsidR="005547FA" w:rsidRPr="000A6DB5" w:rsidRDefault="00000000">
      <w:pPr>
        <w:pStyle w:val="a"/>
        <w:numPr>
          <w:ilvl w:val="0"/>
          <w:numId w:val="11"/>
        </w:numPr>
        <w:rPr>
          <w:lang w:val="ru-RU"/>
        </w:rPr>
      </w:pPr>
      <w:r w:rsidRPr="000A6DB5">
        <w:rPr>
          <w:lang w:val="ru-RU"/>
        </w:rPr>
        <w:t xml:space="preserve">Если каталог города отсутствует, </w:t>
      </w:r>
      <w:proofErr w:type="spellStart"/>
      <w:r>
        <w:t>Tripalora</w:t>
      </w:r>
      <w:proofErr w:type="spellEnd"/>
      <w:r w:rsidRPr="000A6DB5">
        <w:rPr>
          <w:lang w:val="ru-RU"/>
        </w:rPr>
        <w:t xml:space="preserve"> синхронно импортирует его через </w:t>
      </w:r>
      <w:proofErr w:type="spellStart"/>
      <w:r>
        <w:t>LiteAPI</w:t>
      </w:r>
      <w:proofErr w:type="spellEnd"/>
      <w:r w:rsidRPr="000A6DB5">
        <w:rPr>
          <w:lang w:val="ru-RU"/>
        </w:rPr>
        <w:t>.</w:t>
      </w:r>
    </w:p>
    <w:p w14:paraId="492C9A7A" w14:textId="77777777" w:rsidR="005547FA" w:rsidRPr="000A6DB5" w:rsidRDefault="00000000">
      <w:pPr>
        <w:pStyle w:val="a"/>
        <w:numPr>
          <w:ilvl w:val="0"/>
          <w:numId w:val="11"/>
        </w:numPr>
        <w:rPr>
          <w:lang w:val="ru-RU"/>
        </w:rPr>
      </w:pPr>
      <w:r w:rsidRPr="000A6DB5">
        <w:rPr>
          <w:lang w:val="ru-RU"/>
        </w:rPr>
        <w:t>Если каталог уже есть, поиск не блокируется: его обновление запускается в фоне.</w:t>
      </w:r>
    </w:p>
    <w:p w14:paraId="4F2F27F1" w14:textId="77777777" w:rsidR="005547FA" w:rsidRPr="000A6DB5" w:rsidRDefault="00000000">
      <w:pPr>
        <w:pStyle w:val="a"/>
        <w:numPr>
          <w:ilvl w:val="0"/>
          <w:numId w:val="11"/>
        </w:numPr>
        <w:rPr>
          <w:lang w:val="ru-RU"/>
        </w:rPr>
      </w:pPr>
      <w:r w:rsidRPr="000A6DB5">
        <w:rPr>
          <w:lang w:val="ru-RU"/>
        </w:rPr>
        <w:t xml:space="preserve">Из </w:t>
      </w:r>
      <w:r>
        <w:t>PostgreSQL</w:t>
      </w:r>
      <w:r w:rsidRPr="000A6DB5">
        <w:rPr>
          <w:lang w:val="ru-RU"/>
        </w:rPr>
        <w:t xml:space="preserve"> выбираются активные отели нужного города.</w:t>
      </w:r>
    </w:p>
    <w:p w14:paraId="5F1C186C" w14:textId="77777777" w:rsidR="005547FA" w:rsidRPr="000A6DB5" w:rsidRDefault="00000000">
      <w:pPr>
        <w:pStyle w:val="a"/>
        <w:numPr>
          <w:ilvl w:val="0"/>
          <w:numId w:val="11"/>
        </w:numPr>
        <w:rPr>
          <w:lang w:val="ru-RU"/>
        </w:rPr>
      </w:pPr>
      <w:r w:rsidRPr="000A6DB5">
        <w:rPr>
          <w:lang w:val="ru-RU"/>
        </w:rPr>
        <w:t xml:space="preserve">Применяются строгие фильтры: звёзды, район, </w:t>
      </w:r>
      <w:r>
        <w:t>rating</w:t>
      </w:r>
      <w:r w:rsidRPr="000A6DB5">
        <w:rPr>
          <w:lang w:val="ru-RU"/>
        </w:rPr>
        <w:t xml:space="preserve">, обязательные </w:t>
      </w:r>
      <w:r>
        <w:t>amenities</w:t>
      </w:r>
      <w:r w:rsidRPr="000A6DB5">
        <w:rPr>
          <w:lang w:val="ru-RU"/>
        </w:rPr>
        <w:t xml:space="preserve">, </w:t>
      </w:r>
      <w:r>
        <w:t>free</w:t>
      </w:r>
      <w:r w:rsidRPr="000A6DB5">
        <w:rPr>
          <w:lang w:val="ru-RU"/>
        </w:rPr>
        <w:t xml:space="preserve"> </w:t>
      </w:r>
      <w:r>
        <w:t>cancellation</w:t>
      </w:r>
      <w:r w:rsidRPr="000A6DB5">
        <w:rPr>
          <w:lang w:val="ru-RU"/>
        </w:rPr>
        <w:t xml:space="preserve">, </w:t>
      </w:r>
      <w:r>
        <w:t>breakfast</w:t>
      </w:r>
      <w:r w:rsidRPr="000A6DB5">
        <w:rPr>
          <w:lang w:val="ru-RU"/>
        </w:rPr>
        <w:t xml:space="preserve"> и диапазон цены.</w:t>
      </w:r>
    </w:p>
    <w:p w14:paraId="53E1D933" w14:textId="77777777" w:rsidR="005547FA" w:rsidRPr="000A6DB5" w:rsidRDefault="00000000">
      <w:pPr>
        <w:pStyle w:val="a"/>
        <w:numPr>
          <w:ilvl w:val="0"/>
          <w:numId w:val="11"/>
        </w:numPr>
        <w:rPr>
          <w:lang w:val="ru-RU"/>
        </w:rPr>
      </w:pPr>
      <w:r w:rsidRPr="000A6DB5">
        <w:rPr>
          <w:lang w:val="ru-RU"/>
        </w:rPr>
        <w:t>Отели, скрытые пользователем в том же контексте поездки, исключаются.</w:t>
      </w:r>
    </w:p>
    <w:p w14:paraId="1A565DEF" w14:textId="77777777" w:rsidR="005547FA" w:rsidRPr="000A6DB5" w:rsidRDefault="00000000">
      <w:pPr>
        <w:pStyle w:val="a"/>
        <w:numPr>
          <w:ilvl w:val="0"/>
          <w:numId w:val="11"/>
        </w:numPr>
        <w:rPr>
          <w:lang w:val="ru-RU"/>
        </w:rPr>
      </w:pPr>
      <w:r w:rsidRPr="000A6DB5">
        <w:rPr>
          <w:lang w:val="ru-RU"/>
        </w:rPr>
        <w:t>Загружаются номера, отзывы и подходящие сохранённые тарифы.</w:t>
      </w:r>
    </w:p>
    <w:p w14:paraId="7E5E5C95" w14:textId="77777777" w:rsidR="005547FA" w:rsidRDefault="00000000">
      <w:pPr>
        <w:pStyle w:val="a"/>
        <w:numPr>
          <w:ilvl w:val="0"/>
          <w:numId w:val="11"/>
        </w:numPr>
      </w:pPr>
      <w:proofErr w:type="spellStart"/>
      <w:r>
        <w:t>Строится</w:t>
      </w:r>
      <w:proofErr w:type="spellEnd"/>
      <w:r>
        <w:t xml:space="preserve"> </w:t>
      </w:r>
      <w:proofErr w:type="spellStart"/>
      <w:r>
        <w:t>сопоставимый</w:t>
      </w:r>
      <w:proofErr w:type="spellEnd"/>
      <w:r>
        <w:t xml:space="preserve"> </w:t>
      </w:r>
      <w:proofErr w:type="spellStart"/>
      <w:r>
        <w:t>рыночный</w:t>
      </w:r>
      <w:proofErr w:type="spellEnd"/>
      <w:r>
        <w:t xml:space="preserve"> benchmark.</w:t>
      </w:r>
    </w:p>
    <w:p w14:paraId="0512BA44" w14:textId="77777777" w:rsidR="005547FA" w:rsidRPr="000A6DB5" w:rsidRDefault="00000000">
      <w:pPr>
        <w:pStyle w:val="a"/>
        <w:numPr>
          <w:ilvl w:val="0"/>
          <w:numId w:val="11"/>
        </w:numPr>
        <w:rPr>
          <w:lang w:val="ru-RU"/>
        </w:rPr>
      </w:pPr>
      <w:r w:rsidRPr="000A6DB5">
        <w:rPr>
          <w:lang w:val="ru-RU"/>
        </w:rPr>
        <w:t xml:space="preserve">Для всех кандидатов рассчитывается </w:t>
      </w:r>
      <w:r>
        <w:t>Hotel</w:t>
      </w:r>
      <w:r w:rsidRPr="000A6DB5">
        <w:rPr>
          <w:lang w:val="ru-RU"/>
        </w:rPr>
        <w:t xml:space="preserve"> </w:t>
      </w:r>
      <w:r>
        <w:t>Index</w:t>
      </w:r>
      <w:r w:rsidRPr="000A6DB5">
        <w:rPr>
          <w:lang w:val="ru-RU"/>
        </w:rPr>
        <w:t>.</w:t>
      </w:r>
    </w:p>
    <w:p w14:paraId="3A807907" w14:textId="77777777" w:rsidR="005547FA" w:rsidRPr="000A6DB5" w:rsidRDefault="00000000">
      <w:pPr>
        <w:pStyle w:val="a"/>
        <w:numPr>
          <w:ilvl w:val="0"/>
          <w:numId w:val="11"/>
        </w:numPr>
        <w:rPr>
          <w:lang w:val="ru-RU"/>
        </w:rPr>
      </w:pPr>
      <w:r w:rsidRPr="000A6DB5">
        <w:rPr>
          <w:lang w:val="ru-RU"/>
        </w:rPr>
        <w:t>Вся выборка сортируется до пагинации.</w:t>
      </w:r>
    </w:p>
    <w:p w14:paraId="6DAFCF77" w14:textId="77777777" w:rsidR="005547FA" w:rsidRPr="000A6DB5" w:rsidRDefault="00000000">
      <w:pPr>
        <w:pStyle w:val="a"/>
        <w:numPr>
          <w:ilvl w:val="0"/>
          <w:numId w:val="11"/>
        </w:numPr>
        <w:rPr>
          <w:lang w:val="ru-RU"/>
        </w:rPr>
      </w:pPr>
      <w:r w:rsidRPr="000A6DB5">
        <w:rPr>
          <w:lang w:val="ru-RU"/>
        </w:rPr>
        <w:lastRenderedPageBreak/>
        <w:t>Пользователю возвращается первая страница до 30 вариантов.</w:t>
      </w:r>
    </w:p>
    <w:p w14:paraId="0CB704D7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Поиск работает </w:t>
      </w:r>
      <w:r>
        <w:t>cache</w:t>
      </w:r>
      <w:r w:rsidRPr="000A6DB5">
        <w:rPr>
          <w:lang w:val="ru-RU"/>
        </w:rPr>
        <w:t>-</w:t>
      </w:r>
      <w:r>
        <w:t>first</w:t>
      </w:r>
      <w:r w:rsidRPr="000A6DB5">
        <w:rPr>
          <w:lang w:val="ru-RU"/>
        </w:rPr>
        <w:t>, чтобы внешний провайдер не удерживал весь экран десятки секунд.</w:t>
      </w:r>
    </w:p>
    <w:p w14:paraId="64416247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t>5</w:t>
      </w:r>
      <w:r w:rsidRPr="000A6DB5">
        <w:rPr>
          <w:lang w:val="ru-RU"/>
        </w:rPr>
        <w:t xml:space="preserve">.2. Шаг 2: </w:t>
      </w:r>
      <w:r>
        <w:t>progressive</w:t>
      </w:r>
      <w:r w:rsidRPr="000A6DB5">
        <w:rPr>
          <w:lang w:val="ru-RU"/>
        </w:rPr>
        <w:t xml:space="preserve"> </w:t>
      </w:r>
      <w:r>
        <w:t>live</w:t>
      </w:r>
      <w:r w:rsidRPr="000A6DB5">
        <w:rPr>
          <w:lang w:val="ru-RU"/>
        </w:rPr>
        <w:t xml:space="preserve"> </w:t>
      </w:r>
      <w:r>
        <w:t>rates</w:t>
      </w:r>
    </w:p>
    <w:p w14:paraId="3B642425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После первичного ответа клиент отправляет видимые </w:t>
      </w:r>
      <w:r>
        <w:rPr>
          <w:rFonts w:ascii="Aptos Mono" w:hAnsi="Aptos Mono"/>
          <w:color w:val="334E5C"/>
          <w:sz w:val="18"/>
        </w:rPr>
        <w:t>hotel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ids</w:t>
      </w:r>
      <w:r w:rsidRPr="000A6DB5">
        <w:rPr>
          <w:lang w:val="ru-RU"/>
        </w:rPr>
        <w:t xml:space="preserve"> в </w:t>
      </w:r>
      <w:r>
        <w:rPr>
          <w:rFonts w:ascii="Aptos Mono" w:hAnsi="Aptos Mono"/>
          <w:color w:val="334E5C"/>
          <w:sz w:val="18"/>
        </w:rPr>
        <w:t>POST</w:t>
      </w:r>
      <w:r w:rsidRPr="000A6DB5">
        <w:rPr>
          <w:rFonts w:ascii="Aptos Mono" w:hAnsi="Aptos Mono"/>
          <w:color w:val="334E5C"/>
          <w:sz w:val="18"/>
          <w:lang w:val="ru-RU"/>
        </w:rPr>
        <w:t xml:space="preserve"> /</w:t>
      </w:r>
      <w:proofErr w:type="spellStart"/>
      <w:r>
        <w:rPr>
          <w:rFonts w:ascii="Aptos Mono" w:hAnsi="Aptos Mono"/>
          <w:color w:val="334E5C"/>
          <w:sz w:val="18"/>
        </w:rPr>
        <w:t>api</w:t>
      </w:r>
      <w:proofErr w:type="spellEnd"/>
      <w:r w:rsidRPr="000A6DB5">
        <w:rPr>
          <w:rFonts w:ascii="Aptos Mono" w:hAnsi="Aptos Mono"/>
          <w:color w:val="334E5C"/>
          <w:sz w:val="18"/>
          <w:lang w:val="ru-RU"/>
        </w:rPr>
        <w:t>/</w:t>
      </w:r>
      <w:r>
        <w:rPr>
          <w:rFonts w:ascii="Aptos Mono" w:hAnsi="Aptos Mono"/>
          <w:color w:val="334E5C"/>
          <w:sz w:val="18"/>
        </w:rPr>
        <w:t>hotels</w:t>
      </w:r>
      <w:r w:rsidRPr="000A6DB5">
        <w:rPr>
          <w:rFonts w:ascii="Aptos Mono" w:hAnsi="Aptos Mono"/>
          <w:color w:val="334E5C"/>
          <w:sz w:val="18"/>
          <w:lang w:val="ru-RU"/>
        </w:rPr>
        <w:t>/</w:t>
      </w:r>
      <w:r>
        <w:rPr>
          <w:rFonts w:ascii="Aptos Mono" w:hAnsi="Aptos Mono"/>
          <w:color w:val="334E5C"/>
          <w:sz w:val="18"/>
        </w:rPr>
        <w:t>rates</w:t>
      </w:r>
      <w:r w:rsidRPr="000A6DB5">
        <w:rPr>
          <w:rFonts w:ascii="Aptos Mono" w:hAnsi="Aptos Mono"/>
          <w:color w:val="334E5C"/>
          <w:sz w:val="18"/>
          <w:lang w:val="ru-RU"/>
        </w:rPr>
        <w:t>/</w:t>
      </w:r>
      <w:r>
        <w:rPr>
          <w:rFonts w:ascii="Aptos Mono" w:hAnsi="Aptos Mono"/>
          <w:color w:val="334E5C"/>
          <w:sz w:val="18"/>
        </w:rPr>
        <w:t>batch</w:t>
      </w:r>
      <w:r w:rsidRPr="000A6DB5">
        <w:rPr>
          <w:lang w:val="ru-RU"/>
        </w:rPr>
        <w:t>.</w:t>
      </w:r>
    </w:p>
    <w:p w14:paraId="0BCB7DEE" w14:textId="77777777" w:rsidR="005547FA" w:rsidRDefault="00000000">
      <w:proofErr w:type="spellStart"/>
      <w:r>
        <w:t>Сервер</w:t>
      </w:r>
      <w:proofErr w:type="spellEnd"/>
      <w:r>
        <w:t>:</w:t>
      </w:r>
    </w:p>
    <w:p w14:paraId="18AAC8D0" w14:textId="77777777" w:rsidR="005547FA" w:rsidRPr="000A6DB5" w:rsidRDefault="00000000">
      <w:pPr>
        <w:pStyle w:val="a"/>
        <w:numPr>
          <w:ilvl w:val="0"/>
          <w:numId w:val="12"/>
        </w:numPr>
        <w:rPr>
          <w:lang w:val="ru-RU"/>
        </w:rPr>
      </w:pPr>
      <w:r w:rsidRPr="000A6DB5">
        <w:rPr>
          <w:lang w:val="ru-RU"/>
        </w:rPr>
        <w:t xml:space="preserve">проверяет до 50 отелей за один </w:t>
      </w:r>
      <w:r>
        <w:t>batch</w:t>
      </w:r>
      <w:r w:rsidRPr="000A6DB5">
        <w:rPr>
          <w:lang w:val="ru-RU"/>
        </w:rPr>
        <w:t>;</w:t>
      </w:r>
    </w:p>
    <w:p w14:paraId="6AE693A0" w14:textId="77777777" w:rsidR="005547FA" w:rsidRPr="000A6DB5" w:rsidRDefault="00000000">
      <w:pPr>
        <w:pStyle w:val="a"/>
        <w:numPr>
          <w:ilvl w:val="0"/>
          <w:numId w:val="12"/>
        </w:numPr>
        <w:rPr>
          <w:lang w:val="ru-RU"/>
        </w:rPr>
      </w:pPr>
      <w:r w:rsidRPr="000A6DB5">
        <w:rPr>
          <w:lang w:val="ru-RU"/>
        </w:rPr>
        <w:t xml:space="preserve">запрашивает </w:t>
      </w:r>
      <w:proofErr w:type="spellStart"/>
      <w:r>
        <w:t>LiteAPI</w:t>
      </w:r>
      <w:proofErr w:type="spellEnd"/>
      <w:r w:rsidRPr="000A6DB5">
        <w:rPr>
          <w:lang w:val="ru-RU"/>
        </w:rPr>
        <w:t xml:space="preserve"> </w:t>
      </w:r>
      <w:r>
        <w:t>rates</w:t>
      </w:r>
      <w:r w:rsidRPr="000A6DB5">
        <w:rPr>
          <w:lang w:val="ru-RU"/>
        </w:rPr>
        <w:t xml:space="preserve"> для выбранных дат и гостей;</w:t>
      </w:r>
    </w:p>
    <w:p w14:paraId="2ABA4694" w14:textId="77777777" w:rsidR="005547FA" w:rsidRPr="000A6DB5" w:rsidRDefault="00000000">
      <w:pPr>
        <w:pStyle w:val="a"/>
        <w:numPr>
          <w:ilvl w:val="0"/>
          <w:numId w:val="12"/>
        </w:numPr>
        <w:rPr>
          <w:lang w:val="ru-RU"/>
        </w:rPr>
      </w:pPr>
      <w:r w:rsidRPr="000A6DB5">
        <w:rPr>
          <w:lang w:val="ru-RU"/>
        </w:rPr>
        <w:t xml:space="preserve">параллельно пытается получить цены </w:t>
      </w:r>
      <w:proofErr w:type="spellStart"/>
      <w:r>
        <w:t>Xotelo</w:t>
      </w:r>
      <w:proofErr w:type="spellEnd"/>
      <w:r w:rsidRPr="000A6DB5">
        <w:rPr>
          <w:lang w:val="ru-RU"/>
        </w:rPr>
        <w:t>;</w:t>
      </w:r>
    </w:p>
    <w:p w14:paraId="4732735B" w14:textId="77777777" w:rsidR="005547FA" w:rsidRPr="000A6DB5" w:rsidRDefault="00000000">
      <w:pPr>
        <w:pStyle w:val="a"/>
        <w:numPr>
          <w:ilvl w:val="0"/>
          <w:numId w:val="12"/>
        </w:numPr>
        <w:rPr>
          <w:lang w:val="ru-RU"/>
        </w:rPr>
      </w:pPr>
      <w:r w:rsidRPr="000A6DB5">
        <w:rPr>
          <w:lang w:val="ru-RU"/>
        </w:rPr>
        <w:t xml:space="preserve">сохраняет тарифы, валюту, налоги, питание, отмену, номер и </w:t>
      </w:r>
      <w:r>
        <w:t>provider</w:t>
      </w:r>
      <w:r w:rsidRPr="000A6DB5">
        <w:rPr>
          <w:lang w:val="ru-RU"/>
        </w:rPr>
        <w:t xml:space="preserve"> </w:t>
      </w:r>
      <w:r>
        <w:t>metadata</w:t>
      </w:r>
      <w:r w:rsidRPr="000A6DB5">
        <w:rPr>
          <w:lang w:val="ru-RU"/>
        </w:rPr>
        <w:t>;</w:t>
      </w:r>
    </w:p>
    <w:p w14:paraId="758050DB" w14:textId="77777777" w:rsidR="005547FA" w:rsidRPr="000A6DB5" w:rsidRDefault="00000000">
      <w:pPr>
        <w:pStyle w:val="a"/>
        <w:numPr>
          <w:ilvl w:val="0"/>
          <w:numId w:val="12"/>
        </w:numPr>
        <w:rPr>
          <w:lang w:val="ru-RU"/>
        </w:rPr>
      </w:pPr>
      <w:r w:rsidRPr="000A6DB5">
        <w:rPr>
          <w:lang w:val="ru-RU"/>
        </w:rPr>
        <w:t xml:space="preserve">отбрасывает </w:t>
      </w:r>
      <w:proofErr w:type="spellStart"/>
      <w:r w:rsidRPr="000A6DB5">
        <w:rPr>
          <w:lang w:val="ru-RU"/>
        </w:rPr>
        <w:t>невалидные</w:t>
      </w:r>
      <w:proofErr w:type="spellEnd"/>
      <w:r w:rsidRPr="000A6DB5">
        <w:rPr>
          <w:lang w:val="ru-RU"/>
        </w:rPr>
        <w:t xml:space="preserve"> и подозрительные цены;</w:t>
      </w:r>
    </w:p>
    <w:p w14:paraId="56AAE9DA" w14:textId="77777777" w:rsidR="005547FA" w:rsidRDefault="00000000">
      <w:pPr>
        <w:pStyle w:val="a"/>
        <w:numPr>
          <w:ilvl w:val="0"/>
          <w:numId w:val="12"/>
        </w:numPr>
      </w:pPr>
      <w:proofErr w:type="spellStart"/>
      <w:r>
        <w:t>заново</w:t>
      </w:r>
      <w:proofErr w:type="spellEnd"/>
      <w:r>
        <w:t xml:space="preserve"> </w:t>
      </w:r>
      <w:proofErr w:type="spellStart"/>
      <w:r>
        <w:t>строит</w:t>
      </w:r>
      <w:proofErr w:type="spellEnd"/>
      <w:r>
        <w:t xml:space="preserve"> comparable benchmark;</w:t>
      </w:r>
    </w:p>
    <w:p w14:paraId="75DA399E" w14:textId="77777777" w:rsidR="005547FA" w:rsidRDefault="00000000">
      <w:pPr>
        <w:pStyle w:val="a"/>
        <w:numPr>
          <w:ilvl w:val="0"/>
          <w:numId w:val="12"/>
        </w:numPr>
      </w:pPr>
      <w:r>
        <w:t>пересчитывает Score, Score Reliability и Price Confidence;</w:t>
      </w:r>
    </w:p>
    <w:p w14:paraId="4FE1520A" w14:textId="77777777" w:rsidR="005547FA" w:rsidRPr="000A6DB5" w:rsidRDefault="00000000">
      <w:pPr>
        <w:pStyle w:val="a"/>
        <w:numPr>
          <w:ilvl w:val="0"/>
          <w:numId w:val="12"/>
        </w:numPr>
        <w:rPr>
          <w:lang w:val="ru-RU"/>
        </w:rPr>
      </w:pPr>
      <w:r w:rsidRPr="000A6DB5">
        <w:rPr>
          <w:lang w:val="ru-RU"/>
        </w:rPr>
        <w:t>возвращает только отели с доступным сопоставимым тарифом как полноценные предложения;</w:t>
      </w:r>
    </w:p>
    <w:p w14:paraId="12153C34" w14:textId="77777777" w:rsidR="005547FA" w:rsidRPr="000A6DB5" w:rsidRDefault="00000000">
      <w:pPr>
        <w:pStyle w:val="a"/>
        <w:numPr>
          <w:ilvl w:val="0"/>
          <w:numId w:val="12"/>
        </w:numPr>
        <w:rPr>
          <w:lang w:val="ru-RU"/>
        </w:rPr>
      </w:pPr>
      <w:r w:rsidRPr="000A6DB5">
        <w:rPr>
          <w:lang w:val="ru-RU"/>
        </w:rPr>
        <w:t xml:space="preserve">сообщает </w:t>
      </w:r>
      <w:r>
        <w:t>IDs</w:t>
      </w:r>
      <w:r w:rsidRPr="000A6DB5">
        <w:rPr>
          <w:lang w:val="ru-RU"/>
        </w:rPr>
        <w:t xml:space="preserve"> отелей, для которых тариф не найден;</w:t>
      </w:r>
    </w:p>
    <w:p w14:paraId="53B33FF3" w14:textId="77777777" w:rsidR="005547FA" w:rsidRDefault="00000000">
      <w:pPr>
        <w:pStyle w:val="a"/>
        <w:numPr>
          <w:ilvl w:val="0"/>
          <w:numId w:val="12"/>
        </w:numPr>
      </w:pPr>
      <w:proofErr w:type="spellStart"/>
      <w:r>
        <w:t>клиент</w:t>
      </w:r>
      <w:proofErr w:type="spellEnd"/>
      <w:r>
        <w:t xml:space="preserve"> </w:t>
      </w:r>
      <w:proofErr w:type="spellStart"/>
      <w:r>
        <w:t>пересортировывает</w:t>
      </w:r>
      <w:proofErr w:type="spellEnd"/>
      <w:r>
        <w:t xml:space="preserve"> </w:t>
      </w:r>
      <w:proofErr w:type="spellStart"/>
      <w:r>
        <w:t>страницу</w:t>
      </w:r>
      <w:proofErr w:type="spellEnd"/>
      <w:r>
        <w:t>.</w:t>
      </w:r>
    </w:p>
    <w:p w14:paraId="1EA93BCD" w14:textId="77777777" w:rsidR="005547FA" w:rsidRDefault="00000000">
      <w:r>
        <w:t>Отель без подтверждённой цены:</w:t>
      </w:r>
    </w:p>
    <w:p w14:paraId="5D67D7E0" w14:textId="77777777" w:rsidR="005547FA" w:rsidRPr="000A6DB5" w:rsidRDefault="00000000">
      <w:pPr>
        <w:pStyle w:val="a0"/>
        <w:numPr>
          <w:ilvl w:val="0"/>
          <w:numId w:val="13"/>
        </w:numPr>
        <w:rPr>
          <w:lang w:val="ru-RU"/>
        </w:rPr>
      </w:pPr>
      <w:r w:rsidRPr="000A6DB5">
        <w:rPr>
          <w:lang w:val="ru-RU"/>
        </w:rPr>
        <w:t xml:space="preserve">не должен выглядеть полноценным </w:t>
      </w:r>
      <w:r>
        <w:t>bookable</w:t>
      </w:r>
      <w:r w:rsidRPr="000A6DB5">
        <w:rPr>
          <w:lang w:val="ru-RU"/>
        </w:rPr>
        <w:t xml:space="preserve"> </w:t>
      </w:r>
      <w:r>
        <w:t>offer</w:t>
      </w:r>
      <w:r w:rsidRPr="000A6DB5">
        <w:rPr>
          <w:lang w:val="ru-RU"/>
        </w:rPr>
        <w:t>;</w:t>
      </w:r>
    </w:p>
    <w:p w14:paraId="73D19340" w14:textId="77777777" w:rsidR="005547FA" w:rsidRPr="000A6DB5" w:rsidRDefault="00000000">
      <w:pPr>
        <w:pStyle w:val="a0"/>
        <w:numPr>
          <w:ilvl w:val="0"/>
          <w:numId w:val="13"/>
        </w:numPr>
        <w:rPr>
          <w:lang w:val="ru-RU"/>
        </w:rPr>
      </w:pPr>
      <w:r w:rsidRPr="000A6DB5">
        <w:rPr>
          <w:lang w:val="ru-RU"/>
        </w:rPr>
        <w:t xml:space="preserve">не получает </w:t>
      </w:r>
      <w:r>
        <w:rPr>
          <w:rFonts w:ascii="Aptos Mono" w:hAnsi="Aptos Mono"/>
          <w:color w:val="334E5C"/>
          <w:sz w:val="18"/>
        </w:rPr>
        <w:t>AI</w:t>
      </w:r>
      <w:r w:rsidRPr="000A6DB5">
        <w:rPr>
          <w:rFonts w:ascii="Aptos Mono" w:hAnsi="Aptos Mono"/>
          <w:color w:val="334E5C"/>
          <w:sz w:val="18"/>
          <w:lang w:val="ru-RU"/>
        </w:rPr>
        <w:t xml:space="preserve"> </w:t>
      </w:r>
      <w:r>
        <w:rPr>
          <w:rFonts w:ascii="Aptos Mono" w:hAnsi="Aptos Mono"/>
          <w:color w:val="334E5C"/>
          <w:sz w:val="18"/>
        </w:rPr>
        <w:t>Top</w:t>
      </w:r>
      <w:r w:rsidRPr="000A6DB5">
        <w:rPr>
          <w:rFonts w:ascii="Aptos Mono" w:hAnsi="Aptos Mono"/>
          <w:color w:val="334E5C"/>
          <w:sz w:val="18"/>
          <w:lang w:val="ru-RU"/>
        </w:rPr>
        <w:t xml:space="preserve"> </w:t>
      </w:r>
      <w:r>
        <w:rPr>
          <w:rFonts w:ascii="Aptos Mono" w:hAnsi="Aptos Mono"/>
          <w:color w:val="334E5C"/>
          <w:sz w:val="18"/>
        </w:rPr>
        <w:t>Pick</w:t>
      </w:r>
      <w:r w:rsidRPr="000A6DB5">
        <w:rPr>
          <w:lang w:val="ru-RU"/>
        </w:rPr>
        <w:t>;</w:t>
      </w:r>
    </w:p>
    <w:p w14:paraId="4A0AE726" w14:textId="77777777" w:rsidR="005547FA" w:rsidRPr="000A6DB5" w:rsidRDefault="00000000">
      <w:pPr>
        <w:pStyle w:val="a0"/>
        <w:numPr>
          <w:ilvl w:val="0"/>
          <w:numId w:val="13"/>
        </w:numPr>
        <w:rPr>
          <w:lang w:val="ru-RU"/>
        </w:rPr>
      </w:pPr>
      <w:r w:rsidRPr="000A6DB5">
        <w:rPr>
          <w:lang w:val="ru-RU"/>
        </w:rPr>
        <w:t>может быть скрыт или показан отдельно как «Цена уточняется»;</w:t>
      </w:r>
    </w:p>
    <w:p w14:paraId="1F528209" w14:textId="77777777" w:rsidR="005547FA" w:rsidRPr="000A6DB5" w:rsidRDefault="00000000">
      <w:pPr>
        <w:pStyle w:val="a0"/>
        <w:numPr>
          <w:ilvl w:val="0"/>
          <w:numId w:val="13"/>
        </w:numPr>
        <w:rPr>
          <w:lang w:val="ru-RU"/>
        </w:rPr>
      </w:pPr>
      <w:r w:rsidRPr="000A6DB5">
        <w:rPr>
          <w:lang w:val="ru-RU"/>
        </w:rPr>
        <w:t>не конкурирует на равных с доступными вариантами.</w:t>
      </w:r>
    </w:p>
    <w:p w14:paraId="3B5355F5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t>5</w:t>
      </w:r>
      <w:r w:rsidRPr="000A6DB5">
        <w:rPr>
          <w:lang w:val="ru-RU"/>
        </w:rPr>
        <w:t>.3. Шаг 3: отображение результатов</w:t>
      </w:r>
    </w:p>
    <w:p w14:paraId="071564CF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Пользователь видит:</w:t>
      </w:r>
    </w:p>
    <w:p w14:paraId="5AC913A4" w14:textId="77777777" w:rsidR="005547FA" w:rsidRPr="000A6DB5" w:rsidRDefault="00000000">
      <w:pPr>
        <w:pStyle w:val="a0"/>
        <w:numPr>
          <w:ilvl w:val="0"/>
          <w:numId w:val="14"/>
        </w:numPr>
        <w:rPr>
          <w:lang w:val="ru-RU"/>
        </w:rPr>
      </w:pPr>
      <w:r w:rsidRPr="000A6DB5">
        <w:rPr>
          <w:lang w:val="ru-RU"/>
        </w:rPr>
        <w:t>название, район, звёздность и рейтинг;</w:t>
      </w:r>
    </w:p>
    <w:p w14:paraId="6F036E7D" w14:textId="77777777" w:rsidR="005547FA" w:rsidRDefault="00000000">
      <w:pPr>
        <w:pStyle w:val="a0"/>
        <w:numPr>
          <w:ilvl w:val="0"/>
          <w:numId w:val="14"/>
        </w:numPr>
      </w:pPr>
      <w:proofErr w:type="spellStart"/>
      <w:r>
        <w:t>фотографию</w:t>
      </w:r>
      <w:proofErr w:type="spellEnd"/>
      <w:r>
        <w:t>;</w:t>
      </w:r>
    </w:p>
    <w:p w14:paraId="71B2B189" w14:textId="77777777" w:rsidR="005547FA" w:rsidRDefault="00000000">
      <w:pPr>
        <w:pStyle w:val="a0"/>
        <w:numPr>
          <w:ilvl w:val="0"/>
          <w:numId w:val="14"/>
        </w:numPr>
      </w:pPr>
      <w:r>
        <w:t>важные amenities;</w:t>
      </w:r>
    </w:p>
    <w:p w14:paraId="6F51C5D5" w14:textId="77777777" w:rsidR="005547FA" w:rsidRDefault="00000000">
      <w:pPr>
        <w:pStyle w:val="a0"/>
        <w:numPr>
          <w:ilvl w:val="0"/>
          <w:numId w:val="14"/>
        </w:numPr>
      </w:pPr>
      <w:r>
        <w:t>Fairworth Score;</w:t>
      </w:r>
    </w:p>
    <w:p w14:paraId="2F1F8054" w14:textId="77777777" w:rsidR="005547FA" w:rsidRDefault="00000000">
      <w:pPr>
        <w:pStyle w:val="a0"/>
        <w:numPr>
          <w:ilvl w:val="0"/>
          <w:numId w:val="14"/>
        </w:numPr>
      </w:pPr>
      <w:r>
        <w:t>Score Reliability;</w:t>
      </w:r>
    </w:p>
    <w:p w14:paraId="668AEB68" w14:textId="77777777" w:rsidR="005547FA" w:rsidRPr="000A6DB5" w:rsidRDefault="00000000">
      <w:pPr>
        <w:pStyle w:val="a0"/>
        <w:numPr>
          <w:ilvl w:val="0"/>
          <w:numId w:val="14"/>
        </w:numPr>
        <w:rPr>
          <w:lang w:val="ru-RU"/>
        </w:rPr>
      </w:pPr>
      <w:r w:rsidRPr="000A6DB5">
        <w:rPr>
          <w:lang w:val="ru-RU"/>
        </w:rPr>
        <w:t>цену за ночь и сумму проживания;</w:t>
      </w:r>
    </w:p>
    <w:p w14:paraId="7A75ED43" w14:textId="77777777" w:rsidR="005547FA" w:rsidRDefault="00000000">
      <w:pPr>
        <w:pStyle w:val="a0"/>
        <w:numPr>
          <w:ilvl w:val="0"/>
          <w:numId w:val="14"/>
        </w:numPr>
      </w:pPr>
      <w:proofErr w:type="spellStart"/>
      <w:r>
        <w:t>источник</w:t>
      </w:r>
      <w:proofErr w:type="spellEnd"/>
      <w:r>
        <w:t xml:space="preserve"> и </w:t>
      </w:r>
      <w:proofErr w:type="spellStart"/>
      <w:r>
        <w:t>свежесть</w:t>
      </w:r>
      <w:proofErr w:type="spellEnd"/>
      <w:r>
        <w:t xml:space="preserve"> </w:t>
      </w:r>
      <w:proofErr w:type="spellStart"/>
      <w:r>
        <w:t>цены</w:t>
      </w:r>
      <w:proofErr w:type="spellEnd"/>
      <w:r>
        <w:t>;</w:t>
      </w:r>
    </w:p>
    <w:p w14:paraId="191C268B" w14:textId="77777777" w:rsidR="005547FA" w:rsidRPr="000A6DB5" w:rsidRDefault="00000000">
      <w:pPr>
        <w:pStyle w:val="a0"/>
        <w:numPr>
          <w:ilvl w:val="0"/>
          <w:numId w:val="14"/>
        </w:numPr>
        <w:rPr>
          <w:lang w:val="ru-RU"/>
        </w:rPr>
      </w:pPr>
      <w:r w:rsidRPr="000A6DB5">
        <w:rPr>
          <w:lang w:val="ru-RU"/>
        </w:rPr>
        <w:t>предупреждение о налогах или иных неизвестных условиях;</w:t>
      </w:r>
    </w:p>
    <w:p w14:paraId="67FF5811" w14:textId="77777777" w:rsidR="005547FA" w:rsidRDefault="00000000">
      <w:pPr>
        <w:pStyle w:val="a0"/>
        <w:numPr>
          <w:ilvl w:val="0"/>
          <w:numId w:val="14"/>
        </w:numPr>
      </w:pPr>
      <w:proofErr w:type="spellStart"/>
      <w:r>
        <w:t>признаки</w:t>
      </w:r>
      <w:proofErr w:type="spellEnd"/>
      <w:r>
        <w:t xml:space="preserve"> Top Pick и live/cached rate.</w:t>
      </w:r>
    </w:p>
    <w:p w14:paraId="49E27F82" w14:textId="77777777" w:rsidR="005547FA" w:rsidRDefault="00000000">
      <w:r>
        <w:t>Доступны:</w:t>
      </w:r>
    </w:p>
    <w:p w14:paraId="11427752" w14:textId="77777777" w:rsidR="005547FA" w:rsidRPr="000A6DB5" w:rsidRDefault="00000000">
      <w:pPr>
        <w:pStyle w:val="a0"/>
        <w:numPr>
          <w:ilvl w:val="0"/>
          <w:numId w:val="15"/>
        </w:numPr>
        <w:rPr>
          <w:lang w:val="ru-RU"/>
        </w:rPr>
      </w:pPr>
      <w:r w:rsidRPr="000A6DB5">
        <w:rPr>
          <w:lang w:val="ru-RU"/>
        </w:rPr>
        <w:t xml:space="preserve">сортировка по скорректированному </w:t>
      </w:r>
      <w:r>
        <w:t>Score</w:t>
      </w:r>
      <w:r w:rsidRPr="000A6DB5">
        <w:rPr>
          <w:lang w:val="ru-RU"/>
        </w:rPr>
        <w:t>, цене и рейтингу;</w:t>
      </w:r>
    </w:p>
    <w:p w14:paraId="3DE83724" w14:textId="77777777" w:rsidR="005547FA" w:rsidRDefault="00000000">
      <w:pPr>
        <w:pStyle w:val="a0"/>
        <w:numPr>
          <w:ilvl w:val="0"/>
          <w:numId w:val="15"/>
        </w:numPr>
      </w:pPr>
      <w:proofErr w:type="spellStart"/>
      <w:r>
        <w:t>строгие</w:t>
      </w:r>
      <w:proofErr w:type="spellEnd"/>
      <w:r>
        <w:t xml:space="preserve"> </w:t>
      </w:r>
      <w:proofErr w:type="spellStart"/>
      <w:r>
        <w:t>фильтры</w:t>
      </w:r>
      <w:proofErr w:type="spellEnd"/>
      <w:r>
        <w:t>;</w:t>
      </w:r>
    </w:p>
    <w:p w14:paraId="10983C51" w14:textId="77777777" w:rsidR="005547FA" w:rsidRDefault="00000000">
      <w:pPr>
        <w:pStyle w:val="a0"/>
        <w:numPr>
          <w:ilvl w:val="0"/>
          <w:numId w:val="15"/>
        </w:numPr>
      </w:pPr>
      <w:r>
        <w:t>list/map mode;</w:t>
      </w:r>
    </w:p>
    <w:p w14:paraId="3B4EB9E8" w14:textId="77777777" w:rsidR="005547FA" w:rsidRDefault="00000000">
      <w:pPr>
        <w:pStyle w:val="a0"/>
        <w:numPr>
          <w:ilvl w:val="0"/>
          <w:numId w:val="15"/>
        </w:numPr>
      </w:pPr>
      <w:r>
        <w:t>добавление в сравнение;</w:t>
      </w:r>
    </w:p>
    <w:p w14:paraId="563EC1E3" w14:textId="77777777" w:rsidR="005547FA" w:rsidRDefault="00000000">
      <w:pPr>
        <w:pStyle w:val="a0"/>
        <w:numPr>
          <w:ilvl w:val="0"/>
          <w:numId w:val="15"/>
        </w:numPr>
      </w:pPr>
      <w:r>
        <w:t>добавление в trip basket;</w:t>
      </w:r>
    </w:p>
    <w:p w14:paraId="40A0FBAE" w14:textId="77777777" w:rsidR="005547FA" w:rsidRPr="000A6DB5" w:rsidRDefault="00000000">
      <w:pPr>
        <w:pStyle w:val="a0"/>
        <w:numPr>
          <w:ilvl w:val="0"/>
          <w:numId w:val="15"/>
        </w:numPr>
        <w:rPr>
          <w:lang w:val="ru-RU"/>
        </w:rPr>
      </w:pPr>
      <w:r w:rsidRPr="000A6DB5">
        <w:rPr>
          <w:lang w:val="ru-RU"/>
        </w:rPr>
        <w:t>скрытие отеля с указанием причины;</w:t>
      </w:r>
    </w:p>
    <w:p w14:paraId="7AE4105C" w14:textId="77777777" w:rsidR="005547FA" w:rsidRDefault="00000000">
      <w:pPr>
        <w:pStyle w:val="a0"/>
        <w:numPr>
          <w:ilvl w:val="0"/>
          <w:numId w:val="15"/>
        </w:numPr>
      </w:pPr>
      <w:proofErr w:type="spellStart"/>
      <w:r>
        <w:t>переход</w:t>
      </w:r>
      <w:proofErr w:type="spellEnd"/>
      <w:r>
        <w:t xml:space="preserve"> в </w:t>
      </w:r>
      <w:proofErr w:type="spellStart"/>
      <w:r>
        <w:t>детали</w:t>
      </w:r>
      <w:proofErr w:type="spellEnd"/>
      <w:r>
        <w:t>.</w:t>
      </w:r>
    </w:p>
    <w:p w14:paraId="1A548492" w14:textId="77777777" w:rsidR="005547FA" w:rsidRDefault="000A6DB5">
      <w:pPr>
        <w:pStyle w:val="21"/>
      </w:pPr>
      <w:r>
        <w:rPr>
          <w:lang w:val="ru-RU"/>
        </w:rPr>
        <w:lastRenderedPageBreak/>
        <w:t>5</w:t>
      </w:r>
      <w:r>
        <w:t>.4. Шаг 4: карта результатов</w:t>
      </w:r>
    </w:p>
    <w:p w14:paraId="376EA523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Карта строится по координатам отелей. Маркеры связаны с карточками. Корзина открывается поверх карты благодаря отдельному </w:t>
      </w:r>
      <w:r>
        <w:t>overlay</w:t>
      </w:r>
      <w:r w:rsidRPr="000A6DB5">
        <w:rPr>
          <w:lang w:val="ru-RU"/>
        </w:rPr>
        <w:t>/</w:t>
      </w:r>
      <w:r>
        <w:t>z</w:t>
      </w:r>
      <w:r w:rsidRPr="000A6DB5">
        <w:rPr>
          <w:lang w:val="ru-RU"/>
        </w:rPr>
        <w:t>-</w:t>
      </w:r>
      <w:r>
        <w:t>index</w:t>
      </w:r>
      <w:r w:rsidRPr="000A6DB5">
        <w:rPr>
          <w:lang w:val="ru-RU"/>
        </w:rPr>
        <w:t xml:space="preserve"> слою, поэтому карта не перекрывает управление поездкой.</w:t>
      </w:r>
    </w:p>
    <w:p w14:paraId="2AC21039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t>5</w:t>
      </w:r>
      <w:r w:rsidRPr="000A6DB5">
        <w:rPr>
          <w:lang w:val="ru-RU"/>
        </w:rPr>
        <w:t>.5. Шаг 5: скрытие отеля</w:t>
      </w:r>
    </w:p>
    <w:p w14:paraId="71F532BF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Пользователь выбирает причину:</w:t>
      </w:r>
    </w:p>
    <w:p w14:paraId="66A8B3A2" w14:textId="77777777" w:rsidR="005547FA" w:rsidRDefault="00000000">
      <w:pPr>
        <w:pStyle w:val="a0"/>
        <w:numPr>
          <w:ilvl w:val="0"/>
          <w:numId w:val="17"/>
        </w:numPr>
      </w:pPr>
      <w:proofErr w:type="spellStart"/>
      <w:r>
        <w:t>слишком</w:t>
      </w:r>
      <w:proofErr w:type="spellEnd"/>
      <w:r>
        <w:t xml:space="preserve"> </w:t>
      </w:r>
      <w:proofErr w:type="spellStart"/>
      <w:r>
        <w:t>дорого</w:t>
      </w:r>
      <w:proofErr w:type="spellEnd"/>
      <w:r>
        <w:t>;</w:t>
      </w:r>
    </w:p>
    <w:p w14:paraId="71003D6B" w14:textId="77777777" w:rsidR="005547FA" w:rsidRDefault="00000000">
      <w:pPr>
        <w:pStyle w:val="a0"/>
        <w:numPr>
          <w:ilvl w:val="0"/>
          <w:numId w:val="17"/>
        </w:numPr>
      </w:pPr>
      <w:r>
        <w:t>не подходит район;</w:t>
      </w:r>
    </w:p>
    <w:p w14:paraId="31411D78" w14:textId="77777777" w:rsidR="005547FA" w:rsidRDefault="00000000">
      <w:pPr>
        <w:pStyle w:val="a0"/>
        <w:numPr>
          <w:ilvl w:val="0"/>
          <w:numId w:val="17"/>
        </w:numPr>
      </w:pPr>
      <w:r>
        <w:t>не понравились фотографии;</w:t>
      </w:r>
    </w:p>
    <w:p w14:paraId="2A145824" w14:textId="77777777" w:rsidR="005547FA" w:rsidRDefault="00000000">
      <w:pPr>
        <w:pStyle w:val="a0"/>
        <w:numPr>
          <w:ilvl w:val="0"/>
          <w:numId w:val="17"/>
        </w:numPr>
      </w:pPr>
      <w:r>
        <w:t>нет бассейна;</w:t>
      </w:r>
    </w:p>
    <w:p w14:paraId="698624DB" w14:textId="77777777" w:rsidR="005547FA" w:rsidRDefault="00000000">
      <w:pPr>
        <w:pStyle w:val="a0"/>
        <w:numPr>
          <w:ilvl w:val="0"/>
          <w:numId w:val="17"/>
        </w:numPr>
      </w:pPr>
      <w:r>
        <w:t>низкая звёздность;</w:t>
      </w:r>
    </w:p>
    <w:p w14:paraId="5A40E636" w14:textId="77777777" w:rsidR="005547FA" w:rsidRDefault="00000000">
      <w:pPr>
        <w:pStyle w:val="a0"/>
        <w:numPr>
          <w:ilvl w:val="0"/>
          <w:numId w:val="17"/>
        </w:numPr>
      </w:pPr>
      <w:r>
        <w:t>другая причина.</w:t>
      </w:r>
    </w:p>
    <w:p w14:paraId="06CC7ABD" w14:textId="77777777" w:rsidR="005547FA" w:rsidRDefault="00000000">
      <w:r>
        <w:t>Система:</w:t>
      </w:r>
    </w:p>
    <w:p w14:paraId="6D8D6552" w14:textId="77777777" w:rsidR="005547FA" w:rsidRDefault="00000000">
      <w:pPr>
        <w:pStyle w:val="a"/>
        <w:numPr>
          <w:ilvl w:val="0"/>
          <w:numId w:val="16"/>
        </w:numPr>
      </w:pPr>
      <w:r>
        <w:t xml:space="preserve">записывает </w:t>
      </w:r>
      <w:r>
        <w:rPr>
          <w:rFonts w:ascii="Aptos Mono" w:hAnsi="Aptos Mono"/>
          <w:color w:val="334E5C"/>
          <w:sz w:val="18"/>
        </w:rPr>
        <w:t>hide</w:t>
      </w:r>
      <w:r>
        <w:t xml:space="preserve"> с сигналом </w:t>
      </w:r>
      <w:r>
        <w:rPr>
          <w:rFonts w:ascii="Aptos Mono" w:hAnsi="Aptos Mono"/>
          <w:color w:val="334E5C"/>
          <w:sz w:val="18"/>
        </w:rPr>
        <w:t>-4</w:t>
      </w:r>
      <w:r>
        <w:t>;</w:t>
      </w:r>
    </w:p>
    <w:p w14:paraId="6474F1A0" w14:textId="77777777" w:rsidR="005547FA" w:rsidRDefault="00000000">
      <w:pPr>
        <w:pStyle w:val="a"/>
        <w:numPr>
          <w:ilvl w:val="0"/>
          <w:numId w:val="16"/>
        </w:numPr>
      </w:pPr>
      <w:r>
        <w:t>сохраняет причину и контекст;</w:t>
      </w:r>
    </w:p>
    <w:p w14:paraId="7566641C" w14:textId="77777777" w:rsidR="005547FA" w:rsidRPr="000A6DB5" w:rsidRDefault="00000000">
      <w:pPr>
        <w:pStyle w:val="a"/>
        <w:numPr>
          <w:ilvl w:val="0"/>
          <w:numId w:val="16"/>
        </w:numPr>
        <w:rPr>
          <w:lang w:val="ru-RU"/>
        </w:rPr>
      </w:pPr>
      <w:r w:rsidRPr="000A6DB5">
        <w:rPr>
          <w:lang w:val="ru-RU"/>
        </w:rPr>
        <w:t>скрывает этот отель для аналогичного сценария поездки;</w:t>
      </w:r>
    </w:p>
    <w:p w14:paraId="741B6FF8" w14:textId="77777777" w:rsidR="005547FA" w:rsidRPr="000A6DB5" w:rsidRDefault="00000000">
      <w:pPr>
        <w:pStyle w:val="a"/>
        <w:numPr>
          <w:ilvl w:val="0"/>
          <w:numId w:val="16"/>
        </w:numPr>
        <w:rPr>
          <w:lang w:val="ru-RU"/>
        </w:rPr>
      </w:pPr>
      <w:r w:rsidRPr="000A6DB5">
        <w:rPr>
          <w:lang w:val="ru-RU"/>
        </w:rPr>
        <w:t>изменяет только связанный фактор обучения;</w:t>
      </w:r>
    </w:p>
    <w:p w14:paraId="5BA36937" w14:textId="77777777" w:rsidR="005547FA" w:rsidRPr="000A6DB5" w:rsidRDefault="00000000">
      <w:pPr>
        <w:pStyle w:val="a"/>
        <w:numPr>
          <w:ilvl w:val="0"/>
          <w:numId w:val="16"/>
        </w:numPr>
        <w:rPr>
          <w:lang w:val="ru-RU"/>
        </w:rPr>
      </w:pPr>
      <w:r w:rsidRPr="000A6DB5">
        <w:rPr>
          <w:lang w:val="ru-RU"/>
        </w:rPr>
        <w:t xml:space="preserve">не делает необоснованных выводов из причины </w:t>
      </w:r>
      <w:r>
        <w:rPr>
          <w:rFonts w:ascii="Aptos Mono" w:hAnsi="Aptos Mono"/>
          <w:color w:val="334E5C"/>
          <w:sz w:val="18"/>
        </w:rPr>
        <w:t>photos</w:t>
      </w:r>
      <w:r w:rsidRPr="000A6DB5">
        <w:rPr>
          <w:lang w:val="ru-RU"/>
        </w:rPr>
        <w:t xml:space="preserve"> или </w:t>
      </w:r>
      <w:r>
        <w:rPr>
          <w:rFonts w:ascii="Aptos Mono" w:hAnsi="Aptos Mono"/>
          <w:color w:val="334E5C"/>
          <w:sz w:val="18"/>
        </w:rPr>
        <w:t>other</w:t>
      </w:r>
      <w:r w:rsidRPr="000A6DB5">
        <w:rPr>
          <w:lang w:val="ru-RU"/>
        </w:rPr>
        <w:t>.</w:t>
      </w:r>
    </w:p>
    <w:p w14:paraId="27084104" w14:textId="77777777" w:rsidR="005547FA" w:rsidRPr="000A6DB5" w:rsidRDefault="000A6DB5">
      <w:pPr>
        <w:pStyle w:val="1"/>
        <w:rPr>
          <w:lang w:val="ru-RU"/>
        </w:rPr>
      </w:pPr>
      <w:r>
        <w:rPr>
          <w:lang w:val="ru-RU"/>
        </w:rPr>
        <w:t>6</w:t>
      </w:r>
      <w:r w:rsidRPr="000A6DB5">
        <w:rPr>
          <w:lang w:val="ru-RU"/>
        </w:rPr>
        <w:t>. Подробная страница отеля</w:t>
      </w:r>
    </w:p>
    <w:p w14:paraId="02B30EB9" w14:textId="77777777" w:rsidR="005547FA" w:rsidRPr="000A6DB5" w:rsidRDefault="00000000">
      <w:pPr>
        <w:pStyle w:val="31"/>
        <w:rPr>
          <w:lang w:val="ru-RU"/>
        </w:rPr>
      </w:pPr>
      <w:r w:rsidRPr="000A6DB5">
        <w:rPr>
          <w:lang w:val="ru-RU"/>
        </w:rPr>
        <w:t>Действие пользователя</w:t>
      </w:r>
    </w:p>
    <w:p w14:paraId="2A4881A3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Пользователь открывает </w:t>
      </w:r>
      <w:r>
        <w:rPr>
          <w:rFonts w:ascii="Aptos Mono" w:hAnsi="Aptos Mono"/>
          <w:color w:val="334E5C"/>
          <w:sz w:val="18"/>
        </w:rPr>
        <w:t>View</w:t>
      </w:r>
      <w:r w:rsidRPr="000A6DB5">
        <w:rPr>
          <w:rFonts w:ascii="Aptos Mono" w:hAnsi="Aptos Mono"/>
          <w:color w:val="334E5C"/>
          <w:sz w:val="18"/>
          <w:lang w:val="ru-RU"/>
        </w:rPr>
        <w:t xml:space="preserve"> </w:t>
      </w:r>
      <w:r>
        <w:rPr>
          <w:rFonts w:ascii="Aptos Mono" w:hAnsi="Aptos Mono"/>
          <w:color w:val="334E5C"/>
          <w:sz w:val="18"/>
        </w:rPr>
        <w:t>details</w:t>
      </w:r>
      <w:r w:rsidRPr="000A6DB5">
        <w:rPr>
          <w:lang w:val="ru-RU"/>
        </w:rPr>
        <w:t>.</w:t>
      </w:r>
    </w:p>
    <w:p w14:paraId="3AA2070F" w14:textId="77777777" w:rsidR="005547FA" w:rsidRDefault="00000000">
      <w:pPr>
        <w:pStyle w:val="31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сервисы</w:t>
      </w:r>
      <w:proofErr w:type="spellEnd"/>
      <w:r>
        <w:t xml:space="preserve"> </w:t>
      </w:r>
      <w:proofErr w:type="spellStart"/>
      <w:r>
        <w:t>работают</w:t>
      </w:r>
      <w:proofErr w:type="spellEnd"/>
    </w:p>
    <w:p w14:paraId="74F5A7CF" w14:textId="77777777" w:rsidR="005547FA" w:rsidRDefault="00000000">
      <w:pPr>
        <w:pStyle w:val="a0"/>
        <w:numPr>
          <w:ilvl w:val="0"/>
          <w:numId w:val="18"/>
        </w:numPr>
      </w:pPr>
      <w:r>
        <w:rPr>
          <w:rFonts w:ascii="Aptos Mono" w:hAnsi="Aptos Mono"/>
          <w:color w:val="334E5C"/>
          <w:sz w:val="18"/>
        </w:rPr>
        <w:t>GET /api/hotels/:id</w:t>
      </w:r>
      <w:r>
        <w:t>;</w:t>
      </w:r>
    </w:p>
    <w:p w14:paraId="0F33967B" w14:textId="77777777" w:rsidR="005547FA" w:rsidRDefault="00000000">
      <w:pPr>
        <w:pStyle w:val="a0"/>
        <w:numPr>
          <w:ilvl w:val="0"/>
          <w:numId w:val="18"/>
        </w:numPr>
      </w:pPr>
      <w:r>
        <w:t>PostgreSQL catalog, rooms, reviews, prices;</w:t>
      </w:r>
    </w:p>
    <w:p w14:paraId="49209DE9" w14:textId="77777777" w:rsidR="005547FA" w:rsidRPr="00D06600" w:rsidRDefault="00000000">
      <w:pPr>
        <w:pStyle w:val="a0"/>
        <w:numPr>
          <w:ilvl w:val="0"/>
          <w:numId w:val="18"/>
        </w:numPr>
        <w:rPr>
          <w:lang w:val="ru-RU"/>
        </w:rPr>
      </w:pPr>
      <w:r>
        <w:t>Google</w:t>
      </w:r>
      <w:r w:rsidRPr="00D06600">
        <w:rPr>
          <w:lang w:val="ru-RU"/>
        </w:rPr>
        <w:t xml:space="preserve"> </w:t>
      </w:r>
      <w:r>
        <w:t>Places</w:t>
      </w:r>
      <w:r w:rsidRPr="00D06600">
        <w:rPr>
          <w:lang w:val="ru-RU"/>
        </w:rPr>
        <w:t xml:space="preserve"> </w:t>
      </w:r>
      <w:r>
        <w:t>Photos</w:t>
      </w:r>
      <w:r w:rsidRPr="00D06600">
        <w:rPr>
          <w:lang w:val="ru-RU"/>
        </w:rPr>
        <w:t xml:space="preserve"> как опциональная интеграция, выключенная на текущем </w:t>
      </w:r>
      <w:r>
        <w:t>production</w:t>
      </w:r>
      <w:r w:rsidRPr="00D06600">
        <w:rPr>
          <w:lang w:val="ru-RU"/>
        </w:rPr>
        <w:t>;</w:t>
      </w:r>
    </w:p>
    <w:p w14:paraId="0356DA73" w14:textId="77777777" w:rsidR="005547FA" w:rsidRDefault="00000000">
      <w:pPr>
        <w:pStyle w:val="a0"/>
        <w:numPr>
          <w:ilvl w:val="0"/>
          <w:numId w:val="18"/>
        </w:numPr>
      </w:pPr>
      <w:r>
        <w:t>Hotel Index;</w:t>
      </w:r>
    </w:p>
    <w:p w14:paraId="36072959" w14:textId="77777777" w:rsidR="005547FA" w:rsidRDefault="00000000">
      <w:pPr>
        <w:pStyle w:val="a0"/>
        <w:numPr>
          <w:ilvl w:val="0"/>
          <w:numId w:val="18"/>
        </w:numPr>
      </w:pPr>
      <w:r>
        <w:t>optional OpenRouter AI;</w:t>
      </w:r>
    </w:p>
    <w:p w14:paraId="4BC9FE51" w14:textId="77777777" w:rsidR="005547FA" w:rsidRDefault="00000000">
      <w:pPr>
        <w:pStyle w:val="a0"/>
        <w:numPr>
          <w:ilvl w:val="0"/>
          <w:numId w:val="18"/>
        </w:numPr>
      </w:pPr>
      <w:r>
        <w:t>interactions API;</w:t>
      </w:r>
    </w:p>
    <w:p w14:paraId="1F2E521A" w14:textId="77777777" w:rsidR="005547FA" w:rsidRDefault="00000000">
      <w:pPr>
        <w:pStyle w:val="a0"/>
        <w:numPr>
          <w:ilvl w:val="0"/>
          <w:numId w:val="18"/>
        </w:numPr>
      </w:pPr>
      <w:r>
        <w:t>bookmarks и price watches.</w:t>
      </w:r>
    </w:p>
    <w:p w14:paraId="4F107FC5" w14:textId="77777777" w:rsidR="005547FA" w:rsidRDefault="00000000">
      <w:pPr>
        <w:pStyle w:val="31"/>
      </w:pPr>
      <w:r>
        <w:t>Порядок работы</w:t>
      </w:r>
    </w:p>
    <w:p w14:paraId="4702779E" w14:textId="77777777" w:rsidR="005547FA" w:rsidRPr="000A6DB5" w:rsidRDefault="00000000">
      <w:pPr>
        <w:pStyle w:val="a"/>
        <w:numPr>
          <w:ilvl w:val="0"/>
          <w:numId w:val="19"/>
        </w:numPr>
        <w:rPr>
          <w:lang w:val="ru-RU"/>
        </w:rPr>
      </w:pPr>
      <w:r w:rsidRPr="000A6DB5">
        <w:rPr>
          <w:lang w:val="ru-RU"/>
        </w:rPr>
        <w:t>Сервер загружает карточку, номера, отзывы и цены.</w:t>
      </w:r>
    </w:p>
    <w:p w14:paraId="44B3B413" w14:textId="77777777" w:rsidR="005547FA" w:rsidRPr="000A6DB5" w:rsidRDefault="00000000">
      <w:pPr>
        <w:pStyle w:val="a"/>
        <w:numPr>
          <w:ilvl w:val="0"/>
          <w:numId w:val="19"/>
        </w:numPr>
        <w:rPr>
          <w:lang w:val="ru-RU"/>
        </w:rPr>
      </w:pPr>
      <w:r w:rsidRPr="00D06600">
        <w:rPr>
          <w:lang w:val="ru-RU"/>
        </w:rPr>
        <w:t xml:space="preserve">Если </w:t>
      </w:r>
      <w:r>
        <w:t>Google</w:t>
      </w:r>
      <w:r w:rsidRPr="00D06600">
        <w:rPr>
          <w:lang w:val="ru-RU"/>
        </w:rPr>
        <w:t xml:space="preserve"> </w:t>
      </w:r>
      <w:r>
        <w:t>Places</w:t>
      </w:r>
      <w:r w:rsidRPr="00D06600">
        <w:rPr>
          <w:lang w:val="ru-RU"/>
        </w:rPr>
        <w:t xml:space="preserve"> </w:t>
      </w:r>
      <w:r>
        <w:t>Photos</w:t>
      </w:r>
      <w:r w:rsidRPr="00D06600">
        <w:rPr>
          <w:lang w:val="ru-RU"/>
        </w:rPr>
        <w:t xml:space="preserve"> настроен, сервис пытается сопоставить отель по имени, адресу и координатам.</w:t>
      </w:r>
    </w:p>
    <w:p w14:paraId="3D102846" w14:textId="77777777" w:rsidR="005547FA" w:rsidRPr="000A6DB5" w:rsidRDefault="00000000">
      <w:pPr>
        <w:pStyle w:val="a"/>
        <w:numPr>
          <w:ilvl w:val="0"/>
          <w:numId w:val="19"/>
        </w:numPr>
        <w:rPr>
          <w:lang w:val="ru-RU"/>
        </w:rPr>
      </w:pPr>
      <w:r w:rsidRPr="00D06600">
        <w:rPr>
          <w:lang w:val="ru-RU"/>
        </w:rPr>
        <w:t xml:space="preserve">При уверенном </w:t>
      </w:r>
      <w:r>
        <w:t>match</w:t>
      </w:r>
      <w:r w:rsidRPr="00D06600">
        <w:rPr>
          <w:lang w:val="ru-RU"/>
        </w:rPr>
        <w:t xml:space="preserve"> может загружаться до настроенного числа фотографий.</w:t>
      </w:r>
    </w:p>
    <w:p w14:paraId="2FE5EA6F" w14:textId="77777777" w:rsidR="005547FA" w:rsidRPr="000A6DB5" w:rsidRDefault="00000000">
      <w:pPr>
        <w:pStyle w:val="a"/>
        <w:numPr>
          <w:ilvl w:val="0"/>
          <w:numId w:val="19"/>
        </w:numPr>
        <w:rPr>
          <w:lang w:val="ru-RU"/>
        </w:rPr>
      </w:pPr>
      <w:r w:rsidRPr="00D06600">
        <w:rPr>
          <w:lang w:val="ru-RU"/>
        </w:rPr>
        <w:t xml:space="preserve">В текущем </w:t>
      </w:r>
      <w:r>
        <w:t>production</w:t>
      </w:r>
      <w:r w:rsidRPr="00D06600">
        <w:rPr>
          <w:lang w:val="ru-RU"/>
        </w:rPr>
        <w:t xml:space="preserve"> </w:t>
      </w:r>
      <w:r>
        <w:t>GOOGLE</w:t>
      </w:r>
      <w:r w:rsidRPr="00D06600">
        <w:rPr>
          <w:lang w:val="ru-RU"/>
        </w:rPr>
        <w:t>_</w:t>
      </w:r>
      <w:r>
        <w:t>PLACES</w:t>
      </w:r>
      <w:r w:rsidRPr="00D06600">
        <w:rPr>
          <w:lang w:val="ru-RU"/>
        </w:rPr>
        <w:t>_</w:t>
      </w:r>
      <w:r>
        <w:t>API</w:t>
      </w:r>
      <w:r w:rsidRPr="00D06600">
        <w:rPr>
          <w:lang w:val="ru-RU"/>
        </w:rPr>
        <w:t>_</w:t>
      </w:r>
      <w:r>
        <w:t>KEY</w:t>
      </w:r>
      <w:r w:rsidRPr="00D06600">
        <w:rPr>
          <w:lang w:val="ru-RU"/>
        </w:rPr>
        <w:t xml:space="preserve"> отсутствует, поэтому остаются сохранённые 1-2 изображения.</w:t>
      </w:r>
    </w:p>
    <w:p w14:paraId="225F7879" w14:textId="77777777" w:rsidR="005547FA" w:rsidRPr="000A6DB5" w:rsidRDefault="00000000">
      <w:pPr>
        <w:pStyle w:val="a"/>
        <w:numPr>
          <w:ilvl w:val="0"/>
          <w:numId w:val="19"/>
        </w:numPr>
        <w:rPr>
          <w:lang w:val="ru-RU"/>
        </w:rPr>
      </w:pPr>
      <w:r w:rsidRPr="000A6DB5">
        <w:rPr>
          <w:lang w:val="ru-RU"/>
        </w:rPr>
        <w:t xml:space="preserve">Записывается первое событие </w:t>
      </w:r>
      <w:r>
        <w:rPr>
          <w:rFonts w:ascii="Aptos Mono" w:hAnsi="Aptos Mono"/>
          <w:color w:val="334E5C"/>
          <w:sz w:val="18"/>
        </w:rPr>
        <w:t>view</w:t>
      </w:r>
      <w:r w:rsidRPr="000A6DB5">
        <w:rPr>
          <w:lang w:val="ru-RU"/>
        </w:rPr>
        <w:t xml:space="preserve"> с нулевым обучающим сигналом.</w:t>
      </w:r>
    </w:p>
    <w:p w14:paraId="439D6CC2" w14:textId="77777777" w:rsidR="005547FA" w:rsidRPr="000A6DB5" w:rsidRDefault="00000000">
      <w:pPr>
        <w:pStyle w:val="a"/>
        <w:numPr>
          <w:ilvl w:val="0"/>
          <w:numId w:val="19"/>
        </w:numPr>
        <w:rPr>
          <w:lang w:val="ru-RU"/>
        </w:rPr>
      </w:pPr>
      <w:r w:rsidRPr="000A6DB5">
        <w:rPr>
          <w:lang w:val="ru-RU"/>
        </w:rPr>
        <w:t xml:space="preserve">Повторное открытие в другой сессии становится </w:t>
      </w:r>
      <w:r>
        <w:rPr>
          <w:rFonts w:ascii="Aptos Mono" w:hAnsi="Aptos Mono"/>
          <w:color w:val="334E5C"/>
          <w:sz w:val="18"/>
        </w:rPr>
        <w:t>revisit</w:t>
      </w:r>
      <w:r w:rsidRPr="000A6DB5">
        <w:rPr>
          <w:lang w:val="ru-RU"/>
        </w:rPr>
        <w:t xml:space="preserve"> с сигналом </w:t>
      </w:r>
      <w:r w:rsidRPr="000A6DB5">
        <w:rPr>
          <w:rFonts w:ascii="Aptos Mono" w:hAnsi="Aptos Mono"/>
          <w:color w:val="334E5C"/>
          <w:sz w:val="18"/>
          <w:lang w:val="ru-RU"/>
        </w:rPr>
        <w:t>+1.5</w:t>
      </w:r>
      <w:r w:rsidRPr="000A6DB5">
        <w:rPr>
          <w:lang w:val="ru-RU"/>
        </w:rPr>
        <w:t>.</w:t>
      </w:r>
    </w:p>
    <w:p w14:paraId="09622E2A" w14:textId="77777777" w:rsidR="005547FA" w:rsidRPr="000A6DB5" w:rsidRDefault="00000000">
      <w:pPr>
        <w:pStyle w:val="a"/>
        <w:numPr>
          <w:ilvl w:val="0"/>
          <w:numId w:val="19"/>
        </w:numPr>
        <w:rPr>
          <w:lang w:val="ru-RU"/>
        </w:rPr>
      </w:pPr>
      <w:r w:rsidRPr="000A6DB5">
        <w:rPr>
          <w:lang w:val="ru-RU"/>
        </w:rPr>
        <w:t xml:space="preserve">Просмотр галереи даёт </w:t>
      </w:r>
      <w:r>
        <w:rPr>
          <w:rFonts w:ascii="Aptos Mono" w:hAnsi="Aptos Mono"/>
          <w:color w:val="334E5C"/>
          <w:sz w:val="18"/>
        </w:rPr>
        <w:t>gallery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view</w:t>
      </w:r>
      <w:r w:rsidRPr="000A6DB5">
        <w:rPr>
          <w:rFonts w:ascii="Aptos Mono" w:hAnsi="Aptos Mono"/>
          <w:color w:val="334E5C"/>
          <w:sz w:val="18"/>
          <w:lang w:val="ru-RU"/>
        </w:rPr>
        <w:t xml:space="preserve"> +0.75</w:t>
      </w:r>
      <w:r w:rsidRPr="000A6DB5">
        <w:rPr>
          <w:lang w:val="ru-RU"/>
        </w:rPr>
        <w:t>.</w:t>
      </w:r>
    </w:p>
    <w:p w14:paraId="1691B303" w14:textId="77777777" w:rsidR="005547FA" w:rsidRPr="000A6DB5" w:rsidRDefault="00000000">
      <w:pPr>
        <w:pStyle w:val="a"/>
        <w:numPr>
          <w:ilvl w:val="0"/>
          <w:numId w:val="19"/>
        </w:numPr>
        <w:rPr>
          <w:lang w:val="ru-RU"/>
        </w:rPr>
      </w:pPr>
      <w:r w:rsidRPr="000A6DB5">
        <w:rPr>
          <w:lang w:val="ru-RU"/>
        </w:rPr>
        <w:t xml:space="preserve">Открытие номеров даёт </w:t>
      </w:r>
      <w:r>
        <w:rPr>
          <w:rFonts w:ascii="Aptos Mono" w:hAnsi="Aptos Mono"/>
          <w:color w:val="334E5C"/>
          <w:sz w:val="18"/>
        </w:rPr>
        <w:t>rooms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open</w:t>
      </w:r>
      <w:r w:rsidRPr="000A6DB5">
        <w:rPr>
          <w:rFonts w:ascii="Aptos Mono" w:hAnsi="Aptos Mono"/>
          <w:color w:val="334E5C"/>
          <w:sz w:val="18"/>
          <w:lang w:val="ru-RU"/>
        </w:rPr>
        <w:t xml:space="preserve"> +1.25</w:t>
      </w:r>
      <w:r w:rsidRPr="000A6DB5">
        <w:rPr>
          <w:lang w:val="ru-RU"/>
        </w:rPr>
        <w:t>.</w:t>
      </w:r>
    </w:p>
    <w:p w14:paraId="6E8D44F1" w14:textId="77777777" w:rsidR="005547FA" w:rsidRPr="000A6DB5" w:rsidRDefault="00000000">
      <w:pPr>
        <w:pStyle w:val="a"/>
        <w:numPr>
          <w:ilvl w:val="0"/>
          <w:numId w:val="19"/>
        </w:numPr>
        <w:rPr>
          <w:lang w:val="ru-RU"/>
        </w:rPr>
      </w:pPr>
      <w:r w:rsidRPr="000A6DB5">
        <w:rPr>
          <w:lang w:val="ru-RU"/>
        </w:rPr>
        <w:t xml:space="preserve">При уходе со страницы может быть записан </w:t>
      </w:r>
      <w:r>
        <w:rPr>
          <w:rFonts w:ascii="Aptos Mono" w:hAnsi="Aptos Mono"/>
          <w:color w:val="334E5C"/>
          <w:sz w:val="18"/>
        </w:rPr>
        <w:t>dwell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time</w:t>
      </w:r>
      <w:r w:rsidRPr="000A6DB5">
        <w:rPr>
          <w:lang w:val="ru-RU"/>
        </w:rPr>
        <w:t>.</w:t>
      </w:r>
    </w:p>
    <w:p w14:paraId="3C9ABD00" w14:textId="77777777" w:rsidR="005547FA" w:rsidRPr="000A6DB5" w:rsidRDefault="00000000">
      <w:pPr>
        <w:pStyle w:val="31"/>
        <w:rPr>
          <w:lang w:val="ru-RU"/>
        </w:rPr>
      </w:pPr>
      <w:r>
        <w:lastRenderedPageBreak/>
        <w:t>Why</w:t>
      </w:r>
      <w:r w:rsidRPr="000A6DB5">
        <w:rPr>
          <w:lang w:val="ru-RU"/>
        </w:rPr>
        <w:t xml:space="preserve"> </w:t>
      </w:r>
      <w:r>
        <w:t>this</w:t>
      </w:r>
      <w:r w:rsidRPr="000A6DB5">
        <w:rPr>
          <w:lang w:val="ru-RU"/>
        </w:rPr>
        <w:t xml:space="preserve"> </w:t>
      </w:r>
      <w:r>
        <w:t>Score</w:t>
      </w:r>
    </w:p>
    <w:p w14:paraId="17516E9C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Блок объяснения показывает:</w:t>
      </w:r>
    </w:p>
    <w:p w14:paraId="2A0D26B2" w14:textId="77777777" w:rsidR="005547FA" w:rsidRDefault="00000000">
      <w:pPr>
        <w:pStyle w:val="a0"/>
        <w:numPr>
          <w:ilvl w:val="0"/>
          <w:numId w:val="20"/>
        </w:numPr>
      </w:pPr>
      <w:proofErr w:type="spellStart"/>
      <w:r>
        <w:t>версию</w:t>
      </w:r>
      <w:proofErr w:type="spellEnd"/>
      <w:r>
        <w:t xml:space="preserve"> </w:t>
      </w:r>
      <w:proofErr w:type="spellStart"/>
      <w:r>
        <w:t>формулы</w:t>
      </w:r>
      <w:proofErr w:type="spellEnd"/>
      <w:r>
        <w:t>;</w:t>
      </w:r>
    </w:p>
    <w:p w14:paraId="55925434" w14:textId="77777777" w:rsidR="005547FA" w:rsidRDefault="00000000">
      <w:pPr>
        <w:pStyle w:val="a0"/>
        <w:numPr>
          <w:ilvl w:val="0"/>
          <w:numId w:val="20"/>
        </w:numPr>
      </w:pPr>
      <w:r>
        <w:t>время расчёта;</w:t>
      </w:r>
    </w:p>
    <w:p w14:paraId="69B52B0D" w14:textId="77777777" w:rsidR="005547FA" w:rsidRDefault="00000000">
      <w:pPr>
        <w:pStyle w:val="a0"/>
        <w:numPr>
          <w:ilvl w:val="0"/>
          <w:numId w:val="20"/>
        </w:numPr>
      </w:pPr>
      <w:r>
        <w:t>базовый и adjusted score;</w:t>
      </w:r>
    </w:p>
    <w:p w14:paraId="66417B98" w14:textId="77777777" w:rsidR="005547FA" w:rsidRDefault="00000000">
      <w:pPr>
        <w:pStyle w:val="a0"/>
        <w:numPr>
          <w:ilvl w:val="0"/>
          <w:numId w:val="20"/>
        </w:numPr>
      </w:pPr>
      <w:r>
        <w:t>Score Reliability;</w:t>
      </w:r>
    </w:p>
    <w:p w14:paraId="792F694E" w14:textId="77777777" w:rsidR="005547FA" w:rsidRDefault="00000000">
      <w:pPr>
        <w:pStyle w:val="a0"/>
        <w:numPr>
          <w:ilvl w:val="0"/>
          <w:numId w:val="20"/>
        </w:numPr>
      </w:pPr>
      <w:r>
        <w:t>Price Confidence;</w:t>
      </w:r>
    </w:p>
    <w:p w14:paraId="2AE7D58A" w14:textId="77777777" w:rsidR="005547FA" w:rsidRDefault="00000000">
      <w:pPr>
        <w:pStyle w:val="a0"/>
        <w:numPr>
          <w:ilvl w:val="0"/>
          <w:numId w:val="20"/>
        </w:numPr>
      </w:pPr>
      <w:r>
        <w:t>веса компонентов;</w:t>
      </w:r>
    </w:p>
    <w:p w14:paraId="1AF7E0E2" w14:textId="77777777" w:rsidR="005547FA" w:rsidRDefault="00000000">
      <w:pPr>
        <w:pStyle w:val="a0"/>
        <w:numPr>
          <w:ilvl w:val="0"/>
          <w:numId w:val="20"/>
        </w:numPr>
      </w:pPr>
      <w:r>
        <w:t>value, quality, trust и personal fit;</w:t>
      </w:r>
    </w:p>
    <w:p w14:paraId="327AF819" w14:textId="77777777" w:rsidR="005547FA" w:rsidRDefault="00000000">
      <w:pPr>
        <w:pStyle w:val="a0"/>
        <w:numPr>
          <w:ilvl w:val="0"/>
          <w:numId w:val="20"/>
        </w:numPr>
      </w:pPr>
      <w:r>
        <w:t>рыночный benchmark;</w:t>
      </w:r>
    </w:p>
    <w:p w14:paraId="328CA130" w14:textId="77777777" w:rsidR="005547FA" w:rsidRDefault="00000000">
      <w:pPr>
        <w:pStyle w:val="a0"/>
        <w:numPr>
          <w:ilvl w:val="0"/>
          <w:numId w:val="20"/>
        </w:numPr>
      </w:pPr>
      <w:r>
        <w:t>параметры тарифа;</w:t>
      </w:r>
    </w:p>
    <w:p w14:paraId="58107A90" w14:textId="77777777" w:rsidR="005547FA" w:rsidRDefault="00000000">
      <w:pPr>
        <w:pStyle w:val="a0"/>
        <w:numPr>
          <w:ilvl w:val="0"/>
          <w:numId w:val="20"/>
        </w:numPr>
      </w:pPr>
      <w:r>
        <w:t>свежесть и структуру отзывов;</w:t>
      </w:r>
    </w:p>
    <w:p w14:paraId="0B3AD523" w14:textId="77777777" w:rsidR="005547FA" w:rsidRPr="000A6DB5" w:rsidRDefault="00000000">
      <w:pPr>
        <w:pStyle w:val="a0"/>
        <w:numPr>
          <w:ilvl w:val="0"/>
          <w:numId w:val="20"/>
        </w:numPr>
        <w:rPr>
          <w:lang w:val="ru-RU"/>
        </w:rPr>
      </w:pPr>
      <w:r w:rsidRPr="000A6DB5">
        <w:rPr>
          <w:lang w:val="ru-RU"/>
        </w:rPr>
        <w:t>совпадение типа номера и вида;</w:t>
      </w:r>
    </w:p>
    <w:p w14:paraId="6B0F45A0" w14:textId="77777777" w:rsidR="005547FA" w:rsidRDefault="00000000">
      <w:pPr>
        <w:pStyle w:val="a0"/>
        <w:numPr>
          <w:ilvl w:val="0"/>
          <w:numId w:val="20"/>
        </w:numPr>
      </w:pPr>
      <w:proofErr w:type="spellStart"/>
      <w:r>
        <w:t>найденные</w:t>
      </w:r>
      <w:proofErr w:type="spellEnd"/>
      <w:r>
        <w:t xml:space="preserve"> и </w:t>
      </w:r>
      <w:proofErr w:type="spellStart"/>
      <w:r>
        <w:t>ненайденные</w:t>
      </w:r>
      <w:proofErr w:type="spellEnd"/>
      <w:r>
        <w:t xml:space="preserve"> </w:t>
      </w:r>
      <w:proofErr w:type="spellStart"/>
      <w:r>
        <w:t>предпочтения</w:t>
      </w:r>
      <w:proofErr w:type="spellEnd"/>
      <w:r>
        <w:t>;</w:t>
      </w:r>
    </w:p>
    <w:p w14:paraId="43EF07E1" w14:textId="77777777" w:rsidR="005547FA" w:rsidRDefault="00000000">
      <w:pPr>
        <w:pStyle w:val="a0"/>
        <w:numPr>
          <w:ilvl w:val="0"/>
          <w:numId w:val="20"/>
        </w:numPr>
      </w:pPr>
      <w:r>
        <w:t>список неизвестных provider fields.</w:t>
      </w:r>
    </w:p>
    <w:p w14:paraId="440E2D36" w14:textId="77777777" w:rsidR="005547FA" w:rsidRDefault="00000000">
      <w:pPr>
        <w:pStyle w:val="31"/>
      </w:pPr>
      <w:r>
        <w:t>AI analysis</w:t>
      </w:r>
    </w:p>
    <w:p w14:paraId="6EE94EB9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По запросу пользователя </w:t>
      </w:r>
      <w:proofErr w:type="spellStart"/>
      <w:r>
        <w:t>Tripalora</w:t>
      </w:r>
      <w:proofErr w:type="spellEnd"/>
      <w:r w:rsidRPr="000A6DB5">
        <w:rPr>
          <w:lang w:val="ru-RU"/>
        </w:rPr>
        <w:t xml:space="preserve"> передаёт </w:t>
      </w:r>
      <w:proofErr w:type="spellStart"/>
      <w:r>
        <w:t>OpenRouter</w:t>
      </w:r>
      <w:proofErr w:type="spellEnd"/>
      <w:r w:rsidRPr="000A6DB5">
        <w:rPr>
          <w:lang w:val="ru-RU"/>
        </w:rPr>
        <w:t>:</w:t>
      </w:r>
    </w:p>
    <w:p w14:paraId="077E14CF" w14:textId="77777777" w:rsidR="005547FA" w:rsidRDefault="00000000">
      <w:pPr>
        <w:pStyle w:val="a0"/>
        <w:numPr>
          <w:ilvl w:val="0"/>
          <w:numId w:val="21"/>
        </w:numPr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отеля</w:t>
      </w:r>
      <w:proofErr w:type="spellEnd"/>
      <w:r>
        <w:t>;</w:t>
      </w:r>
    </w:p>
    <w:p w14:paraId="0AF0F795" w14:textId="77777777" w:rsidR="005547FA" w:rsidRDefault="00000000">
      <w:pPr>
        <w:pStyle w:val="a0"/>
        <w:numPr>
          <w:ilvl w:val="0"/>
          <w:numId w:val="21"/>
        </w:numPr>
      </w:pPr>
      <w:r>
        <w:t>amenities;</w:t>
      </w:r>
    </w:p>
    <w:p w14:paraId="5956D350" w14:textId="77777777" w:rsidR="005547FA" w:rsidRDefault="00000000">
      <w:pPr>
        <w:pStyle w:val="a0"/>
        <w:numPr>
          <w:ilvl w:val="0"/>
          <w:numId w:val="21"/>
        </w:numPr>
      </w:pPr>
      <w:r>
        <w:t>комнаты;</w:t>
      </w:r>
    </w:p>
    <w:p w14:paraId="72F58923" w14:textId="77777777" w:rsidR="005547FA" w:rsidRDefault="00000000">
      <w:pPr>
        <w:pStyle w:val="a0"/>
        <w:numPr>
          <w:ilvl w:val="0"/>
          <w:numId w:val="21"/>
        </w:numPr>
      </w:pPr>
      <w:r>
        <w:t>отзывы;</w:t>
      </w:r>
    </w:p>
    <w:p w14:paraId="509B0531" w14:textId="77777777" w:rsidR="005547FA" w:rsidRDefault="00000000">
      <w:pPr>
        <w:pStyle w:val="a0"/>
        <w:numPr>
          <w:ilvl w:val="0"/>
          <w:numId w:val="21"/>
        </w:numPr>
      </w:pPr>
      <w:r>
        <w:t>цены и условия;</w:t>
      </w:r>
    </w:p>
    <w:p w14:paraId="6622FDD8" w14:textId="77777777" w:rsidR="005547FA" w:rsidRDefault="00000000">
      <w:pPr>
        <w:pStyle w:val="a0"/>
        <w:numPr>
          <w:ilvl w:val="0"/>
          <w:numId w:val="21"/>
        </w:numPr>
      </w:pPr>
      <w:r>
        <w:t>даты;</w:t>
      </w:r>
    </w:p>
    <w:p w14:paraId="67712786" w14:textId="77777777" w:rsidR="005547FA" w:rsidRDefault="00000000">
      <w:pPr>
        <w:pStyle w:val="a0"/>
        <w:numPr>
          <w:ilvl w:val="0"/>
          <w:numId w:val="21"/>
        </w:numPr>
      </w:pPr>
      <w:r>
        <w:t>профиль пользователя.</w:t>
      </w:r>
    </w:p>
    <w:p w14:paraId="7B063AA2" w14:textId="77777777" w:rsidR="005547FA" w:rsidRDefault="00000000">
      <w:r>
        <w:t>AI возвращает структурированный JSON:</w:t>
      </w:r>
    </w:p>
    <w:p w14:paraId="39045BD4" w14:textId="77777777" w:rsidR="005547FA" w:rsidRDefault="00000000">
      <w:pPr>
        <w:pStyle w:val="a0"/>
        <w:numPr>
          <w:ilvl w:val="0"/>
          <w:numId w:val="22"/>
        </w:numPr>
      </w:pPr>
      <w:r>
        <w:t>персональный verdict;</w:t>
      </w:r>
    </w:p>
    <w:p w14:paraId="77439AF8" w14:textId="77777777" w:rsidR="005547FA" w:rsidRDefault="00000000">
      <w:pPr>
        <w:pStyle w:val="a0"/>
        <w:numPr>
          <w:ilvl w:val="0"/>
          <w:numId w:val="22"/>
        </w:numPr>
      </w:pPr>
      <w:r>
        <w:t>рекомендуемый номер;</w:t>
      </w:r>
    </w:p>
    <w:p w14:paraId="779D1CD1" w14:textId="77777777" w:rsidR="005547FA" w:rsidRDefault="00000000">
      <w:pPr>
        <w:pStyle w:val="a0"/>
        <w:numPr>
          <w:ilvl w:val="0"/>
          <w:numId w:val="22"/>
        </w:numPr>
      </w:pPr>
      <w:r>
        <w:t>timing бронирования;</w:t>
      </w:r>
    </w:p>
    <w:p w14:paraId="61678060" w14:textId="77777777" w:rsidR="005547FA" w:rsidRDefault="00000000">
      <w:pPr>
        <w:pStyle w:val="a0"/>
        <w:numPr>
          <w:ilvl w:val="0"/>
          <w:numId w:val="22"/>
        </w:numPr>
      </w:pPr>
      <w:r>
        <w:t>предупреждения;</w:t>
      </w:r>
    </w:p>
    <w:p w14:paraId="5AB4C5DB" w14:textId="77777777" w:rsidR="005547FA" w:rsidRDefault="00000000">
      <w:pPr>
        <w:pStyle w:val="a0"/>
        <w:numPr>
          <w:ilvl w:val="0"/>
          <w:numId w:val="22"/>
        </w:numPr>
      </w:pPr>
      <w:r>
        <w:t>совпадения и несовпадения;</w:t>
      </w:r>
    </w:p>
    <w:p w14:paraId="64173A5F" w14:textId="77777777" w:rsidR="005547FA" w:rsidRDefault="00000000">
      <w:pPr>
        <w:pStyle w:val="a0"/>
        <w:numPr>
          <w:ilvl w:val="0"/>
          <w:numId w:val="22"/>
        </w:numPr>
      </w:pPr>
      <w:r>
        <w:t>предпочтительного оператора.</w:t>
      </w:r>
    </w:p>
    <w:p w14:paraId="6A274A37" w14:textId="77777777" w:rsidR="005547FA" w:rsidRPr="000A6DB5" w:rsidRDefault="00000000">
      <w:pPr>
        <w:rPr>
          <w:lang w:val="ru-RU"/>
        </w:rPr>
      </w:pPr>
      <w:r>
        <w:t>AI</w:t>
      </w:r>
      <w:r w:rsidRPr="000A6DB5">
        <w:rPr>
          <w:lang w:val="ru-RU"/>
        </w:rPr>
        <w:t xml:space="preserve">-анализ сохраняется в </w:t>
      </w:r>
      <w:r>
        <w:rPr>
          <w:rFonts w:ascii="Aptos Mono" w:hAnsi="Aptos Mono"/>
          <w:color w:val="334E5C"/>
          <w:sz w:val="18"/>
        </w:rPr>
        <w:t>ai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analyses</w:t>
      </w:r>
      <w:r w:rsidRPr="000A6DB5">
        <w:rPr>
          <w:lang w:val="ru-RU"/>
        </w:rPr>
        <w:t xml:space="preserve">. Он дополняет, но не заменяет детерминированный </w:t>
      </w:r>
      <w:r>
        <w:t>Hotel</w:t>
      </w:r>
      <w:r w:rsidRPr="000A6DB5">
        <w:rPr>
          <w:lang w:val="ru-RU"/>
        </w:rPr>
        <w:t xml:space="preserve"> </w:t>
      </w:r>
      <w:r>
        <w:t>Index</w:t>
      </w:r>
      <w:r w:rsidRPr="000A6DB5">
        <w:rPr>
          <w:lang w:val="ru-RU"/>
        </w:rPr>
        <w:t>.</w:t>
      </w:r>
    </w:p>
    <w:p w14:paraId="00571BEB" w14:textId="77777777" w:rsidR="005547FA" w:rsidRPr="000A6DB5" w:rsidRDefault="000A6DB5">
      <w:pPr>
        <w:pStyle w:val="1"/>
        <w:rPr>
          <w:lang w:val="ru-RU"/>
        </w:rPr>
      </w:pPr>
      <w:r>
        <w:rPr>
          <w:lang w:val="ru-RU"/>
        </w:rPr>
        <w:t>7</w:t>
      </w:r>
      <w:r w:rsidRPr="000A6DB5">
        <w:rPr>
          <w:lang w:val="ru-RU"/>
        </w:rPr>
        <w:t>. Сравнение отелей</w:t>
      </w:r>
    </w:p>
    <w:p w14:paraId="28D6A41F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Пользователь может добавить до трёх вариантов.</w:t>
      </w:r>
    </w:p>
    <w:p w14:paraId="4D62F102" w14:textId="77777777" w:rsidR="005547FA" w:rsidRDefault="00000000">
      <w:proofErr w:type="spellStart"/>
      <w:r>
        <w:t>Система</w:t>
      </w:r>
      <w:proofErr w:type="spellEnd"/>
      <w:r>
        <w:t>:</w:t>
      </w:r>
    </w:p>
    <w:p w14:paraId="67C4C758" w14:textId="77777777" w:rsidR="005547FA" w:rsidRPr="000A6DB5" w:rsidRDefault="00000000">
      <w:pPr>
        <w:pStyle w:val="a"/>
        <w:numPr>
          <w:ilvl w:val="0"/>
          <w:numId w:val="23"/>
        </w:numPr>
        <w:rPr>
          <w:lang w:val="ru-RU"/>
        </w:rPr>
      </w:pPr>
      <w:r w:rsidRPr="000A6DB5">
        <w:rPr>
          <w:lang w:val="ru-RU"/>
        </w:rPr>
        <w:t xml:space="preserve">сохраняет добавление как </w:t>
      </w:r>
      <w:r>
        <w:rPr>
          <w:rFonts w:ascii="Aptos Mono" w:hAnsi="Aptos Mono"/>
          <w:color w:val="334E5C"/>
          <w:sz w:val="18"/>
        </w:rPr>
        <w:t>compare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add</w:t>
      </w:r>
      <w:r w:rsidRPr="000A6DB5">
        <w:rPr>
          <w:rFonts w:ascii="Aptos Mono" w:hAnsi="Aptos Mono"/>
          <w:color w:val="334E5C"/>
          <w:sz w:val="18"/>
          <w:lang w:val="ru-RU"/>
        </w:rPr>
        <w:t xml:space="preserve"> +2</w:t>
      </w:r>
      <w:r w:rsidRPr="000A6DB5">
        <w:rPr>
          <w:lang w:val="ru-RU"/>
        </w:rPr>
        <w:t xml:space="preserve">, если </w:t>
      </w:r>
      <w:r>
        <w:t>tracking</w:t>
      </w:r>
      <w:r w:rsidRPr="000A6DB5">
        <w:rPr>
          <w:lang w:val="ru-RU"/>
        </w:rPr>
        <w:t xml:space="preserve"> разрешён;</w:t>
      </w:r>
    </w:p>
    <w:p w14:paraId="03207136" w14:textId="77777777" w:rsidR="005547FA" w:rsidRPr="000A6DB5" w:rsidRDefault="00000000">
      <w:pPr>
        <w:pStyle w:val="a"/>
        <w:numPr>
          <w:ilvl w:val="0"/>
          <w:numId w:val="23"/>
        </w:numPr>
        <w:rPr>
          <w:lang w:val="ru-RU"/>
        </w:rPr>
      </w:pPr>
      <w:r w:rsidRPr="000A6DB5">
        <w:rPr>
          <w:lang w:val="ru-RU"/>
        </w:rPr>
        <w:t>загружает единый набор параметров для каждого отеля;</w:t>
      </w:r>
    </w:p>
    <w:p w14:paraId="0EA3C9DC" w14:textId="77777777" w:rsidR="005547FA" w:rsidRPr="000A6DB5" w:rsidRDefault="00000000">
      <w:pPr>
        <w:pStyle w:val="a"/>
        <w:numPr>
          <w:ilvl w:val="0"/>
          <w:numId w:val="23"/>
        </w:numPr>
        <w:rPr>
          <w:lang w:val="ru-RU"/>
        </w:rPr>
      </w:pPr>
      <w:r w:rsidRPr="000A6DB5">
        <w:rPr>
          <w:lang w:val="ru-RU"/>
        </w:rPr>
        <w:t xml:space="preserve">показывает цены, </w:t>
      </w:r>
      <w:r>
        <w:t>Score</w:t>
      </w:r>
      <w:r w:rsidRPr="000A6DB5">
        <w:rPr>
          <w:lang w:val="ru-RU"/>
        </w:rPr>
        <w:t xml:space="preserve">, рейтинг, </w:t>
      </w:r>
      <w:r>
        <w:t>amenities</w:t>
      </w:r>
      <w:r w:rsidRPr="000A6DB5">
        <w:rPr>
          <w:lang w:val="ru-RU"/>
        </w:rPr>
        <w:t xml:space="preserve"> и различия;</w:t>
      </w:r>
    </w:p>
    <w:p w14:paraId="3C83BAF7" w14:textId="77777777" w:rsidR="005547FA" w:rsidRDefault="00000000">
      <w:pPr>
        <w:pStyle w:val="a"/>
        <w:numPr>
          <w:ilvl w:val="0"/>
          <w:numId w:val="23"/>
        </w:numPr>
      </w:pPr>
      <w:proofErr w:type="spellStart"/>
      <w:r>
        <w:t>сохраняет</w:t>
      </w:r>
      <w:proofErr w:type="spellEnd"/>
      <w:r>
        <w:t xml:space="preserve"> </w:t>
      </w:r>
      <w:proofErr w:type="spellStart"/>
      <w:r>
        <w:rPr>
          <w:rFonts w:ascii="Aptos Mono" w:hAnsi="Aptos Mono"/>
          <w:color w:val="334E5C"/>
          <w:sz w:val="18"/>
        </w:rPr>
        <w:t>compare_session</w:t>
      </w:r>
      <w:proofErr w:type="spellEnd"/>
      <w:r>
        <w:t>;</w:t>
      </w:r>
    </w:p>
    <w:p w14:paraId="24A86F7F" w14:textId="77777777" w:rsidR="005547FA" w:rsidRPr="000A6DB5" w:rsidRDefault="00000000">
      <w:pPr>
        <w:pStyle w:val="a"/>
        <w:numPr>
          <w:ilvl w:val="0"/>
          <w:numId w:val="23"/>
        </w:numPr>
        <w:rPr>
          <w:lang w:val="ru-RU"/>
        </w:rPr>
      </w:pPr>
      <w:r w:rsidRPr="000A6DB5">
        <w:rPr>
          <w:lang w:val="ru-RU"/>
        </w:rPr>
        <w:t xml:space="preserve">при доступном </w:t>
      </w:r>
      <w:proofErr w:type="spellStart"/>
      <w:r>
        <w:t>OpenRouter</w:t>
      </w:r>
      <w:proofErr w:type="spellEnd"/>
      <w:r w:rsidRPr="000A6DB5">
        <w:rPr>
          <w:lang w:val="ru-RU"/>
        </w:rPr>
        <w:t xml:space="preserve"> получает </w:t>
      </w:r>
      <w:r>
        <w:t>AI</w:t>
      </w:r>
      <w:r w:rsidRPr="000A6DB5">
        <w:rPr>
          <w:lang w:val="ru-RU"/>
        </w:rPr>
        <w:t xml:space="preserve"> </w:t>
      </w:r>
      <w:r>
        <w:t>verdict</w:t>
      </w:r>
      <w:r w:rsidRPr="000A6DB5">
        <w:rPr>
          <w:lang w:val="ru-RU"/>
        </w:rPr>
        <w:t xml:space="preserve"> и </w:t>
      </w:r>
      <w:r>
        <w:t>winner</w:t>
      </w:r>
      <w:r w:rsidRPr="000A6DB5">
        <w:rPr>
          <w:lang w:val="ru-RU"/>
        </w:rPr>
        <w:t>;</w:t>
      </w:r>
    </w:p>
    <w:p w14:paraId="6CCA25D6" w14:textId="77777777" w:rsidR="005547FA" w:rsidRPr="000A6DB5" w:rsidRDefault="00000000">
      <w:pPr>
        <w:pStyle w:val="a"/>
        <w:numPr>
          <w:ilvl w:val="0"/>
          <w:numId w:val="23"/>
        </w:numPr>
        <w:rPr>
          <w:lang w:val="ru-RU"/>
        </w:rPr>
      </w:pPr>
      <w:r w:rsidRPr="000A6DB5">
        <w:rPr>
          <w:lang w:val="ru-RU"/>
        </w:rPr>
        <w:t xml:space="preserve">при недоступном </w:t>
      </w:r>
      <w:r>
        <w:t>AI</w:t>
      </w:r>
      <w:r w:rsidRPr="000A6DB5">
        <w:rPr>
          <w:lang w:val="ru-RU"/>
        </w:rPr>
        <w:t xml:space="preserve"> сохраняет возможность ручного сравнения.</w:t>
      </w:r>
    </w:p>
    <w:p w14:paraId="221A869E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lastRenderedPageBreak/>
        <w:t xml:space="preserve">Удаление из сравнения даёт более слабый отрицательный сигнал </w:t>
      </w:r>
      <w:r>
        <w:rPr>
          <w:rFonts w:ascii="Aptos Mono" w:hAnsi="Aptos Mono"/>
          <w:color w:val="334E5C"/>
          <w:sz w:val="18"/>
        </w:rPr>
        <w:t>compare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remove</w:t>
      </w:r>
      <w:r w:rsidRPr="000A6DB5">
        <w:rPr>
          <w:rFonts w:ascii="Aptos Mono" w:hAnsi="Aptos Mono"/>
          <w:color w:val="334E5C"/>
          <w:sz w:val="18"/>
          <w:lang w:val="ru-RU"/>
        </w:rPr>
        <w:t xml:space="preserve"> -1</w:t>
      </w:r>
      <w:r w:rsidRPr="000A6DB5">
        <w:rPr>
          <w:lang w:val="ru-RU"/>
        </w:rPr>
        <w:t>.</w:t>
      </w:r>
    </w:p>
    <w:p w14:paraId="6EAB293F" w14:textId="77777777" w:rsidR="005547FA" w:rsidRPr="000A6DB5" w:rsidRDefault="000A6DB5">
      <w:pPr>
        <w:pStyle w:val="1"/>
        <w:rPr>
          <w:lang w:val="ru-RU"/>
        </w:rPr>
      </w:pPr>
      <w:r>
        <w:rPr>
          <w:lang w:val="ru-RU"/>
        </w:rPr>
        <w:t>8</w:t>
      </w:r>
      <w:r w:rsidRPr="000A6DB5">
        <w:rPr>
          <w:lang w:val="ru-RU"/>
        </w:rPr>
        <w:t>. Пользовательский путь поиска авиаперелёта</w:t>
      </w:r>
    </w:p>
    <w:p w14:paraId="375A4B86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t>8.</w:t>
      </w:r>
      <w:r w:rsidRPr="000A6DB5">
        <w:rPr>
          <w:lang w:val="ru-RU"/>
        </w:rPr>
        <w:t>1. Запуск поиска</w:t>
      </w:r>
    </w:p>
    <w:p w14:paraId="1E103444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Пользователь задаёт маршрут, дату, пассажиров и </w:t>
      </w:r>
      <w:r>
        <w:t>cabin</w:t>
      </w:r>
      <w:r w:rsidRPr="000A6DB5">
        <w:rPr>
          <w:lang w:val="ru-RU"/>
        </w:rPr>
        <w:t xml:space="preserve"> </w:t>
      </w:r>
      <w:r>
        <w:t>class</w:t>
      </w:r>
      <w:r w:rsidRPr="000A6DB5">
        <w:rPr>
          <w:lang w:val="ru-RU"/>
        </w:rPr>
        <w:t>.</w:t>
      </w:r>
    </w:p>
    <w:p w14:paraId="6EB1CD59" w14:textId="77777777" w:rsidR="005547FA" w:rsidRDefault="00000000">
      <w:proofErr w:type="spellStart"/>
      <w:r>
        <w:t>Участвуют</w:t>
      </w:r>
      <w:proofErr w:type="spellEnd"/>
      <w:r>
        <w:t>:</w:t>
      </w:r>
    </w:p>
    <w:p w14:paraId="361FB576" w14:textId="77777777" w:rsidR="005547FA" w:rsidRDefault="00000000">
      <w:pPr>
        <w:pStyle w:val="a0"/>
        <w:numPr>
          <w:ilvl w:val="0"/>
          <w:numId w:val="24"/>
        </w:numPr>
      </w:pPr>
      <w:r>
        <w:t xml:space="preserve">React </w:t>
      </w:r>
      <w:r>
        <w:rPr>
          <w:rFonts w:ascii="Aptos Mono" w:hAnsi="Aptos Mono"/>
          <w:color w:val="334E5C"/>
          <w:sz w:val="18"/>
        </w:rPr>
        <w:t>FlightsPage</w:t>
      </w:r>
      <w:r>
        <w:t>;</w:t>
      </w:r>
    </w:p>
    <w:p w14:paraId="79813985" w14:textId="77777777" w:rsidR="005547FA" w:rsidRDefault="00000000">
      <w:pPr>
        <w:pStyle w:val="a0"/>
        <w:numPr>
          <w:ilvl w:val="0"/>
          <w:numId w:val="24"/>
        </w:numPr>
      </w:pPr>
      <w:r>
        <w:rPr>
          <w:rFonts w:ascii="Aptos Mono" w:hAnsi="Aptos Mono"/>
          <w:color w:val="334E5C"/>
          <w:sz w:val="18"/>
        </w:rPr>
        <w:t>/</w:t>
      </w:r>
      <w:proofErr w:type="gramStart"/>
      <w:r>
        <w:rPr>
          <w:rFonts w:ascii="Aptos Mono" w:hAnsi="Aptos Mono"/>
          <w:color w:val="334E5C"/>
          <w:sz w:val="18"/>
        </w:rPr>
        <w:t>api</w:t>
      </w:r>
      <w:proofErr w:type="gramEnd"/>
      <w:r>
        <w:rPr>
          <w:rFonts w:ascii="Aptos Mono" w:hAnsi="Aptos Mono"/>
          <w:color w:val="334E5C"/>
          <w:sz w:val="18"/>
        </w:rPr>
        <w:t>/flights/*</w:t>
      </w:r>
      <w:r>
        <w:t>;</w:t>
      </w:r>
    </w:p>
    <w:p w14:paraId="6D88925C" w14:textId="77777777" w:rsidR="005547FA" w:rsidRDefault="00000000">
      <w:pPr>
        <w:pStyle w:val="a0"/>
        <w:numPr>
          <w:ilvl w:val="0"/>
          <w:numId w:val="24"/>
        </w:numPr>
      </w:pPr>
      <w:r>
        <w:t>SearchAPI.io / Google Flights и Travelpayouts Data API;</w:t>
      </w:r>
    </w:p>
    <w:p w14:paraId="2B63B49B" w14:textId="77777777" w:rsidR="005547FA" w:rsidRDefault="00000000">
      <w:pPr>
        <w:pStyle w:val="a0"/>
        <w:numPr>
          <w:ilvl w:val="0"/>
          <w:numId w:val="24"/>
        </w:numPr>
      </w:pPr>
      <w:r>
        <w:t>справочники аэропортов и авиакомпаний;</w:t>
      </w:r>
    </w:p>
    <w:p w14:paraId="2B14686A" w14:textId="77777777" w:rsidR="005547FA" w:rsidRDefault="00000000">
      <w:pPr>
        <w:pStyle w:val="a0"/>
        <w:numPr>
          <w:ilvl w:val="0"/>
          <w:numId w:val="24"/>
        </w:numPr>
      </w:pPr>
      <w:r>
        <w:t>Flight Index;</w:t>
      </w:r>
    </w:p>
    <w:p w14:paraId="48F676A2" w14:textId="77777777" w:rsidR="005547FA" w:rsidRDefault="00000000">
      <w:pPr>
        <w:pStyle w:val="a0"/>
        <w:numPr>
          <w:ilvl w:val="0"/>
          <w:numId w:val="24"/>
        </w:numPr>
      </w:pPr>
      <w:r>
        <w:t>пользовательские flight preferences.</w:t>
      </w:r>
    </w:p>
    <w:p w14:paraId="323213AC" w14:textId="77777777" w:rsidR="005547FA" w:rsidRDefault="000A6DB5">
      <w:pPr>
        <w:pStyle w:val="21"/>
      </w:pPr>
      <w:r>
        <w:rPr>
          <w:lang w:val="ru-RU"/>
        </w:rPr>
        <w:t>8</w:t>
      </w:r>
      <w:r>
        <w:t>.2. Получение предложений</w:t>
      </w:r>
    </w:p>
    <w:p w14:paraId="462979C3" w14:textId="77777777" w:rsidR="005547FA" w:rsidRPr="000A6DB5" w:rsidRDefault="00000000">
      <w:pPr>
        <w:rPr>
          <w:lang w:val="ru-RU"/>
        </w:rPr>
      </w:pPr>
      <w:proofErr w:type="spellStart"/>
      <w:r>
        <w:t>Tripalora</w:t>
      </w:r>
      <w:proofErr w:type="spellEnd"/>
      <w:r w:rsidRPr="00D06600">
        <w:rPr>
          <w:lang w:val="ru-RU"/>
        </w:rPr>
        <w:t xml:space="preserve"> сначала обращается к </w:t>
      </w:r>
      <w:proofErr w:type="spellStart"/>
      <w:r>
        <w:t>SearchAPI</w:t>
      </w:r>
      <w:proofErr w:type="spellEnd"/>
      <w:r w:rsidRPr="00D06600">
        <w:rPr>
          <w:lang w:val="ru-RU"/>
        </w:rPr>
        <w:t>.</w:t>
      </w:r>
      <w:r>
        <w:t>io</w:t>
      </w:r>
      <w:r w:rsidRPr="00D06600">
        <w:rPr>
          <w:lang w:val="ru-RU"/>
        </w:rPr>
        <w:t xml:space="preserve"> </w:t>
      </w:r>
      <w:r>
        <w:t>Google</w:t>
      </w:r>
      <w:r w:rsidRPr="00D06600">
        <w:rPr>
          <w:lang w:val="ru-RU"/>
        </w:rPr>
        <w:t xml:space="preserve"> </w:t>
      </w:r>
      <w:r>
        <w:t>Flights</w:t>
      </w:r>
      <w:r w:rsidRPr="00D06600">
        <w:rPr>
          <w:lang w:val="ru-RU"/>
        </w:rPr>
        <w:t xml:space="preserve"> и параллельно использует </w:t>
      </w:r>
      <w:proofErr w:type="spellStart"/>
      <w:r>
        <w:t>Travelpayouts</w:t>
      </w:r>
      <w:proofErr w:type="spellEnd"/>
      <w:r w:rsidRPr="00D06600">
        <w:rPr>
          <w:lang w:val="ru-RU"/>
        </w:rPr>
        <w:t xml:space="preserve"> как дополнительный источник:</w:t>
      </w:r>
    </w:p>
    <w:p w14:paraId="4031043C" w14:textId="77777777" w:rsidR="005547FA" w:rsidRPr="00D06600" w:rsidRDefault="00000000">
      <w:pPr>
        <w:pStyle w:val="a0"/>
        <w:numPr>
          <w:ilvl w:val="0"/>
          <w:numId w:val="25"/>
        </w:numPr>
        <w:rPr>
          <w:lang w:val="ru-RU"/>
        </w:rPr>
      </w:pPr>
      <w:proofErr w:type="spellStart"/>
      <w:r>
        <w:t>SearchAPI</w:t>
      </w:r>
      <w:proofErr w:type="spellEnd"/>
      <w:r w:rsidRPr="00D06600">
        <w:rPr>
          <w:lang w:val="ru-RU"/>
        </w:rPr>
        <w:t xml:space="preserve"> выполняет </w:t>
      </w:r>
      <w:r>
        <w:t>exact</w:t>
      </w:r>
      <w:r w:rsidRPr="00D06600">
        <w:rPr>
          <w:lang w:val="ru-RU"/>
        </w:rPr>
        <w:t>-</w:t>
      </w:r>
      <w:r>
        <w:t>date</w:t>
      </w:r>
      <w:r w:rsidRPr="00D06600">
        <w:rPr>
          <w:lang w:val="ru-RU"/>
        </w:rPr>
        <w:t xml:space="preserve"> поиск по выбранному </w:t>
      </w:r>
      <w:r>
        <w:t>cabin</w:t>
      </w:r>
      <w:r w:rsidRPr="00D06600">
        <w:rPr>
          <w:lang w:val="ru-RU"/>
        </w:rPr>
        <w:t>, числу пассажиров и ограничению пересадок;</w:t>
      </w:r>
    </w:p>
    <w:p w14:paraId="337C35D5" w14:textId="77777777" w:rsidR="005547FA" w:rsidRPr="00D06600" w:rsidRDefault="00000000">
      <w:pPr>
        <w:pStyle w:val="a0"/>
        <w:numPr>
          <w:ilvl w:val="0"/>
          <w:numId w:val="25"/>
        </w:numPr>
        <w:rPr>
          <w:lang w:val="ru-RU"/>
        </w:rPr>
      </w:pPr>
      <w:r w:rsidRPr="00D06600">
        <w:rPr>
          <w:lang w:val="ru-RU"/>
        </w:rPr>
        <w:t xml:space="preserve">городские </w:t>
      </w:r>
      <w:r>
        <w:t>IATA</w:t>
      </w:r>
      <w:r w:rsidRPr="00D06600">
        <w:rPr>
          <w:lang w:val="ru-RU"/>
        </w:rPr>
        <w:t xml:space="preserve">-коды расширяются до набора аэропортов, например </w:t>
      </w:r>
      <w:r>
        <w:t>MOW</w:t>
      </w:r>
      <w:r w:rsidRPr="00D06600">
        <w:rPr>
          <w:lang w:val="ru-RU"/>
        </w:rPr>
        <w:t xml:space="preserve"> -&gt; </w:t>
      </w:r>
      <w:r>
        <w:t>SVO</w:t>
      </w:r>
      <w:r w:rsidRPr="00D06600">
        <w:rPr>
          <w:lang w:val="ru-RU"/>
        </w:rPr>
        <w:t>/</w:t>
      </w:r>
      <w:r>
        <w:t>DME</w:t>
      </w:r>
      <w:r w:rsidRPr="00D06600">
        <w:rPr>
          <w:lang w:val="ru-RU"/>
        </w:rPr>
        <w:t>/</w:t>
      </w:r>
      <w:r>
        <w:t>VKO</w:t>
      </w:r>
      <w:r w:rsidRPr="00D06600">
        <w:rPr>
          <w:lang w:val="ru-RU"/>
        </w:rPr>
        <w:t>;</w:t>
      </w:r>
    </w:p>
    <w:p w14:paraId="3F2A0385" w14:textId="77777777" w:rsidR="005547FA" w:rsidRPr="00D06600" w:rsidRDefault="00000000">
      <w:pPr>
        <w:pStyle w:val="a0"/>
        <w:numPr>
          <w:ilvl w:val="0"/>
          <w:numId w:val="25"/>
        </w:numPr>
        <w:rPr>
          <w:lang w:val="ru-RU"/>
        </w:rPr>
      </w:pPr>
      <w:proofErr w:type="spellStart"/>
      <w:r>
        <w:t>SearchAPI</w:t>
      </w:r>
      <w:proofErr w:type="spellEnd"/>
      <w:r w:rsidRPr="00D06600">
        <w:rPr>
          <w:lang w:val="ru-RU"/>
        </w:rPr>
        <w:t xml:space="preserve"> возвращает прямые и стыковочные варианты с </w:t>
      </w:r>
      <w:r>
        <w:t>segments</w:t>
      </w:r>
      <w:r w:rsidRPr="00D06600">
        <w:rPr>
          <w:lang w:val="ru-RU"/>
        </w:rPr>
        <w:t xml:space="preserve"> и </w:t>
      </w:r>
      <w:r>
        <w:t>layovers</w:t>
      </w:r>
      <w:r w:rsidRPr="00D06600">
        <w:rPr>
          <w:lang w:val="ru-RU"/>
        </w:rPr>
        <w:t>;</w:t>
      </w:r>
    </w:p>
    <w:p w14:paraId="49D5E8AC" w14:textId="77777777" w:rsidR="005547FA" w:rsidRPr="00D06600" w:rsidRDefault="00000000">
      <w:pPr>
        <w:pStyle w:val="a0"/>
        <w:numPr>
          <w:ilvl w:val="0"/>
          <w:numId w:val="25"/>
        </w:numPr>
        <w:rPr>
          <w:lang w:val="ru-RU"/>
        </w:rPr>
      </w:pPr>
      <w:r w:rsidRPr="00D06600">
        <w:rPr>
          <w:lang w:val="ru-RU"/>
        </w:rPr>
        <w:t xml:space="preserve">если </w:t>
      </w:r>
      <w:r>
        <w:t>exact</w:t>
      </w:r>
      <w:r w:rsidRPr="00D06600">
        <w:rPr>
          <w:lang w:val="ru-RU"/>
        </w:rPr>
        <w:t>-</w:t>
      </w:r>
      <w:r>
        <w:t>date</w:t>
      </w:r>
      <w:r w:rsidRPr="00D06600">
        <w:rPr>
          <w:lang w:val="ru-RU"/>
        </w:rPr>
        <w:t xml:space="preserve"> результатов нет, проверяются соседние даты -1/+1, затем -2/+2 дня;</w:t>
      </w:r>
    </w:p>
    <w:p w14:paraId="2E4BE2C8" w14:textId="77777777" w:rsidR="005547FA" w:rsidRDefault="00000000">
      <w:pPr>
        <w:pStyle w:val="a0"/>
        <w:numPr>
          <w:ilvl w:val="0"/>
          <w:numId w:val="25"/>
        </w:numPr>
      </w:pPr>
      <w:proofErr w:type="spellStart"/>
      <w:r>
        <w:t>Travelpayouts</w:t>
      </w:r>
      <w:proofErr w:type="spellEnd"/>
      <w:r>
        <w:t xml:space="preserve"> </w:t>
      </w:r>
      <w:proofErr w:type="spellStart"/>
      <w:r>
        <w:t>предоставляет</w:t>
      </w:r>
      <w:proofErr w:type="spellEnd"/>
      <w:r>
        <w:t xml:space="preserve"> indicative fares, price calendar, popular routes и статические справочники.</w:t>
      </w:r>
    </w:p>
    <w:p w14:paraId="3047D365" w14:textId="77777777" w:rsidR="005547FA" w:rsidRPr="000A6DB5" w:rsidRDefault="00000000">
      <w:pPr>
        <w:rPr>
          <w:lang w:val="ru-RU"/>
        </w:rPr>
      </w:pPr>
      <w:r w:rsidRPr="00D06600">
        <w:rPr>
          <w:lang w:val="ru-RU"/>
        </w:rPr>
        <w:t xml:space="preserve">Ответы обоих провайдеров приводятся к общей модели.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SearchAPI</w:t>
      </w:r>
      <w:proofErr w:type="spellEnd"/>
      <w:r>
        <w:t xml:space="preserve"> </w:t>
      </w:r>
      <w:proofErr w:type="spellStart"/>
      <w:r>
        <w:t>сохраняются</w:t>
      </w:r>
      <w:proofErr w:type="spellEnd"/>
      <w:r>
        <w:t xml:space="preserve"> segments, layovers, party total и current metasearch status. Для каждого предложения также добавляются:</w:t>
      </w:r>
    </w:p>
    <w:p w14:paraId="4E85A122" w14:textId="77777777" w:rsidR="005547FA" w:rsidRDefault="00000000">
      <w:pPr>
        <w:pStyle w:val="a0"/>
        <w:numPr>
          <w:ilvl w:val="0"/>
          <w:numId w:val="26"/>
        </w:numPr>
      </w:pPr>
      <w:r>
        <w:t>fare_type = current_metasearch_fare для SearchAPI или indicative для Travelpayouts;</w:t>
      </w:r>
    </w:p>
    <w:p w14:paraId="77836E37" w14:textId="77777777" w:rsidR="005547FA" w:rsidRPr="000A6DB5" w:rsidRDefault="00000000">
      <w:pPr>
        <w:pStyle w:val="a0"/>
        <w:numPr>
          <w:ilvl w:val="0"/>
          <w:numId w:val="26"/>
        </w:numPr>
        <w:rPr>
          <w:lang w:val="ru-RU"/>
        </w:rPr>
      </w:pPr>
      <w:r w:rsidRPr="00D06600">
        <w:rPr>
          <w:lang w:val="ru-RU"/>
        </w:rPr>
        <w:t xml:space="preserve">момент наблюдения и получения цены, а также </w:t>
      </w:r>
      <w:r>
        <w:t>alternative</w:t>
      </w:r>
      <w:r w:rsidRPr="00D06600">
        <w:rPr>
          <w:lang w:val="ru-RU"/>
        </w:rPr>
        <w:t>-</w:t>
      </w:r>
      <w:r>
        <w:t>date</w:t>
      </w:r>
      <w:r w:rsidRPr="00D06600">
        <w:rPr>
          <w:lang w:val="ru-RU"/>
        </w:rPr>
        <w:t xml:space="preserve"> </w:t>
      </w:r>
      <w:r>
        <w:t>distance</w:t>
      </w:r>
      <w:r w:rsidRPr="00D06600">
        <w:rPr>
          <w:lang w:val="ru-RU"/>
        </w:rPr>
        <w:t>;</w:t>
      </w:r>
    </w:p>
    <w:p w14:paraId="08281E28" w14:textId="77777777" w:rsidR="005547FA" w:rsidRPr="00D06600" w:rsidRDefault="00000000">
      <w:pPr>
        <w:pStyle w:val="a0"/>
        <w:numPr>
          <w:ilvl w:val="0"/>
          <w:numId w:val="26"/>
        </w:numPr>
        <w:rPr>
          <w:lang w:val="ru-RU"/>
        </w:rPr>
      </w:pPr>
      <w:r w:rsidRPr="00D06600">
        <w:rPr>
          <w:lang w:val="ru-RU"/>
        </w:rPr>
        <w:t xml:space="preserve">статус </w:t>
      </w:r>
      <w:r>
        <w:t>provider</w:t>
      </w:r>
      <w:r w:rsidRPr="00D06600">
        <w:rPr>
          <w:lang w:val="ru-RU"/>
        </w:rPr>
        <w:t>/</w:t>
      </w:r>
      <w:r>
        <w:t>local</w:t>
      </w:r>
      <w:r w:rsidRPr="00D06600">
        <w:rPr>
          <w:lang w:val="ru-RU"/>
        </w:rPr>
        <w:t xml:space="preserve"> </w:t>
      </w:r>
      <w:r>
        <w:t>cache</w:t>
      </w:r>
      <w:r w:rsidRPr="00D06600">
        <w:rPr>
          <w:lang w:val="ru-RU"/>
        </w:rPr>
        <w:t xml:space="preserve"> и источник предложения;</w:t>
      </w:r>
    </w:p>
    <w:p w14:paraId="0619A6D9" w14:textId="77777777" w:rsidR="005547FA" w:rsidRDefault="00000000">
      <w:pPr>
        <w:pStyle w:val="a0"/>
        <w:numPr>
          <w:ilvl w:val="0"/>
          <w:numId w:val="26"/>
        </w:numPr>
      </w:pPr>
      <w:proofErr w:type="spellStart"/>
      <w:r>
        <w:rPr>
          <w:rFonts w:ascii="Aptos Mono" w:hAnsi="Aptos Mono"/>
          <w:color w:val="334E5C"/>
          <w:sz w:val="18"/>
        </w:rPr>
        <w:t>availability_confirmed</w:t>
      </w:r>
      <w:proofErr w:type="spellEnd"/>
      <w:r>
        <w:rPr>
          <w:rFonts w:ascii="Aptos Mono" w:hAnsi="Aptos Mono"/>
          <w:color w:val="334E5C"/>
          <w:sz w:val="18"/>
        </w:rPr>
        <w:t xml:space="preserve"> = false</w:t>
      </w:r>
      <w:r>
        <w:t>;</w:t>
      </w:r>
    </w:p>
    <w:p w14:paraId="21227CCB" w14:textId="77777777" w:rsidR="005547FA" w:rsidRDefault="00000000">
      <w:pPr>
        <w:pStyle w:val="a0"/>
        <w:numPr>
          <w:ilvl w:val="0"/>
          <w:numId w:val="26"/>
        </w:numPr>
      </w:pPr>
      <w:r>
        <w:rPr>
          <w:rFonts w:ascii="Aptos Mono" w:hAnsi="Aptos Mono"/>
          <w:color w:val="334E5C"/>
          <w:sz w:val="18"/>
        </w:rPr>
        <w:t>seat_availability_confirmed = false</w:t>
      </w:r>
      <w:r>
        <w:t>;</w:t>
      </w:r>
    </w:p>
    <w:p w14:paraId="431A46CC" w14:textId="77777777" w:rsidR="005547FA" w:rsidRPr="000A6DB5" w:rsidRDefault="00000000">
      <w:pPr>
        <w:pStyle w:val="a0"/>
        <w:numPr>
          <w:ilvl w:val="0"/>
          <w:numId w:val="26"/>
        </w:numPr>
        <w:rPr>
          <w:lang w:val="ru-RU"/>
        </w:rPr>
      </w:pPr>
      <w:r w:rsidRPr="000A6DB5">
        <w:rPr>
          <w:lang w:val="ru-RU"/>
        </w:rPr>
        <w:t>требование финальной проверки у поставщика.</w:t>
      </w:r>
    </w:p>
    <w:p w14:paraId="621ACBC9" w14:textId="77777777" w:rsidR="005547FA" w:rsidRPr="000A6DB5" w:rsidRDefault="00000000">
      <w:pPr>
        <w:rPr>
          <w:lang w:val="ru-RU"/>
        </w:rPr>
      </w:pPr>
      <w:proofErr w:type="spellStart"/>
      <w:r>
        <w:t>SearchAPI</w:t>
      </w:r>
      <w:proofErr w:type="spellEnd"/>
      <w:r w:rsidRPr="00D06600">
        <w:rPr>
          <w:lang w:val="ru-RU"/>
        </w:rPr>
        <w:t xml:space="preserve"> </w:t>
      </w:r>
      <w:r>
        <w:t>results</w:t>
      </w:r>
      <w:r w:rsidRPr="00D06600">
        <w:rPr>
          <w:lang w:val="ru-RU"/>
        </w:rPr>
        <w:t xml:space="preserve"> кешируются в процессе </w:t>
      </w:r>
      <w:r>
        <w:t>API</w:t>
      </w:r>
      <w:r w:rsidRPr="00D06600">
        <w:rPr>
          <w:lang w:val="ru-RU"/>
        </w:rPr>
        <w:t xml:space="preserve"> примерно на 15 минут. </w:t>
      </w:r>
      <w:proofErr w:type="spellStart"/>
      <w:r>
        <w:t>Travelpayouts</w:t>
      </w:r>
      <w:proofErr w:type="spellEnd"/>
      <w:r w:rsidRPr="00D06600">
        <w:rPr>
          <w:lang w:val="ru-RU"/>
        </w:rPr>
        <w:t xml:space="preserve"> </w:t>
      </w:r>
      <w:r>
        <w:t>fare</w:t>
      </w:r>
      <w:r w:rsidRPr="00D06600">
        <w:rPr>
          <w:lang w:val="ru-RU"/>
        </w:rPr>
        <w:t xml:space="preserve"> </w:t>
      </w:r>
      <w:r>
        <w:t>cache</w:t>
      </w:r>
      <w:r w:rsidRPr="00D06600">
        <w:rPr>
          <w:lang w:val="ru-RU"/>
        </w:rPr>
        <w:t xml:space="preserve"> обычно живёт до трёх часов, а статические справочники — примерно сутки.</w:t>
      </w:r>
    </w:p>
    <w:p w14:paraId="3908C964" w14:textId="77777777" w:rsidR="005547FA" w:rsidRDefault="000A6DB5">
      <w:pPr>
        <w:pStyle w:val="21"/>
      </w:pPr>
      <w:r>
        <w:rPr>
          <w:lang w:val="ru-RU"/>
        </w:rPr>
        <w:t>8</w:t>
      </w:r>
      <w:r>
        <w:t>.3. Расчёт индекса и сортировка</w:t>
      </w:r>
    </w:p>
    <w:p w14:paraId="2122E655" w14:textId="77777777" w:rsidR="005547FA" w:rsidRDefault="00000000">
      <w:pPr>
        <w:pStyle w:val="a"/>
        <w:numPr>
          <w:ilvl w:val="0"/>
          <w:numId w:val="27"/>
        </w:numPr>
      </w:pPr>
      <w:r>
        <w:t>Выбирается cohort точной даты.</w:t>
      </w:r>
    </w:p>
    <w:p w14:paraId="52EB1F06" w14:textId="77777777" w:rsidR="005547FA" w:rsidRPr="000A6DB5" w:rsidRDefault="00000000">
      <w:pPr>
        <w:pStyle w:val="a"/>
        <w:numPr>
          <w:ilvl w:val="0"/>
          <w:numId w:val="27"/>
        </w:numPr>
        <w:rPr>
          <w:lang w:val="ru-RU"/>
        </w:rPr>
      </w:pPr>
      <w:r w:rsidRPr="000A6DB5">
        <w:rPr>
          <w:lang w:val="ru-RU"/>
        </w:rPr>
        <w:t xml:space="preserve">Если возможно, </w:t>
      </w:r>
      <w:r>
        <w:t>cohort</w:t>
      </w:r>
      <w:r w:rsidRPr="000A6DB5">
        <w:rPr>
          <w:lang w:val="ru-RU"/>
        </w:rPr>
        <w:t xml:space="preserve"> сужается до </w:t>
      </w:r>
      <w:r>
        <w:t>requested</w:t>
      </w:r>
      <w:r w:rsidRPr="000A6DB5">
        <w:rPr>
          <w:lang w:val="ru-RU"/>
        </w:rPr>
        <w:t xml:space="preserve"> </w:t>
      </w:r>
      <w:r>
        <w:t>cabin</w:t>
      </w:r>
      <w:r w:rsidRPr="000A6DB5">
        <w:rPr>
          <w:lang w:val="ru-RU"/>
        </w:rPr>
        <w:t>.</w:t>
      </w:r>
    </w:p>
    <w:p w14:paraId="21120259" w14:textId="77777777" w:rsidR="005547FA" w:rsidRPr="000A6DB5" w:rsidRDefault="00000000">
      <w:pPr>
        <w:pStyle w:val="a"/>
        <w:numPr>
          <w:ilvl w:val="0"/>
          <w:numId w:val="27"/>
        </w:numPr>
        <w:rPr>
          <w:lang w:val="ru-RU"/>
        </w:rPr>
      </w:pPr>
      <w:r w:rsidRPr="000A6DB5">
        <w:rPr>
          <w:lang w:val="ru-RU"/>
        </w:rPr>
        <w:t>Считается медианная цена по одинаковому числу пересадок.</w:t>
      </w:r>
    </w:p>
    <w:p w14:paraId="4AF0C9A7" w14:textId="77777777" w:rsidR="005547FA" w:rsidRPr="000A6DB5" w:rsidRDefault="00000000">
      <w:pPr>
        <w:pStyle w:val="a"/>
        <w:numPr>
          <w:ilvl w:val="0"/>
          <w:numId w:val="27"/>
        </w:numPr>
        <w:rPr>
          <w:lang w:val="ru-RU"/>
        </w:rPr>
      </w:pPr>
      <w:r w:rsidRPr="000A6DB5">
        <w:rPr>
          <w:lang w:val="ru-RU"/>
        </w:rPr>
        <w:t>Находится минимальная достоверная длительность маршрута.</w:t>
      </w:r>
    </w:p>
    <w:p w14:paraId="1274E3C9" w14:textId="77777777" w:rsidR="005547FA" w:rsidRDefault="00000000">
      <w:pPr>
        <w:pStyle w:val="a"/>
        <w:numPr>
          <w:ilvl w:val="0"/>
          <w:numId w:val="27"/>
        </w:num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</w:t>
      </w:r>
      <w:proofErr w:type="spellStart"/>
      <w:r>
        <w:t>считаются</w:t>
      </w:r>
      <w:proofErr w:type="spellEnd"/>
      <w:r>
        <w:t xml:space="preserve"> Base Score, Reliability и Fare Confidence.</w:t>
      </w:r>
    </w:p>
    <w:p w14:paraId="295360E0" w14:textId="77777777" w:rsidR="005547FA" w:rsidRPr="000A6DB5" w:rsidRDefault="00000000">
      <w:pPr>
        <w:pStyle w:val="a"/>
        <w:numPr>
          <w:ilvl w:val="0"/>
          <w:numId w:val="27"/>
        </w:numPr>
        <w:rPr>
          <w:lang w:val="ru-RU"/>
        </w:rPr>
      </w:pPr>
      <w:r w:rsidRPr="000A6DB5">
        <w:rPr>
          <w:lang w:val="ru-RU"/>
        </w:rPr>
        <w:t xml:space="preserve">Применяются строгие ошибки </w:t>
      </w:r>
      <w:r>
        <w:t>cabin</w:t>
      </w:r>
      <w:r w:rsidRPr="000A6DB5">
        <w:rPr>
          <w:lang w:val="ru-RU"/>
        </w:rPr>
        <w:t>/</w:t>
      </w:r>
      <w:r>
        <w:t>max</w:t>
      </w:r>
      <w:r w:rsidRPr="000A6DB5">
        <w:rPr>
          <w:lang w:val="ru-RU"/>
        </w:rPr>
        <w:t xml:space="preserve"> </w:t>
      </w:r>
      <w:r>
        <w:t>stops</w:t>
      </w:r>
      <w:r w:rsidRPr="000A6DB5">
        <w:rPr>
          <w:lang w:val="ru-RU"/>
        </w:rPr>
        <w:t>.</w:t>
      </w:r>
    </w:p>
    <w:p w14:paraId="7EB83675" w14:textId="77777777" w:rsidR="005547FA" w:rsidRPr="000A6DB5" w:rsidRDefault="00000000">
      <w:pPr>
        <w:pStyle w:val="a"/>
        <w:numPr>
          <w:ilvl w:val="0"/>
          <w:numId w:val="27"/>
        </w:numPr>
        <w:rPr>
          <w:lang w:val="ru-RU"/>
        </w:rPr>
      </w:pPr>
      <w:r w:rsidRPr="000A6DB5">
        <w:rPr>
          <w:lang w:val="ru-RU"/>
        </w:rPr>
        <w:t xml:space="preserve">Сначала ранжируются </w:t>
      </w:r>
      <w:r>
        <w:t>Top</w:t>
      </w:r>
      <w:r w:rsidRPr="000A6DB5">
        <w:rPr>
          <w:lang w:val="ru-RU"/>
        </w:rPr>
        <w:t xml:space="preserve"> </w:t>
      </w:r>
      <w:r>
        <w:t>Pick</w:t>
      </w:r>
      <w:r w:rsidRPr="000A6DB5">
        <w:rPr>
          <w:lang w:val="ru-RU"/>
        </w:rPr>
        <w:t xml:space="preserve"> </w:t>
      </w:r>
      <w:r>
        <w:t>eligible</w:t>
      </w:r>
      <w:r w:rsidRPr="000A6DB5">
        <w:rPr>
          <w:lang w:val="ru-RU"/>
        </w:rPr>
        <w:t xml:space="preserve"> варианты.</w:t>
      </w:r>
    </w:p>
    <w:p w14:paraId="7C0E1279" w14:textId="77777777" w:rsidR="005547FA" w:rsidRDefault="00000000">
      <w:pPr>
        <w:pStyle w:val="a"/>
        <w:numPr>
          <w:ilvl w:val="0"/>
          <w:numId w:val="27"/>
        </w:numPr>
      </w:pPr>
      <w:proofErr w:type="spellStart"/>
      <w:r>
        <w:lastRenderedPageBreak/>
        <w:t>Затем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adjusted score, base score и цена.</w:t>
      </w:r>
    </w:p>
    <w:p w14:paraId="42E7A26B" w14:textId="77777777" w:rsidR="005547FA" w:rsidRDefault="000A6DB5">
      <w:pPr>
        <w:pStyle w:val="21"/>
      </w:pPr>
      <w:r>
        <w:rPr>
          <w:lang w:val="ru-RU"/>
        </w:rPr>
        <w:t>8</w:t>
      </w:r>
      <w:r>
        <w:t>.4. Что видит пользователь</w:t>
      </w:r>
    </w:p>
    <w:p w14:paraId="4B4EC374" w14:textId="77777777" w:rsidR="005547FA" w:rsidRDefault="00000000">
      <w:pPr>
        <w:pStyle w:val="a0"/>
        <w:numPr>
          <w:ilvl w:val="0"/>
          <w:numId w:val="28"/>
        </w:numPr>
      </w:pPr>
      <w:r>
        <w:t>авиакомпанию и номер рейса;</w:t>
      </w:r>
    </w:p>
    <w:p w14:paraId="27AD1827" w14:textId="77777777" w:rsidR="005547FA" w:rsidRDefault="00000000">
      <w:pPr>
        <w:pStyle w:val="a0"/>
        <w:numPr>
          <w:ilvl w:val="0"/>
          <w:numId w:val="28"/>
        </w:numPr>
      </w:pPr>
      <w:r>
        <w:t>аэропорты;</w:t>
      </w:r>
    </w:p>
    <w:p w14:paraId="36844FEF" w14:textId="77777777" w:rsidR="005547FA" w:rsidRDefault="00000000">
      <w:pPr>
        <w:pStyle w:val="a0"/>
        <w:numPr>
          <w:ilvl w:val="0"/>
          <w:numId w:val="28"/>
        </w:numPr>
      </w:pPr>
      <w:r>
        <w:t>время вылета;</w:t>
      </w:r>
    </w:p>
    <w:p w14:paraId="0CFB4D68" w14:textId="77777777" w:rsidR="005547FA" w:rsidRDefault="00000000">
      <w:pPr>
        <w:pStyle w:val="a0"/>
        <w:numPr>
          <w:ilvl w:val="0"/>
          <w:numId w:val="28"/>
        </w:numPr>
      </w:pPr>
      <w:r>
        <w:t>длительность;</w:t>
      </w:r>
    </w:p>
    <w:p w14:paraId="1FD5507F" w14:textId="77777777" w:rsidR="005547FA" w:rsidRDefault="00000000">
      <w:pPr>
        <w:pStyle w:val="a0"/>
        <w:numPr>
          <w:ilvl w:val="0"/>
          <w:numId w:val="28"/>
        </w:numPr>
      </w:pPr>
      <w:r>
        <w:t>число пересадок;</w:t>
      </w:r>
    </w:p>
    <w:p w14:paraId="557DD713" w14:textId="77777777" w:rsidR="005547FA" w:rsidRDefault="00000000">
      <w:pPr>
        <w:pStyle w:val="a0"/>
        <w:numPr>
          <w:ilvl w:val="0"/>
          <w:numId w:val="28"/>
        </w:numPr>
      </w:pPr>
      <w:r>
        <w:t>цену за одного пассажира;</w:t>
      </w:r>
    </w:p>
    <w:p w14:paraId="57B0E3EB" w14:textId="77777777" w:rsidR="005547FA" w:rsidRPr="000A6DB5" w:rsidRDefault="00000000">
      <w:pPr>
        <w:pStyle w:val="a0"/>
        <w:numPr>
          <w:ilvl w:val="0"/>
          <w:numId w:val="28"/>
        </w:numPr>
        <w:rPr>
          <w:lang w:val="ru-RU"/>
        </w:rPr>
      </w:pPr>
      <w:r w:rsidRPr="000A6DB5">
        <w:rPr>
          <w:lang w:val="ru-RU"/>
        </w:rPr>
        <w:t>полную стоимость для выбранного состава;</w:t>
      </w:r>
    </w:p>
    <w:p w14:paraId="38249D6A" w14:textId="77777777" w:rsidR="005547FA" w:rsidRDefault="00000000">
      <w:pPr>
        <w:pStyle w:val="a0"/>
        <w:numPr>
          <w:ilvl w:val="0"/>
          <w:numId w:val="28"/>
        </w:numPr>
      </w:pPr>
      <w:proofErr w:type="spellStart"/>
      <w:r>
        <w:t>Fairworth</w:t>
      </w:r>
      <w:proofErr w:type="spellEnd"/>
      <w:r>
        <w:t xml:space="preserve"> Flight Score;</w:t>
      </w:r>
    </w:p>
    <w:p w14:paraId="6FB7CCB0" w14:textId="77777777" w:rsidR="005547FA" w:rsidRDefault="00000000">
      <w:pPr>
        <w:pStyle w:val="a0"/>
        <w:numPr>
          <w:ilvl w:val="0"/>
          <w:numId w:val="28"/>
        </w:numPr>
      </w:pPr>
      <w:r>
        <w:t>Score Reliability;</w:t>
      </w:r>
    </w:p>
    <w:p w14:paraId="79346C54" w14:textId="77777777" w:rsidR="005547FA" w:rsidRDefault="00000000">
      <w:pPr>
        <w:pStyle w:val="a0"/>
        <w:numPr>
          <w:ilvl w:val="0"/>
          <w:numId w:val="28"/>
        </w:numPr>
      </w:pPr>
      <w:r>
        <w:t>Fare Confidence;</w:t>
      </w:r>
    </w:p>
    <w:p w14:paraId="6B2CBE09" w14:textId="77777777" w:rsidR="005547FA" w:rsidRDefault="00000000">
      <w:pPr>
        <w:pStyle w:val="a0"/>
        <w:numPr>
          <w:ilvl w:val="0"/>
          <w:numId w:val="28"/>
        </w:numPr>
      </w:pPr>
      <w:r>
        <w:t>время получения цены;</w:t>
      </w:r>
    </w:p>
    <w:p w14:paraId="2E835249" w14:textId="77777777" w:rsidR="005547FA" w:rsidRPr="000A6DB5" w:rsidRDefault="00000000">
      <w:pPr>
        <w:pStyle w:val="a0"/>
        <w:numPr>
          <w:ilvl w:val="0"/>
          <w:numId w:val="28"/>
        </w:numPr>
        <w:rPr>
          <w:lang w:val="ru-RU"/>
        </w:rPr>
      </w:pPr>
      <w:r w:rsidRPr="000A6DB5">
        <w:rPr>
          <w:lang w:val="ru-RU"/>
        </w:rPr>
        <w:t>предупреждение о том, что цена и место требуют проверки.</w:t>
      </w:r>
    </w:p>
    <w:p w14:paraId="7EF88D76" w14:textId="77777777" w:rsidR="005547FA" w:rsidRPr="000A6DB5" w:rsidRDefault="00000000">
      <w:pPr>
        <w:rPr>
          <w:lang w:val="ru-RU"/>
        </w:rPr>
      </w:pPr>
      <w:r w:rsidRPr="00D06600">
        <w:rPr>
          <w:lang w:val="ru-RU"/>
        </w:rPr>
        <w:t xml:space="preserve">Если </w:t>
      </w:r>
      <w:proofErr w:type="spellStart"/>
      <w:r>
        <w:t>SearchAPI</w:t>
      </w:r>
      <w:proofErr w:type="spellEnd"/>
      <w:r w:rsidRPr="00D06600">
        <w:rPr>
          <w:lang w:val="ru-RU"/>
        </w:rPr>
        <w:t xml:space="preserve"> или </w:t>
      </w:r>
      <w:proofErr w:type="spellStart"/>
      <w:r>
        <w:t>Travelpayouts</w:t>
      </w:r>
      <w:proofErr w:type="spellEnd"/>
      <w:r w:rsidRPr="00D06600">
        <w:rPr>
          <w:lang w:val="ru-RU"/>
        </w:rPr>
        <w:t xml:space="preserve"> не передал багаж, </w:t>
      </w:r>
      <w:r>
        <w:t>refundability</w:t>
      </w:r>
      <w:r w:rsidRPr="00D06600">
        <w:rPr>
          <w:lang w:val="ru-RU"/>
        </w:rPr>
        <w:t xml:space="preserve">, </w:t>
      </w:r>
      <w:r>
        <w:t>cabin</w:t>
      </w:r>
      <w:r w:rsidRPr="00D06600">
        <w:rPr>
          <w:lang w:val="ru-RU"/>
        </w:rPr>
        <w:t xml:space="preserve">, </w:t>
      </w:r>
      <w:r>
        <w:t>fare</w:t>
      </w:r>
      <w:r w:rsidRPr="00D06600">
        <w:rPr>
          <w:lang w:val="ru-RU"/>
        </w:rPr>
        <w:t xml:space="preserve"> </w:t>
      </w:r>
      <w:r>
        <w:t>rules</w:t>
      </w:r>
      <w:r w:rsidRPr="00D06600">
        <w:rPr>
          <w:lang w:val="ru-RU"/>
        </w:rPr>
        <w:t xml:space="preserve"> или </w:t>
      </w:r>
      <w:r>
        <w:t>seat</w:t>
      </w:r>
      <w:r w:rsidRPr="00D06600">
        <w:rPr>
          <w:lang w:val="ru-RU"/>
        </w:rPr>
        <w:t xml:space="preserve"> </w:t>
      </w:r>
      <w:r>
        <w:t>layout</w:t>
      </w:r>
      <w:r w:rsidRPr="00D06600">
        <w:rPr>
          <w:lang w:val="ru-RU"/>
        </w:rPr>
        <w:t xml:space="preserve">, </w:t>
      </w:r>
      <w:proofErr w:type="spellStart"/>
      <w:r>
        <w:t>Tripalora</w:t>
      </w:r>
      <w:proofErr w:type="spellEnd"/>
      <w:r w:rsidRPr="00D06600">
        <w:rPr>
          <w:lang w:val="ru-RU"/>
        </w:rPr>
        <w:t xml:space="preserve"> не придумывает эти данные. Финальная цена и </w:t>
      </w:r>
      <w:r>
        <w:t>availability</w:t>
      </w:r>
      <w:r w:rsidRPr="00D06600">
        <w:rPr>
          <w:lang w:val="ru-RU"/>
        </w:rPr>
        <w:t xml:space="preserve"> требуют проверки у продавца.</w:t>
      </w:r>
    </w:p>
    <w:p w14:paraId="2057EAFE" w14:textId="77777777" w:rsidR="005547FA" w:rsidRPr="000A6DB5" w:rsidRDefault="000A6DB5">
      <w:pPr>
        <w:pStyle w:val="1"/>
        <w:rPr>
          <w:lang w:val="ru-RU"/>
        </w:rPr>
      </w:pPr>
      <w:r>
        <w:rPr>
          <w:lang w:val="ru-RU"/>
        </w:rPr>
        <w:t>9</w:t>
      </w:r>
      <w:r w:rsidRPr="000A6DB5">
        <w:rPr>
          <w:lang w:val="ru-RU"/>
        </w:rPr>
        <w:t xml:space="preserve">. </w:t>
      </w:r>
      <w:r>
        <w:t>Trip</w:t>
      </w:r>
      <w:r w:rsidRPr="000A6DB5">
        <w:rPr>
          <w:lang w:val="ru-RU"/>
        </w:rPr>
        <w:t xml:space="preserve"> </w:t>
      </w:r>
      <w:r>
        <w:t>Basket</w:t>
      </w:r>
      <w:r w:rsidRPr="000A6DB5">
        <w:rPr>
          <w:lang w:val="ru-RU"/>
        </w:rPr>
        <w:t xml:space="preserve"> и демонстрационное бронирование</w:t>
      </w:r>
    </w:p>
    <w:p w14:paraId="67DEE72A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t>9</w:t>
      </w:r>
      <w:r w:rsidRPr="000A6DB5">
        <w:rPr>
          <w:lang w:val="ru-RU"/>
        </w:rPr>
        <w:t>.1. Добавление отеля</w:t>
      </w:r>
    </w:p>
    <w:p w14:paraId="6D572EBD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При нажатии </w:t>
      </w:r>
      <w:r>
        <w:rPr>
          <w:rFonts w:ascii="Aptos Mono" w:hAnsi="Aptos Mono"/>
          <w:color w:val="334E5C"/>
          <w:sz w:val="18"/>
        </w:rPr>
        <w:t>Add</w:t>
      </w:r>
      <w:r w:rsidRPr="000A6DB5">
        <w:rPr>
          <w:lang w:val="ru-RU"/>
        </w:rPr>
        <w:t xml:space="preserve"> в корзину записываются:</w:t>
      </w:r>
    </w:p>
    <w:p w14:paraId="44A90BDC" w14:textId="77777777" w:rsidR="005547FA" w:rsidRDefault="00000000">
      <w:pPr>
        <w:pStyle w:val="a0"/>
        <w:numPr>
          <w:ilvl w:val="0"/>
          <w:numId w:val="29"/>
        </w:numPr>
      </w:pPr>
      <w:r>
        <w:t xml:space="preserve">hotel ID и </w:t>
      </w:r>
      <w:proofErr w:type="spellStart"/>
      <w:r>
        <w:t>название</w:t>
      </w:r>
      <w:proofErr w:type="spellEnd"/>
      <w:r>
        <w:t>;</w:t>
      </w:r>
    </w:p>
    <w:p w14:paraId="2438D2DC" w14:textId="77777777" w:rsidR="005547FA" w:rsidRDefault="00000000">
      <w:pPr>
        <w:pStyle w:val="a0"/>
        <w:numPr>
          <w:ilvl w:val="0"/>
          <w:numId w:val="29"/>
        </w:numPr>
      </w:pPr>
      <w:r>
        <w:t>город;</w:t>
      </w:r>
    </w:p>
    <w:p w14:paraId="32FE16E4" w14:textId="77777777" w:rsidR="005547FA" w:rsidRDefault="00000000">
      <w:pPr>
        <w:pStyle w:val="a0"/>
        <w:numPr>
          <w:ilvl w:val="0"/>
          <w:numId w:val="29"/>
        </w:numPr>
      </w:pPr>
      <w:r>
        <w:t>даты;</w:t>
      </w:r>
    </w:p>
    <w:p w14:paraId="58C101EB" w14:textId="77777777" w:rsidR="005547FA" w:rsidRDefault="00000000">
      <w:pPr>
        <w:pStyle w:val="a0"/>
        <w:numPr>
          <w:ilvl w:val="0"/>
          <w:numId w:val="29"/>
        </w:numPr>
      </w:pPr>
      <w:r>
        <w:t>число ночей;</w:t>
      </w:r>
    </w:p>
    <w:p w14:paraId="7F736D15" w14:textId="77777777" w:rsidR="005547FA" w:rsidRDefault="00000000">
      <w:pPr>
        <w:pStyle w:val="a0"/>
        <w:numPr>
          <w:ilvl w:val="0"/>
          <w:numId w:val="29"/>
        </w:numPr>
      </w:pPr>
      <w:r>
        <w:t>цена за ночь;</w:t>
      </w:r>
    </w:p>
    <w:p w14:paraId="0A2CC13C" w14:textId="77777777" w:rsidR="005547FA" w:rsidRDefault="00000000">
      <w:pPr>
        <w:pStyle w:val="a0"/>
        <w:numPr>
          <w:ilvl w:val="0"/>
          <w:numId w:val="29"/>
        </w:numPr>
      </w:pPr>
      <w:r>
        <w:t>полный hotel total;</w:t>
      </w:r>
    </w:p>
    <w:p w14:paraId="71FDBEFC" w14:textId="77777777" w:rsidR="005547FA" w:rsidRDefault="00000000">
      <w:pPr>
        <w:pStyle w:val="a0"/>
        <w:numPr>
          <w:ilvl w:val="0"/>
          <w:numId w:val="29"/>
        </w:numPr>
      </w:pPr>
      <w:r>
        <w:t>источник цены.</w:t>
      </w:r>
    </w:p>
    <w:p w14:paraId="2E94BF7C" w14:textId="77777777" w:rsidR="005547FA" w:rsidRPr="000A6DB5" w:rsidRDefault="00000000">
      <w:pPr>
        <w:rPr>
          <w:lang w:val="ru-RU"/>
        </w:rPr>
      </w:pPr>
      <w:r>
        <w:t xml:space="preserve">При tracking consent записывается </w:t>
      </w:r>
      <w:r>
        <w:rPr>
          <w:rFonts w:ascii="Aptos Mono" w:hAnsi="Aptos Mono"/>
          <w:color w:val="334E5C"/>
          <w:sz w:val="18"/>
        </w:rPr>
        <w:t>trip_add +3</w:t>
      </w:r>
      <w:r>
        <w:t xml:space="preserve">. </w:t>
      </w:r>
      <w:r w:rsidRPr="000A6DB5">
        <w:rPr>
          <w:lang w:val="ru-RU"/>
        </w:rPr>
        <w:t xml:space="preserve">Удаление создаёт </w:t>
      </w:r>
      <w:r>
        <w:rPr>
          <w:rFonts w:ascii="Aptos Mono" w:hAnsi="Aptos Mono"/>
          <w:color w:val="334E5C"/>
          <w:sz w:val="18"/>
        </w:rPr>
        <w:t>trip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remove</w:t>
      </w:r>
      <w:r w:rsidRPr="000A6DB5">
        <w:rPr>
          <w:rFonts w:ascii="Aptos Mono" w:hAnsi="Aptos Mono"/>
          <w:color w:val="334E5C"/>
          <w:sz w:val="18"/>
          <w:lang w:val="ru-RU"/>
        </w:rPr>
        <w:t xml:space="preserve"> -2.5</w:t>
      </w:r>
      <w:r w:rsidRPr="000A6DB5">
        <w:rPr>
          <w:lang w:val="ru-RU"/>
        </w:rPr>
        <w:t>.</w:t>
      </w:r>
    </w:p>
    <w:p w14:paraId="1B82CE24" w14:textId="77777777" w:rsidR="005547FA" w:rsidRPr="000A6DB5" w:rsidRDefault="000A6DB5">
      <w:pPr>
        <w:pStyle w:val="21"/>
        <w:rPr>
          <w:lang w:val="ru-RU"/>
        </w:rPr>
      </w:pPr>
      <w:r>
        <w:rPr>
          <w:lang w:val="ru-RU"/>
        </w:rPr>
        <w:t>9</w:t>
      </w:r>
      <w:r w:rsidRPr="000A6DB5">
        <w:rPr>
          <w:lang w:val="ru-RU"/>
        </w:rPr>
        <w:t>.2. Добавление перелёта</w:t>
      </w:r>
    </w:p>
    <w:p w14:paraId="042B099B" w14:textId="77777777" w:rsidR="005547FA" w:rsidRDefault="00000000">
      <w:r>
        <w:t xml:space="preserve">В </w:t>
      </w:r>
      <w:proofErr w:type="spellStart"/>
      <w:r>
        <w:t>корзину</w:t>
      </w:r>
      <w:proofErr w:type="spellEnd"/>
      <w:r>
        <w:t xml:space="preserve"> </w:t>
      </w:r>
      <w:proofErr w:type="spellStart"/>
      <w:r>
        <w:t>добавляются</w:t>
      </w:r>
      <w:proofErr w:type="spellEnd"/>
      <w:r>
        <w:t>:</w:t>
      </w:r>
    </w:p>
    <w:p w14:paraId="021C4093" w14:textId="77777777" w:rsidR="005547FA" w:rsidRDefault="00000000">
      <w:pPr>
        <w:pStyle w:val="a0"/>
        <w:numPr>
          <w:ilvl w:val="0"/>
          <w:numId w:val="30"/>
        </w:numPr>
      </w:pPr>
      <w:r>
        <w:t>flight ID;</w:t>
      </w:r>
    </w:p>
    <w:p w14:paraId="10E602E6" w14:textId="77777777" w:rsidR="005547FA" w:rsidRDefault="00000000">
      <w:pPr>
        <w:pStyle w:val="a0"/>
        <w:numPr>
          <w:ilvl w:val="0"/>
          <w:numId w:val="30"/>
        </w:numPr>
      </w:pPr>
      <w:r>
        <w:t>авиакомпания и рейс;</w:t>
      </w:r>
    </w:p>
    <w:p w14:paraId="6309ED93" w14:textId="77777777" w:rsidR="005547FA" w:rsidRDefault="00000000">
      <w:pPr>
        <w:pStyle w:val="a0"/>
        <w:numPr>
          <w:ilvl w:val="0"/>
          <w:numId w:val="30"/>
        </w:numPr>
      </w:pPr>
      <w:r>
        <w:t>маршрут и дата;</w:t>
      </w:r>
    </w:p>
    <w:p w14:paraId="0EEBFDD7" w14:textId="77777777" w:rsidR="005547FA" w:rsidRDefault="00000000">
      <w:pPr>
        <w:pStyle w:val="a0"/>
        <w:numPr>
          <w:ilvl w:val="0"/>
          <w:numId w:val="30"/>
        </w:numPr>
      </w:pPr>
      <w:r>
        <w:t>unit price;</w:t>
      </w:r>
    </w:p>
    <w:p w14:paraId="0E75E7FE" w14:textId="77777777" w:rsidR="005547FA" w:rsidRDefault="00000000">
      <w:pPr>
        <w:pStyle w:val="a0"/>
        <w:numPr>
          <w:ilvl w:val="0"/>
          <w:numId w:val="30"/>
        </w:numPr>
      </w:pPr>
      <w:r>
        <w:t>число пассажиров;</w:t>
      </w:r>
    </w:p>
    <w:p w14:paraId="5C51A84E" w14:textId="77777777" w:rsidR="005547FA" w:rsidRDefault="00000000">
      <w:pPr>
        <w:pStyle w:val="a0"/>
        <w:numPr>
          <w:ilvl w:val="0"/>
          <w:numId w:val="30"/>
        </w:numPr>
      </w:pPr>
      <w:r>
        <w:t>total price;</w:t>
      </w:r>
    </w:p>
    <w:p w14:paraId="43B2988B" w14:textId="77777777" w:rsidR="005547FA" w:rsidRDefault="00000000">
      <w:pPr>
        <w:pStyle w:val="a0"/>
        <w:numPr>
          <w:ilvl w:val="0"/>
          <w:numId w:val="30"/>
        </w:numPr>
      </w:pPr>
      <w:r>
        <w:t>признаки индикативной цены.</w:t>
      </w:r>
    </w:p>
    <w:p w14:paraId="3592EF07" w14:textId="77777777" w:rsidR="005547FA" w:rsidRDefault="000A6DB5">
      <w:pPr>
        <w:pStyle w:val="21"/>
      </w:pPr>
      <w:r>
        <w:rPr>
          <w:lang w:val="ru-RU"/>
        </w:rPr>
        <w:t>9</w:t>
      </w:r>
      <w:r>
        <w:t>.3. Переход к checkout</w:t>
      </w:r>
    </w:p>
    <w:p w14:paraId="60E8B3E9" w14:textId="77777777" w:rsidR="005547FA" w:rsidRDefault="00000000">
      <w:r w:rsidRPr="000A6DB5">
        <w:rPr>
          <w:lang w:val="ru-RU"/>
        </w:rPr>
        <w:t xml:space="preserve">При начале оформления записывается </w:t>
      </w:r>
      <w:r>
        <w:rPr>
          <w:rFonts w:ascii="Aptos Mono" w:hAnsi="Aptos Mono"/>
          <w:color w:val="334E5C"/>
          <w:sz w:val="18"/>
        </w:rPr>
        <w:t>checkout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started</w:t>
      </w:r>
      <w:r w:rsidRPr="000A6DB5">
        <w:rPr>
          <w:rFonts w:ascii="Aptos Mono" w:hAnsi="Aptos Mono"/>
          <w:color w:val="334E5C"/>
          <w:sz w:val="18"/>
          <w:lang w:val="ru-RU"/>
        </w:rPr>
        <w:t xml:space="preserve"> +6</w:t>
      </w:r>
      <w:r w:rsidRPr="000A6DB5">
        <w:rPr>
          <w:lang w:val="ru-RU"/>
        </w:rPr>
        <w:t xml:space="preserve">. </w:t>
      </w:r>
      <w:r>
        <w:t>Демо-страница показывает:</w:t>
      </w:r>
    </w:p>
    <w:p w14:paraId="5A4ADFB7" w14:textId="77777777" w:rsidR="005547FA" w:rsidRDefault="00000000">
      <w:pPr>
        <w:pStyle w:val="a0"/>
        <w:numPr>
          <w:ilvl w:val="0"/>
          <w:numId w:val="31"/>
        </w:numPr>
      </w:pPr>
      <w:r>
        <w:lastRenderedPageBreak/>
        <w:t>выбранный отель;</w:t>
      </w:r>
    </w:p>
    <w:p w14:paraId="057542CE" w14:textId="77777777" w:rsidR="005547FA" w:rsidRDefault="00000000">
      <w:pPr>
        <w:pStyle w:val="a0"/>
        <w:numPr>
          <w:ilvl w:val="0"/>
          <w:numId w:val="31"/>
        </w:numPr>
      </w:pPr>
      <w:r>
        <w:t>выбранные перелёты;</w:t>
      </w:r>
    </w:p>
    <w:p w14:paraId="7E908BB5" w14:textId="77777777" w:rsidR="005547FA" w:rsidRDefault="00000000">
      <w:pPr>
        <w:pStyle w:val="a0"/>
        <w:numPr>
          <w:ilvl w:val="0"/>
          <w:numId w:val="31"/>
        </w:numPr>
      </w:pPr>
      <w:r>
        <w:t>отдельный hotel total;</w:t>
      </w:r>
    </w:p>
    <w:p w14:paraId="0A4CABC6" w14:textId="77777777" w:rsidR="005547FA" w:rsidRDefault="00000000">
      <w:pPr>
        <w:pStyle w:val="a0"/>
        <w:numPr>
          <w:ilvl w:val="0"/>
          <w:numId w:val="31"/>
        </w:numPr>
      </w:pPr>
      <w:r>
        <w:t>отдельный flights total;</w:t>
      </w:r>
    </w:p>
    <w:p w14:paraId="3A667890" w14:textId="77777777" w:rsidR="005547FA" w:rsidRDefault="00000000">
      <w:pPr>
        <w:pStyle w:val="a0"/>
        <w:numPr>
          <w:ilvl w:val="0"/>
          <w:numId w:val="31"/>
        </w:numPr>
      </w:pPr>
      <w:r>
        <w:t>grand total;</w:t>
      </w:r>
    </w:p>
    <w:p w14:paraId="082BF78B" w14:textId="77777777" w:rsidR="005547FA" w:rsidRDefault="00000000">
      <w:pPr>
        <w:pStyle w:val="a0"/>
        <w:numPr>
          <w:ilvl w:val="0"/>
          <w:numId w:val="31"/>
        </w:numPr>
      </w:pPr>
      <w:r>
        <w:t>количество путешественников.</w:t>
      </w:r>
    </w:p>
    <w:p w14:paraId="19C45110" w14:textId="77777777" w:rsidR="005547FA" w:rsidRDefault="00000000">
      <w:r>
        <w:t>Пользователь вводит:</w:t>
      </w:r>
    </w:p>
    <w:p w14:paraId="1B6683D1" w14:textId="77777777" w:rsidR="005547FA" w:rsidRDefault="00000000">
      <w:pPr>
        <w:pStyle w:val="a0"/>
        <w:numPr>
          <w:ilvl w:val="0"/>
          <w:numId w:val="32"/>
        </w:numPr>
      </w:pPr>
      <w:r>
        <w:t>контактный email;</w:t>
      </w:r>
    </w:p>
    <w:p w14:paraId="46DBBAD3" w14:textId="77777777" w:rsidR="005547FA" w:rsidRDefault="00000000">
      <w:pPr>
        <w:pStyle w:val="a0"/>
        <w:numPr>
          <w:ilvl w:val="0"/>
          <w:numId w:val="32"/>
        </w:numPr>
      </w:pPr>
      <w:r>
        <w:t>телефон;</w:t>
      </w:r>
    </w:p>
    <w:p w14:paraId="769AF895" w14:textId="77777777" w:rsidR="005547FA" w:rsidRDefault="00000000">
      <w:pPr>
        <w:pStyle w:val="a0"/>
        <w:numPr>
          <w:ilvl w:val="0"/>
          <w:numId w:val="32"/>
        </w:numPr>
      </w:pPr>
      <w:r>
        <w:t>имя и фамилию латиницей;</w:t>
      </w:r>
    </w:p>
    <w:p w14:paraId="323F545B" w14:textId="77777777" w:rsidR="005547FA" w:rsidRDefault="00000000">
      <w:pPr>
        <w:pStyle w:val="a0"/>
        <w:numPr>
          <w:ilvl w:val="0"/>
          <w:numId w:val="32"/>
        </w:numPr>
      </w:pPr>
      <w:r>
        <w:t>дату рождения;</w:t>
      </w:r>
    </w:p>
    <w:p w14:paraId="4293F403" w14:textId="77777777" w:rsidR="005547FA" w:rsidRDefault="00000000">
      <w:pPr>
        <w:pStyle w:val="a0"/>
        <w:numPr>
          <w:ilvl w:val="0"/>
          <w:numId w:val="32"/>
        </w:numPr>
      </w:pPr>
      <w:r>
        <w:t>пол;</w:t>
      </w:r>
    </w:p>
    <w:p w14:paraId="4104DF79" w14:textId="77777777" w:rsidR="005547FA" w:rsidRDefault="00000000">
      <w:pPr>
        <w:pStyle w:val="a0"/>
        <w:numPr>
          <w:ilvl w:val="0"/>
          <w:numId w:val="32"/>
        </w:numPr>
      </w:pPr>
      <w:r>
        <w:t>гражданство;</w:t>
      </w:r>
    </w:p>
    <w:p w14:paraId="72FDEA43" w14:textId="77777777" w:rsidR="005547FA" w:rsidRDefault="00000000">
      <w:pPr>
        <w:pStyle w:val="a0"/>
        <w:numPr>
          <w:ilvl w:val="0"/>
          <w:numId w:val="32"/>
        </w:numPr>
      </w:pPr>
      <w:r>
        <w:t>тип документа;</w:t>
      </w:r>
    </w:p>
    <w:p w14:paraId="12110D38" w14:textId="77777777" w:rsidR="005547FA" w:rsidRDefault="00000000">
      <w:pPr>
        <w:pStyle w:val="a0"/>
        <w:numPr>
          <w:ilvl w:val="0"/>
          <w:numId w:val="32"/>
        </w:numPr>
      </w:pPr>
      <w:r>
        <w:t>номер документа;</w:t>
      </w:r>
    </w:p>
    <w:p w14:paraId="3334E101" w14:textId="77777777" w:rsidR="005547FA" w:rsidRDefault="00000000">
      <w:pPr>
        <w:pStyle w:val="a0"/>
        <w:numPr>
          <w:ilvl w:val="0"/>
          <w:numId w:val="32"/>
        </w:numPr>
      </w:pPr>
      <w:r>
        <w:t>срок действия;</w:t>
      </w:r>
    </w:p>
    <w:p w14:paraId="0EA8BE08" w14:textId="77777777" w:rsidR="005547FA" w:rsidRDefault="00000000">
      <w:pPr>
        <w:pStyle w:val="a0"/>
        <w:numPr>
          <w:ilvl w:val="0"/>
          <w:numId w:val="32"/>
        </w:numPr>
      </w:pPr>
      <w:r>
        <w:t>пожелания к отелю.</w:t>
      </w:r>
    </w:p>
    <w:p w14:paraId="7A8EE423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Перед подтверждением пользователь явно принимает условие, что это демонстрация.</w:t>
      </w:r>
    </w:p>
    <w:p w14:paraId="56D30B80" w14:textId="77777777" w:rsidR="005547FA" w:rsidRDefault="00000000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сохраняется</w:t>
      </w:r>
      <w:proofErr w:type="spellEnd"/>
    </w:p>
    <w:p w14:paraId="796CFFD8" w14:textId="77777777" w:rsidR="005547FA" w:rsidRDefault="00000000">
      <w:pPr>
        <w:pStyle w:val="ae"/>
        <w:numPr>
          <w:ilvl w:val="0"/>
          <w:numId w:val="33"/>
        </w:numPr>
      </w:pPr>
      <w:r>
        <w:t xml:space="preserve">В </w:t>
      </w:r>
      <w:r w:rsidRPr="001D1F9D">
        <w:rPr>
          <w:rFonts w:ascii="Aptos Mono" w:hAnsi="Aptos Mono"/>
          <w:color w:val="334E5C"/>
          <w:sz w:val="18"/>
        </w:rPr>
        <w:t>demo_bookings</w:t>
      </w:r>
      <w:r>
        <w:t xml:space="preserve"> сохраняются totals, состав путешественников, itinerary, special requests, contact data, acceptance time и reference.</w:t>
      </w:r>
    </w:p>
    <w:p w14:paraId="659FF335" w14:textId="77777777" w:rsidR="005547FA" w:rsidRPr="001D1F9D" w:rsidRDefault="00000000">
      <w:pPr>
        <w:pStyle w:val="ae"/>
        <w:numPr>
          <w:ilvl w:val="0"/>
          <w:numId w:val="33"/>
        </w:numPr>
        <w:rPr>
          <w:lang w:val="ru-RU"/>
        </w:rPr>
      </w:pPr>
      <w:r w:rsidRPr="001D1F9D">
        <w:rPr>
          <w:lang w:val="ru-RU"/>
        </w:rPr>
        <w:t>Полный номер документа перед записью не должен сохраняться: сервер хранит только безопасное представление, необходимое для демо-сценария.</w:t>
      </w:r>
    </w:p>
    <w:p w14:paraId="44422E1E" w14:textId="77777777" w:rsidR="005547FA" w:rsidRPr="001D1F9D" w:rsidRDefault="00000000">
      <w:pPr>
        <w:pStyle w:val="ae"/>
        <w:numPr>
          <w:ilvl w:val="0"/>
          <w:numId w:val="33"/>
        </w:numPr>
        <w:rPr>
          <w:lang w:val="ru-RU"/>
        </w:rPr>
      </w:pPr>
      <w:r w:rsidRPr="001D1F9D">
        <w:rPr>
          <w:lang w:val="ru-RU"/>
        </w:rPr>
        <w:t xml:space="preserve">После подтверждения создаётся локальная </w:t>
      </w:r>
      <w:r>
        <w:t>reference</w:t>
      </w:r>
      <w:r w:rsidRPr="001D1F9D">
        <w:rPr>
          <w:lang w:val="ru-RU"/>
        </w:rPr>
        <w:t xml:space="preserve"> и событие </w:t>
      </w:r>
      <w:r w:rsidRPr="001D1F9D">
        <w:rPr>
          <w:rFonts w:ascii="Aptos Mono" w:hAnsi="Aptos Mono"/>
          <w:color w:val="334E5C"/>
          <w:sz w:val="18"/>
        </w:rPr>
        <w:t>booking</w:t>
      </w:r>
      <w:r w:rsidRPr="001D1F9D">
        <w:rPr>
          <w:rFonts w:ascii="Aptos Mono" w:hAnsi="Aptos Mono"/>
          <w:color w:val="334E5C"/>
          <w:sz w:val="18"/>
          <w:lang w:val="ru-RU"/>
        </w:rPr>
        <w:t>_</w:t>
      </w:r>
      <w:r w:rsidRPr="001D1F9D">
        <w:rPr>
          <w:rFonts w:ascii="Aptos Mono" w:hAnsi="Aptos Mono"/>
          <w:color w:val="334E5C"/>
          <w:sz w:val="18"/>
        </w:rPr>
        <w:t>completed</w:t>
      </w:r>
      <w:r w:rsidRPr="001D1F9D">
        <w:rPr>
          <w:rFonts w:ascii="Aptos Mono" w:hAnsi="Aptos Mono"/>
          <w:color w:val="334E5C"/>
          <w:sz w:val="18"/>
          <w:lang w:val="ru-RU"/>
        </w:rPr>
        <w:t xml:space="preserve"> +10</w:t>
      </w:r>
      <w:r w:rsidRPr="001D1F9D">
        <w:rPr>
          <w:lang w:val="ru-RU"/>
        </w:rPr>
        <w:t xml:space="preserve">. Реального списания и </w:t>
      </w:r>
      <w:r>
        <w:t>supplier</w:t>
      </w:r>
      <w:r w:rsidRPr="001D1F9D">
        <w:rPr>
          <w:lang w:val="ru-RU"/>
        </w:rPr>
        <w:t xml:space="preserve"> </w:t>
      </w:r>
      <w:r>
        <w:t>reservation</w:t>
      </w:r>
      <w:r w:rsidRPr="001D1F9D">
        <w:rPr>
          <w:lang w:val="ru-RU"/>
        </w:rPr>
        <w:t xml:space="preserve"> нет.</w:t>
      </w:r>
    </w:p>
    <w:p w14:paraId="39F00406" w14:textId="77777777" w:rsidR="005547FA" w:rsidRPr="000A6DB5" w:rsidRDefault="00000000">
      <w:pPr>
        <w:pStyle w:val="1"/>
        <w:rPr>
          <w:lang w:val="ru-RU"/>
        </w:rPr>
      </w:pPr>
      <w:r w:rsidRPr="000A6DB5">
        <w:rPr>
          <w:lang w:val="ru-RU"/>
        </w:rPr>
        <w:t>1</w:t>
      </w:r>
      <w:r w:rsidR="000A6DB5">
        <w:rPr>
          <w:lang w:val="ru-RU"/>
        </w:rPr>
        <w:t>0</w:t>
      </w:r>
      <w:r w:rsidRPr="000A6DB5">
        <w:rPr>
          <w:lang w:val="ru-RU"/>
        </w:rPr>
        <w:t xml:space="preserve">. </w:t>
      </w:r>
      <w:r>
        <w:t>Achievements</w:t>
      </w:r>
    </w:p>
    <w:p w14:paraId="47D72CD3" w14:textId="77777777" w:rsidR="005547FA" w:rsidRPr="000A6DB5" w:rsidRDefault="00000000">
      <w:pPr>
        <w:pStyle w:val="31"/>
        <w:rPr>
          <w:lang w:val="ru-RU"/>
        </w:rPr>
      </w:pPr>
      <w:r w:rsidRPr="000A6DB5">
        <w:rPr>
          <w:lang w:val="ru-RU"/>
        </w:rPr>
        <w:t>Действие пользователя</w:t>
      </w:r>
    </w:p>
    <w:p w14:paraId="24DF81E8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Пользователь вводит страну или город, выбирает вариант и отмечает его как посещённый.</w:t>
      </w:r>
    </w:p>
    <w:p w14:paraId="2D87604C" w14:textId="77777777" w:rsidR="005547FA" w:rsidRDefault="00000000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происходит</w:t>
      </w:r>
      <w:proofErr w:type="spellEnd"/>
    </w:p>
    <w:p w14:paraId="3D86143C" w14:textId="77777777" w:rsidR="005547FA" w:rsidRPr="000A6DB5" w:rsidRDefault="00000000">
      <w:pPr>
        <w:pStyle w:val="a"/>
        <w:numPr>
          <w:ilvl w:val="0"/>
          <w:numId w:val="34"/>
        </w:numPr>
        <w:rPr>
          <w:lang w:val="ru-RU"/>
        </w:rPr>
      </w:pPr>
      <w:r w:rsidRPr="000A6DB5">
        <w:rPr>
          <w:lang w:val="ru-RU"/>
        </w:rPr>
        <w:t>Клиент ищет по локальному справочнику более чем из 10 тысяч городов.</w:t>
      </w:r>
    </w:p>
    <w:p w14:paraId="5BC3065B" w14:textId="77777777" w:rsidR="005547FA" w:rsidRPr="000A6DB5" w:rsidRDefault="00000000">
      <w:pPr>
        <w:pStyle w:val="a"/>
        <w:numPr>
          <w:ilvl w:val="0"/>
          <w:numId w:val="34"/>
        </w:numPr>
        <w:rPr>
          <w:lang w:val="ru-RU"/>
        </w:rPr>
      </w:pPr>
      <w:r w:rsidRPr="000A6DB5">
        <w:rPr>
          <w:lang w:val="ru-RU"/>
        </w:rPr>
        <w:t xml:space="preserve">Для города известны страна, регион, координаты и </w:t>
      </w:r>
      <w:r>
        <w:t>population</w:t>
      </w:r>
      <w:r w:rsidRPr="000A6DB5">
        <w:rPr>
          <w:lang w:val="ru-RU"/>
        </w:rPr>
        <w:t>.</w:t>
      </w:r>
    </w:p>
    <w:p w14:paraId="63D7B29D" w14:textId="77777777" w:rsidR="005547FA" w:rsidRPr="000A6DB5" w:rsidRDefault="00000000">
      <w:pPr>
        <w:pStyle w:val="a"/>
        <w:numPr>
          <w:ilvl w:val="0"/>
          <w:numId w:val="34"/>
        </w:numPr>
        <w:rPr>
          <w:lang w:val="ru-RU"/>
        </w:rPr>
      </w:pPr>
      <w:r>
        <w:rPr>
          <w:rFonts w:ascii="Aptos Mono" w:hAnsi="Aptos Mono"/>
          <w:color w:val="334E5C"/>
          <w:sz w:val="18"/>
        </w:rPr>
        <w:t>POST</w:t>
      </w:r>
      <w:r w:rsidRPr="000A6DB5">
        <w:rPr>
          <w:rFonts w:ascii="Aptos Mono" w:hAnsi="Aptos Mono"/>
          <w:color w:val="334E5C"/>
          <w:sz w:val="18"/>
          <w:lang w:val="ru-RU"/>
        </w:rPr>
        <w:t xml:space="preserve"> /</w:t>
      </w:r>
      <w:proofErr w:type="spellStart"/>
      <w:r>
        <w:rPr>
          <w:rFonts w:ascii="Aptos Mono" w:hAnsi="Aptos Mono"/>
          <w:color w:val="334E5C"/>
          <w:sz w:val="18"/>
        </w:rPr>
        <w:t>api</w:t>
      </w:r>
      <w:proofErr w:type="spellEnd"/>
      <w:r w:rsidRPr="000A6DB5">
        <w:rPr>
          <w:rFonts w:ascii="Aptos Mono" w:hAnsi="Aptos Mono"/>
          <w:color w:val="334E5C"/>
          <w:sz w:val="18"/>
          <w:lang w:val="ru-RU"/>
        </w:rPr>
        <w:t>/</w:t>
      </w:r>
      <w:r>
        <w:rPr>
          <w:rFonts w:ascii="Aptos Mono" w:hAnsi="Aptos Mono"/>
          <w:color w:val="334E5C"/>
          <w:sz w:val="18"/>
        </w:rPr>
        <w:t>achievements</w:t>
      </w:r>
      <w:r w:rsidRPr="000A6DB5">
        <w:rPr>
          <w:rFonts w:ascii="Aptos Mono" w:hAnsi="Aptos Mono"/>
          <w:color w:val="334E5C"/>
          <w:sz w:val="18"/>
          <w:lang w:val="ru-RU"/>
        </w:rPr>
        <w:t>/</w:t>
      </w:r>
      <w:r>
        <w:rPr>
          <w:rFonts w:ascii="Aptos Mono" w:hAnsi="Aptos Mono"/>
          <w:color w:val="334E5C"/>
          <w:sz w:val="18"/>
        </w:rPr>
        <w:t>visits</w:t>
      </w:r>
      <w:r w:rsidRPr="000A6DB5">
        <w:rPr>
          <w:lang w:val="ru-RU"/>
        </w:rPr>
        <w:t xml:space="preserve"> сохраняет запись только для текущего пользователя.</w:t>
      </w:r>
    </w:p>
    <w:p w14:paraId="64EC1DE7" w14:textId="77777777" w:rsidR="005547FA" w:rsidRDefault="00000000">
      <w:pPr>
        <w:pStyle w:val="a"/>
        <w:numPr>
          <w:ilvl w:val="0"/>
          <w:numId w:val="34"/>
        </w:numPr>
      </w:pPr>
      <w:proofErr w:type="spellStart"/>
      <w:r>
        <w:t>Страна</w:t>
      </w:r>
      <w:proofErr w:type="spellEnd"/>
      <w:r>
        <w:t xml:space="preserve"> </w:t>
      </w:r>
      <w:proofErr w:type="spellStart"/>
      <w:r>
        <w:t>закрашивается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карте</w:t>
      </w:r>
      <w:proofErr w:type="spellEnd"/>
      <w:r>
        <w:t>.</w:t>
      </w:r>
    </w:p>
    <w:p w14:paraId="51442433" w14:textId="77777777" w:rsidR="005547FA" w:rsidRDefault="00000000">
      <w:pPr>
        <w:pStyle w:val="a"/>
        <w:numPr>
          <w:ilvl w:val="0"/>
          <w:numId w:val="34"/>
        </w:numPr>
      </w:pPr>
      <w:r>
        <w:t>Для города добавляется marker.</w:t>
      </w:r>
    </w:p>
    <w:p w14:paraId="3E2D86FA" w14:textId="77777777" w:rsidR="005547FA" w:rsidRPr="000A6DB5" w:rsidRDefault="00000000">
      <w:pPr>
        <w:pStyle w:val="a"/>
        <w:numPr>
          <w:ilvl w:val="0"/>
          <w:numId w:val="34"/>
        </w:numPr>
        <w:rPr>
          <w:lang w:val="ru-RU"/>
        </w:rPr>
      </w:pPr>
      <w:r w:rsidRPr="000A6DB5">
        <w:rPr>
          <w:lang w:val="ru-RU"/>
        </w:rPr>
        <w:t>Счётчики стран и городов пересчитываются.</w:t>
      </w:r>
    </w:p>
    <w:p w14:paraId="73A0057A" w14:textId="77777777" w:rsidR="005547FA" w:rsidRPr="000A6DB5" w:rsidRDefault="00000000">
      <w:pPr>
        <w:pStyle w:val="a"/>
        <w:numPr>
          <w:ilvl w:val="0"/>
          <w:numId w:val="34"/>
        </w:numPr>
        <w:rPr>
          <w:lang w:val="ru-RU"/>
        </w:rPr>
      </w:pPr>
      <w:r w:rsidRPr="000A6DB5">
        <w:rPr>
          <w:lang w:val="ru-RU"/>
        </w:rPr>
        <w:t>Дубликат того же места отклоняется.</w:t>
      </w:r>
    </w:p>
    <w:p w14:paraId="5CFEFF4C" w14:textId="77777777" w:rsidR="005547FA" w:rsidRDefault="00000000">
      <w:pPr>
        <w:pStyle w:val="a"/>
        <w:numPr>
          <w:ilvl w:val="0"/>
          <w:numId w:val="34"/>
        </w:numPr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удалить</w:t>
      </w:r>
      <w:proofErr w:type="spellEnd"/>
      <w:r>
        <w:t xml:space="preserve"> </w:t>
      </w:r>
      <w:proofErr w:type="spellStart"/>
      <w:r>
        <w:t>отметку</w:t>
      </w:r>
      <w:proofErr w:type="spellEnd"/>
      <w:r>
        <w:t>.</w:t>
      </w:r>
    </w:p>
    <w:p w14:paraId="3D94E8B1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Карта использует </w:t>
      </w:r>
      <w:r>
        <w:t>Mercator</w:t>
      </w:r>
      <w:r w:rsidRPr="000A6DB5">
        <w:rPr>
          <w:lang w:val="ru-RU"/>
        </w:rPr>
        <w:t xml:space="preserve"> </w:t>
      </w:r>
      <w:r>
        <w:t>projection</w:t>
      </w:r>
      <w:r w:rsidRPr="000A6DB5">
        <w:rPr>
          <w:lang w:val="ru-RU"/>
        </w:rPr>
        <w:t xml:space="preserve">, масштабируется внутри своей области и не прокручивает страницу при </w:t>
      </w:r>
      <w:r>
        <w:t>zoom</w:t>
      </w:r>
      <w:r w:rsidRPr="000A6DB5">
        <w:rPr>
          <w:lang w:val="ru-RU"/>
        </w:rPr>
        <w:t>.</w:t>
      </w:r>
    </w:p>
    <w:p w14:paraId="14AF9F3A" w14:textId="77777777" w:rsidR="005547FA" w:rsidRPr="000A6DB5" w:rsidRDefault="00000000">
      <w:pPr>
        <w:pStyle w:val="31"/>
        <w:rPr>
          <w:lang w:val="ru-RU"/>
        </w:rPr>
      </w:pPr>
      <w:r w:rsidRPr="000A6DB5">
        <w:rPr>
          <w:lang w:val="ru-RU"/>
        </w:rPr>
        <w:lastRenderedPageBreak/>
        <w:t>Продуктовая ценность</w:t>
      </w:r>
    </w:p>
    <w:p w14:paraId="307C2E24" w14:textId="77777777" w:rsidR="005547FA" w:rsidRPr="000A6DB5" w:rsidRDefault="00000000">
      <w:pPr>
        <w:rPr>
          <w:lang w:val="ru-RU"/>
        </w:rPr>
      </w:pPr>
      <w:r>
        <w:t>Achievements</w:t>
      </w:r>
      <w:r w:rsidRPr="000A6DB5">
        <w:rPr>
          <w:lang w:val="ru-RU"/>
        </w:rPr>
        <w:t xml:space="preserve"> создаёт эмоциональный </w:t>
      </w:r>
      <w:r>
        <w:t>retention</w:t>
      </w:r>
      <w:r w:rsidRPr="000A6DB5">
        <w:rPr>
          <w:lang w:val="ru-RU"/>
        </w:rPr>
        <w:t xml:space="preserve"> </w:t>
      </w:r>
      <w:r>
        <w:t>loop</w:t>
      </w:r>
      <w:r w:rsidRPr="000A6DB5">
        <w:rPr>
          <w:lang w:val="ru-RU"/>
        </w:rPr>
        <w:t xml:space="preserve">: пользователь возвращается не только перед покупкой, но и для ведения собственной истории путешествий. В будущем посещённые страны могут использоваться как сигнал </w:t>
      </w:r>
      <w:r>
        <w:t>familiarity</w:t>
      </w:r>
      <w:r w:rsidRPr="000A6DB5">
        <w:rPr>
          <w:lang w:val="ru-RU"/>
        </w:rPr>
        <w:t xml:space="preserve">, но сейчас они не должны автоматически менять </w:t>
      </w:r>
      <w:r>
        <w:t>Score</w:t>
      </w:r>
      <w:r w:rsidRPr="000A6DB5">
        <w:rPr>
          <w:lang w:val="ru-RU"/>
        </w:rPr>
        <w:t xml:space="preserve"> без отдельного согласия и продуктовой проверки.</w:t>
      </w:r>
    </w:p>
    <w:p w14:paraId="2702EC27" w14:textId="77777777" w:rsidR="005547FA" w:rsidRPr="000A6DB5" w:rsidRDefault="00000000">
      <w:pPr>
        <w:pStyle w:val="1"/>
        <w:rPr>
          <w:lang w:val="ru-RU"/>
        </w:rPr>
      </w:pPr>
      <w:r w:rsidRPr="000A6DB5">
        <w:rPr>
          <w:lang w:val="ru-RU"/>
        </w:rPr>
        <w:t>1</w:t>
      </w:r>
      <w:r w:rsidR="000A6DB5">
        <w:rPr>
          <w:lang w:val="ru-RU"/>
        </w:rPr>
        <w:t>1</w:t>
      </w:r>
      <w:r w:rsidRPr="000A6DB5">
        <w:rPr>
          <w:lang w:val="ru-RU"/>
        </w:rPr>
        <w:t>. Уведомления и сохранённые поездки</w:t>
      </w:r>
    </w:p>
    <w:p w14:paraId="362A5C2D" w14:textId="77777777" w:rsidR="005547FA" w:rsidRPr="000A6DB5" w:rsidRDefault="00000000">
      <w:pPr>
        <w:pStyle w:val="21"/>
        <w:rPr>
          <w:lang w:val="ru-RU"/>
        </w:rPr>
      </w:pPr>
      <w:r w:rsidRPr="000A6DB5">
        <w:rPr>
          <w:lang w:val="ru-RU"/>
        </w:rPr>
        <w:t>1</w:t>
      </w:r>
      <w:r w:rsidR="000A6DB5">
        <w:rPr>
          <w:lang w:val="ru-RU"/>
        </w:rPr>
        <w:t>1</w:t>
      </w:r>
      <w:r w:rsidRPr="000A6DB5">
        <w:rPr>
          <w:lang w:val="ru-RU"/>
        </w:rPr>
        <w:t xml:space="preserve">.1. </w:t>
      </w:r>
      <w:r>
        <w:t>Price</w:t>
      </w:r>
      <w:r w:rsidRPr="000A6DB5">
        <w:rPr>
          <w:lang w:val="ru-RU"/>
        </w:rPr>
        <w:t xml:space="preserve"> </w:t>
      </w:r>
      <w:r>
        <w:t>watch</w:t>
      </w:r>
    </w:p>
    <w:p w14:paraId="121EF32E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Пользователь сохраняет отель, даты, гостей, валюту и </w:t>
      </w:r>
      <w:r>
        <w:t>target</w:t>
      </w:r>
      <w:r w:rsidRPr="000A6DB5">
        <w:rPr>
          <w:lang w:val="ru-RU"/>
        </w:rPr>
        <w:t xml:space="preserve"> </w:t>
      </w:r>
      <w:r>
        <w:t>price</w:t>
      </w:r>
      <w:r w:rsidRPr="000A6DB5">
        <w:rPr>
          <w:lang w:val="ru-RU"/>
        </w:rPr>
        <w:t>.</w:t>
      </w:r>
    </w:p>
    <w:p w14:paraId="4863F477" w14:textId="77777777" w:rsidR="005547FA" w:rsidRDefault="00000000">
      <w:proofErr w:type="spellStart"/>
      <w:r>
        <w:t>Система</w:t>
      </w:r>
      <w:proofErr w:type="spellEnd"/>
      <w:r>
        <w:t xml:space="preserve"> </w:t>
      </w:r>
      <w:proofErr w:type="spellStart"/>
      <w:r>
        <w:t>хранит</w:t>
      </w:r>
      <w:proofErr w:type="spellEnd"/>
      <w:r>
        <w:t>:</w:t>
      </w:r>
    </w:p>
    <w:p w14:paraId="3DA66162" w14:textId="77777777" w:rsidR="005547FA" w:rsidRDefault="00000000">
      <w:pPr>
        <w:pStyle w:val="a0"/>
        <w:numPr>
          <w:ilvl w:val="0"/>
          <w:numId w:val="35"/>
        </w:numPr>
      </w:pPr>
      <w:r>
        <w:t>baseline price;</w:t>
      </w:r>
    </w:p>
    <w:p w14:paraId="32F2B283" w14:textId="77777777" w:rsidR="005547FA" w:rsidRDefault="00000000">
      <w:pPr>
        <w:pStyle w:val="a0"/>
        <w:numPr>
          <w:ilvl w:val="0"/>
          <w:numId w:val="35"/>
        </w:numPr>
      </w:pPr>
      <w:r>
        <w:t>last price;</w:t>
      </w:r>
    </w:p>
    <w:p w14:paraId="23B71120" w14:textId="77777777" w:rsidR="005547FA" w:rsidRDefault="00000000">
      <w:pPr>
        <w:pStyle w:val="a0"/>
        <w:numPr>
          <w:ilvl w:val="0"/>
          <w:numId w:val="35"/>
        </w:numPr>
      </w:pPr>
      <w:r>
        <w:t>lowest price;</w:t>
      </w:r>
    </w:p>
    <w:p w14:paraId="4118C1AE" w14:textId="77777777" w:rsidR="005547FA" w:rsidRDefault="00000000">
      <w:pPr>
        <w:pStyle w:val="a0"/>
        <w:numPr>
          <w:ilvl w:val="0"/>
          <w:numId w:val="35"/>
        </w:numPr>
      </w:pPr>
      <w:r>
        <w:t>last notified price;</w:t>
      </w:r>
    </w:p>
    <w:p w14:paraId="6DCB0DDE" w14:textId="77777777" w:rsidR="005547FA" w:rsidRPr="000A6DB5" w:rsidRDefault="00000000">
      <w:pPr>
        <w:pStyle w:val="a0"/>
        <w:numPr>
          <w:ilvl w:val="0"/>
          <w:numId w:val="35"/>
        </w:numPr>
        <w:rPr>
          <w:lang w:val="ru-RU"/>
        </w:rPr>
      </w:pPr>
      <w:r w:rsidRPr="000A6DB5">
        <w:rPr>
          <w:lang w:val="ru-RU"/>
        </w:rPr>
        <w:t>время предыдущей и следующей проверки;</w:t>
      </w:r>
    </w:p>
    <w:p w14:paraId="21DFFFCD" w14:textId="77777777" w:rsidR="005547FA" w:rsidRDefault="00000000">
      <w:pPr>
        <w:pStyle w:val="a0"/>
        <w:numPr>
          <w:ilvl w:val="0"/>
          <w:numId w:val="35"/>
        </w:numPr>
      </w:pPr>
      <w:proofErr w:type="spellStart"/>
      <w:r>
        <w:t>параметры</w:t>
      </w:r>
      <w:proofErr w:type="spellEnd"/>
      <w:r>
        <w:t xml:space="preserve"> drop/rise alerts.</w:t>
      </w:r>
    </w:p>
    <w:p w14:paraId="29652295" w14:textId="77777777" w:rsidR="005547FA" w:rsidRDefault="00000000">
      <w:r>
        <w:t>Частота проверки:</w:t>
      </w:r>
    </w:p>
    <w:p w14:paraId="27EC7011" w14:textId="77777777" w:rsidR="005547FA" w:rsidRPr="000A6DB5" w:rsidRDefault="00000000">
      <w:pPr>
        <w:pStyle w:val="a0"/>
        <w:numPr>
          <w:ilvl w:val="0"/>
          <w:numId w:val="36"/>
        </w:numPr>
        <w:rPr>
          <w:lang w:val="ru-RU"/>
        </w:rPr>
      </w:pPr>
      <w:r w:rsidRPr="000A6DB5">
        <w:rPr>
          <w:lang w:val="ru-RU"/>
        </w:rPr>
        <w:t>более чем за 60 дней: примерно раз в 24 часа;</w:t>
      </w:r>
    </w:p>
    <w:p w14:paraId="34941006" w14:textId="77777777" w:rsidR="005547FA" w:rsidRPr="000A6DB5" w:rsidRDefault="00000000">
      <w:pPr>
        <w:pStyle w:val="a0"/>
        <w:numPr>
          <w:ilvl w:val="0"/>
          <w:numId w:val="36"/>
        </w:numPr>
        <w:rPr>
          <w:lang w:val="ru-RU"/>
        </w:rPr>
      </w:pPr>
      <w:r w:rsidRPr="000A6DB5">
        <w:rPr>
          <w:lang w:val="ru-RU"/>
        </w:rPr>
        <w:t>за 15-60 дней: примерно раз в 12 часов;</w:t>
      </w:r>
    </w:p>
    <w:p w14:paraId="2F377379" w14:textId="77777777" w:rsidR="005547FA" w:rsidRPr="000A6DB5" w:rsidRDefault="00000000">
      <w:pPr>
        <w:pStyle w:val="a0"/>
        <w:numPr>
          <w:ilvl w:val="0"/>
          <w:numId w:val="36"/>
        </w:numPr>
        <w:rPr>
          <w:lang w:val="ru-RU"/>
        </w:rPr>
      </w:pPr>
      <w:r w:rsidRPr="000A6DB5">
        <w:rPr>
          <w:lang w:val="ru-RU"/>
        </w:rPr>
        <w:t>ближе 14 дней: примерно раз в 6 часов.</w:t>
      </w:r>
    </w:p>
    <w:p w14:paraId="7D55B2C2" w14:textId="77777777" w:rsidR="005547FA" w:rsidRPr="000A6DB5" w:rsidRDefault="00000000">
      <w:pPr>
        <w:pStyle w:val="21"/>
        <w:rPr>
          <w:lang w:val="ru-RU"/>
        </w:rPr>
      </w:pPr>
      <w:r w:rsidRPr="000A6DB5">
        <w:rPr>
          <w:lang w:val="ru-RU"/>
        </w:rPr>
        <w:t>1</w:t>
      </w:r>
      <w:r w:rsidR="000A6DB5">
        <w:rPr>
          <w:lang w:val="ru-RU"/>
        </w:rPr>
        <w:t>1</w:t>
      </w:r>
      <w:r w:rsidRPr="000A6DB5">
        <w:rPr>
          <w:lang w:val="ru-RU"/>
        </w:rPr>
        <w:t xml:space="preserve">.2. </w:t>
      </w:r>
      <w:r>
        <w:t>Trip</w:t>
      </w:r>
      <w:r w:rsidRPr="000A6DB5">
        <w:rPr>
          <w:lang w:val="ru-RU"/>
        </w:rPr>
        <w:t xml:space="preserve"> </w:t>
      </w:r>
      <w:r>
        <w:t>reminders</w:t>
      </w:r>
    </w:p>
    <w:p w14:paraId="5BB7B975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Сохранённая поездка имеет </w:t>
      </w:r>
      <w:r>
        <w:t>destination</w:t>
      </w:r>
      <w:r w:rsidRPr="000A6DB5">
        <w:rPr>
          <w:lang w:val="ru-RU"/>
        </w:rPr>
        <w:t xml:space="preserve">, даты, </w:t>
      </w:r>
      <w:r>
        <w:t>status</w:t>
      </w:r>
      <w:r w:rsidRPr="000A6DB5">
        <w:rPr>
          <w:lang w:val="ru-RU"/>
        </w:rPr>
        <w:t xml:space="preserve"> и набор </w:t>
      </w:r>
      <w:r>
        <w:t>trip</w:t>
      </w:r>
      <w:r w:rsidRPr="000A6DB5">
        <w:rPr>
          <w:lang w:val="ru-RU"/>
        </w:rPr>
        <w:t xml:space="preserve"> </w:t>
      </w:r>
      <w:r>
        <w:t>items</w:t>
      </w:r>
      <w:r w:rsidRPr="000A6DB5">
        <w:rPr>
          <w:lang w:val="ru-RU"/>
        </w:rPr>
        <w:t xml:space="preserve">. </w:t>
      </w:r>
      <w:r>
        <w:t>Worker</w:t>
      </w:r>
      <w:r w:rsidRPr="000A6DB5">
        <w:rPr>
          <w:lang w:val="ru-RU"/>
        </w:rPr>
        <w:t xml:space="preserve"> планирует напоминания за 7 дней, 24 часа и 3 часа.</w:t>
      </w:r>
    </w:p>
    <w:p w14:paraId="32529672" w14:textId="77777777" w:rsidR="005547FA" w:rsidRPr="000A6DB5" w:rsidRDefault="00000000">
      <w:pPr>
        <w:pStyle w:val="21"/>
        <w:rPr>
          <w:lang w:val="ru-RU"/>
        </w:rPr>
      </w:pPr>
      <w:r w:rsidRPr="000A6DB5">
        <w:rPr>
          <w:lang w:val="ru-RU"/>
        </w:rPr>
        <w:t>1</w:t>
      </w:r>
      <w:r w:rsidR="000A6DB5">
        <w:rPr>
          <w:lang w:val="ru-RU"/>
        </w:rPr>
        <w:t>1</w:t>
      </w:r>
      <w:r w:rsidRPr="000A6DB5">
        <w:rPr>
          <w:lang w:val="ru-RU"/>
        </w:rPr>
        <w:t xml:space="preserve">.3. </w:t>
      </w:r>
      <w:r>
        <w:t>Weekly</w:t>
      </w:r>
      <w:r w:rsidRPr="000A6DB5">
        <w:rPr>
          <w:lang w:val="ru-RU"/>
        </w:rPr>
        <w:t xml:space="preserve"> </w:t>
      </w:r>
      <w:r>
        <w:t>digest</w:t>
      </w:r>
    </w:p>
    <w:p w14:paraId="25625E32" w14:textId="77777777" w:rsidR="005547FA" w:rsidRPr="000A6DB5" w:rsidRDefault="00000000">
      <w:pPr>
        <w:rPr>
          <w:lang w:val="ru-RU"/>
        </w:rPr>
      </w:pPr>
      <w:r>
        <w:t>Weekly</w:t>
      </w:r>
      <w:r w:rsidRPr="000A6DB5">
        <w:rPr>
          <w:lang w:val="ru-RU"/>
        </w:rPr>
        <w:t xml:space="preserve"> </w:t>
      </w:r>
      <w:r>
        <w:t>digest</w:t>
      </w:r>
      <w:r w:rsidRPr="000A6DB5">
        <w:rPr>
          <w:lang w:val="ru-RU"/>
        </w:rPr>
        <w:t xml:space="preserve"> учитывает </w:t>
      </w:r>
      <w:proofErr w:type="spellStart"/>
      <w:r w:rsidRPr="000A6DB5">
        <w:rPr>
          <w:lang w:val="ru-RU"/>
        </w:rPr>
        <w:t>локаль</w:t>
      </w:r>
      <w:proofErr w:type="spellEnd"/>
      <w:r w:rsidRPr="000A6DB5">
        <w:rPr>
          <w:lang w:val="ru-RU"/>
        </w:rPr>
        <w:t xml:space="preserve">, </w:t>
      </w:r>
      <w:proofErr w:type="spellStart"/>
      <w:r>
        <w:t>timezone</w:t>
      </w:r>
      <w:proofErr w:type="spellEnd"/>
      <w:r w:rsidRPr="000A6DB5">
        <w:rPr>
          <w:lang w:val="ru-RU"/>
        </w:rPr>
        <w:t xml:space="preserve">, </w:t>
      </w:r>
      <w:r>
        <w:t>weekday</w:t>
      </w:r>
      <w:r w:rsidRPr="000A6DB5">
        <w:rPr>
          <w:lang w:val="ru-RU"/>
        </w:rPr>
        <w:t xml:space="preserve"> и </w:t>
      </w:r>
      <w:r>
        <w:t>hour</w:t>
      </w:r>
      <w:r w:rsidRPr="000A6DB5">
        <w:rPr>
          <w:lang w:val="ru-RU"/>
        </w:rPr>
        <w:t xml:space="preserve"> пользователя. В письмо могут попасть лучшие наблюдавшиеся цены за неделю.</w:t>
      </w:r>
    </w:p>
    <w:p w14:paraId="49C46248" w14:textId="77777777" w:rsidR="005547FA" w:rsidRPr="000A6DB5" w:rsidRDefault="00000000">
      <w:pPr>
        <w:pStyle w:val="21"/>
        <w:rPr>
          <w:lang w:val="ru-RU"/>
        </w:rPr>
      </w:pPr>
      <w:r w:rsidRPr="000A6DB5">
        <w:rPr>
          <w:lang w:val="ru-RU"/>
        </w:rPr>
        <w:t>1</w:t>
      </w:r>
      <w:r w:rsidR="000A6DB5">
        <w:rPr>
          <w:lang w:val="ru-RU"/>
        </w:rPr>
        <w:t>1</w:t>
      </w:r>
      <w:r w:rsidRPr="000A6DB5">
        <w:rPr>
          <w:lang w:val="ru-RU"/>
        </w:rPr>
        <w:t>.4. Надёжность доставки</w:t>
      </w:r>
    </w:p>
    <w:p w14:paraId="0DFB2DE4" w14:textId="77777777" w:rsidR="005547FA" w:rsidRDefault="00000000">
      <w:pPr>
        <w:pStyle w:val="a0"/>
        <w:numPr>
          <w:ilvl w:val="0"/>
          <w:numId w:val="37"/>
        </w:numPr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хранятся</w:t>
      </w:r>
      <w:proofErr w:type="spellEnd"/>
      <w:r>
        <w:t xml:space="preserve"> в PostgreSQL;</w:t>
      </w:r>
    </w:p>
    <w:p w14:paraId="781C2D1C" w14:textId="77777777" w:rsidR="005547FA" w:rsidRDefault="00000000">
      <w:pPr>
        <w:pStyle w:val="a0"/>
        <w:numPr>
          <w:ilvl w:val="0"/>
          <w:numId w:val="37"/>
        </w:numPr>
      </w:pPr>
      <w:r>
        <w:t>есть deduplication key;</w:t>
      </w:r>
    </w:p>
    <w:p w14:paraId="6BFB8E98" w14:textId="77777777" w:rsidR="005547FA" w:rsidRDefault="00000000">
      <w:pPr>
        <w:pStyle w:val="a0"/>
        <w:numPr>
          <w:ilvl w:val="0"/>
          <w:numId w:val="37"/>
        </w:numPr>
      </w:pPr>
      <w:r>
        <w:t>worker использует row locking;</w:t>
      </w:r>
    </w:p>
    <w:p w14:paraId="2C9A4DFD" w14:textId="77777777" w:rsidR="005547FA" w:rsidRDefault="00000000">
      <w:pPr>
        <w:pStyle w:val="a0"/>
        <w:numPr>
          <w:ilvl w:val="0"/>
          <w:numId w:val="37"/>
        </w:numPr>
      </w:pPr>
      <w:r>
        <w:t>выполняется до пяти попыток;</w:t>
      </w:r>
    </w:p>
    <w:p w14:paraId="36AEA4A0" w14:textId="77777777" w:rsidR="005547FA" w:rsidRDefault="00000000">
      <w:pPr>
        <w:pStyle w:val="a0"/>
        <w:numPr>
          <w:ilvl w:val="0"/>
          <w:numId w:val="37"/>
        </w:numPr>
      </w:pPr>
      <w:r>
        <w:t>stuck jobs восстанавливаются;</w:t>
      </w:r>
    </w:p>
    <w:p w14:paraId="64EE4D10" w14:textId="77777777" w:rsidR="005547FA" w:rsidRDefault="00000000">
      <w:pPr>
        <w:pStyle w:val="a0"/>
        <w:numPr>
          <w:ilvl w:val="0"/>
          <w:numId w:val="37"/>
        </w:numPr>
      </w:pPr>
      <w:r>
        <w:t>доступна one-click unsubscribe;</w:t>
      </w:r>
    </w:p>
    <w:p w14:paraId="250F4ED5" w14:textId="77777777" w:rsidR="005547FA" w:rsidRDefault="00000000">
      <w:pPr>
        <w:pStyle w:val="a0"/>
        <w:numPr>
          <w:ilvl w:val="0"/>
          <w:numId w:val="37"/>
        </w:numPr>
      </w:pPr>
      <w:r>
        <w:t xml:space="preserve">статусы </w:t>
      </w:r>
      <w:r>
        <w:rPr>
          <w:rFonts w:ascii="Aptos Mono" w:hAnsi="Aptos Mono"/>
          <w:color w:val="334E5C"/>
          <w:sz w:val="18"/>
        </w:rPr>
        <w:t>pending</w:t>
      </w:r>
      <w:r>
        <w:t xml:space="preserve">, </w:t>
      </w:r>
      <w:r>
        <w:rPr>
          <w:rFonts w:ascii="Aptos Mono" w:hAnsi="Aptos Mono"/>
          <w:color w:val="334E5C"/>
          <w:sz w:val="18"/>
        </w:rPr>
        <w:t>processing</w:t>
      </w:r>
      <w:r>
        <w:t xml:space="preserve">, </w:t>
      </w:r>
      <w:r>
        <w:rPr>
          <w:rFonts w:ascii="Aptos Mono" w:hAnsi="Aptos Mono"/>
          <w:color w:val="334E5C"/>
          <w:sz w:val="18"/>
        </w:rPr>
        <w:t>sent</w:t>
      </w:r>
      <w:r>
        <w:t xml:space="preserve">, </w:t>
      </w:r>
      <w:r>
        <w:rPr>
          <w:rFonts w:ascii="Aptos Mono" w:hAnsi="Aptos Mono"/>
          <w:color w:val="334E5C"/>
          <w:sz w:val="18"/>
        </w:rPr>
        <w:t>failed</w:t>
      </w:r>
      <w:r>
        <w:t xml:space="preserve">, </w:t>
      </w:r>
      <w:r>
        <w:rPr>
          <w:rFonts w:ascii="Aptos Mono" w:hAnsi="Aptos Mono"/>
          <w:color w:val="334E5C"/>
          <w:sz w:val="18"/>
        </w:rPr>
        <w:t>cancelled</w:t>
      </w:r>
      <w:r>
        <w:t xml:space="preserve"> можно анализировать.</w:t>
      </w:r>
    </w:p>
    <w:p w14:paraId="57500A0F" w14:textId="77777777" w:rsidR="005E321B" w:rsidRPr="00D06600" w:rsidRDefault="00000000">
      <w:pPr>
        <w:rPr>
          <w:lang w:val="ru-RU"/>
        </w:rPr>
      </w:pPr>
      <w:r>
        <w:t xml:space="preserve">Фактический production-статус на 30.07.2026: Resend SMTP настроен, однако три weekly digest jobs завершились failed после пяти попыток с Connection timeout. </w:t>
      </w:r>
      <w:r w:rsidRPr="00D06600">
        <w:rPr>
          <w:lang w:val="ru-RU"/>
        </w:rPr>
        <w:t xml:space="preserve">До исправления соединения </w:t>
      </w:r>
      <w:r>
        <w:t>email</w:t>
      </w:r>
      <w:r w:rsidRPr="00D06600">
        <w:rPr>
          <w:lang w:val="ru-RU"/>
        </w:rPr>
        <w:t xml:space="preserve"> </w:t>
      </w:r>
      <w:r>
        <w:t>delivery</w:t>
      </w:r>
      <w:r w:rsidRPr="00D06600">
        <w:rPr>
          <w:lang w:val="ru-RU"/>
        </w:rPr>
        <w:t xml:space="preserve"> нельзя считать подтверждённой пользовательской функцией.</w:t>
      </w:r>
    </w:p>
    <w:p w14:paraId="349EC2A2" w14:textId="77777777" w:rsidR="005547FA" w:rsidRPr="000A6DB5" w:rsidRDefault="00000000">
      <w:pPr>
        <w:pStyle w:val="1"/>
        <w:rPr>
          <w:lang w:val="ru-RU"/>
        </w:rPr>
      </w:pPr>
      <w:r w:rsidRPr="000A6DB5">
        <w:rPr>
          <w:lang w:val="ru-RU"/>
        </w:rPr>
        <w:lastRenderedPageBreak/>
        <w:t>1</w:t>
      </w:r>
      <w:r w:rsidR="000A6DB5">
        <w:rPr>
          <w:lang w:val="ru-RU"/>
        </w:rPr>
        <w:t>2</w:t>
      </w:r>
      <w:r w:rsidRPr="000A6DB5">
        <w:rPr>
          <w:lang w:val="ru-RU"/>
        </w:rPr>
        <w:t xml:space="preserve">. </w:t>
      </w:r>
      <w:r>
        <w:t>Hotel</w:t>
      </w:r>
      <w:r w:rsidRPr="000A6DB5">
        <w:rPr>
          <w:lang w:val="ru-RU"/>
        </w:rPr>
        <w:t xml:space="preserve"> </w:t>
      </w:r>
      <w:r>
        <w:t>Index</w:t>
      </w:r>
      <w:r w:rsidRPr="000A6DB5">
        <w:rPr>
          <w:lang w:val="ru-RU"/>
        </w:rPr>
        <w:t>: подробное описание</w:t>
      </w:r>
    </w:p>
    <w:p w14:paraId="499D8AE1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Текущая версия формулы: </w:t>
      </w:r>
      <w:r w:rsidRPr="000A6DB5">
        <w:rPr>
          <w:b/>
          <w:lang w:val="ru-RU"/>
        </w:rPr>
        <w:t>4.5.0</w:t>
      </w:r>
      <w:r w:rsidRPr="000A6DB5">
        <w:rPr>
          <w:lang w:val="ru-RU"/>
        </w:rPr>
        <w:t>.</w:t>
      </w:r>
    </w:p>
    <w:p w14:paraId="3BE5C543" w14:textId="77777777" w:rsidR="005547FA" w:rsidRPr="000A6DB5" w:rsidRDefault="00000000">
      <w:pPr>
        <w:pStyle w:val="21"/>
        <w:rPr>
          <w:lang w:val="ru-RU"/>
        </w:rPr>
      </w:pPr>
      <w:r w:rsidRPr="000A6DB5">
        <w:rPr>
          <w:lang w:val="ru-RU"/>
        </w:rPr>
        <w:t>1</w:t>
      </w:r>
      <w:r w:rsidR="000A6DB5">
        <w:rPr>
          <w:lang w:val="ru-RU"/>
        </w:rPr>
        <w:t>2</w:t>
      </w:r>
      <w:r w:rsidRPr="000A6DB5">
        <w:rPr>
          <w:lang w:val="ru-RU"/>
        </w:rPr>
        <w:t>.1. Три результата расчёта</w:t>
      </w:r>
    </w:p>
    <w:p w14:paraId="78CD67EA" w14:textId="77777777" w:rsidR="005547FA" w:rsidRPr="000A6DB5" w:rsidRDefault="00000000">
      <w:pPr>
        <w:pStyle w:val="21"/>
        <w:rPr>
          <w:lang w:val="ru-RU"/>
        </w:rPr>
      </w:pPr>
      <w:proofErr w:type="spellStart"/>
      <w:r>
        <w:t>Fairworth</w:t>
      </w:r>
      <w:proofErr w:type="spellEnd"/>
      <w:r w:rsidRPr="000A6DB5">
        <w:rPr>
          <w:lang w:val="ru-RU"/>
        </w:rPr>
        <w:t xml:space="preserve"> </w:t>
      </w:r>
      <w:r>
        <w:t>Hotel</w:t>
      </w:r>
      <w:r w:rsidRPr="000A6DB5">
        <w:rPr>
          <w:lang w:val="ru-RU"/>
        </w:rPr>
        <w:t xml:space="preserve"> </w:t>
      </w:r>
      <w:r>
        <w:t>Score</w:t>
      </w:r>
    </w:p>
    <w:p w14:paraId="7B186E45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Показывает персональную привлекательность отеля по шкале 0-100.</w:t>
      </w:r>
    </w:p>
    <w:p w14:paraId="734B4D6A" w14:textId="77777777" w:rsidR="005547FA" w:rsidRPr="000A6DB5" w:rsidRDefault="00000000">
      <w:pPr>
        <w:pStyle w:val="21"/>
        <w:rPr>
          <w:lang w:val="ru-RU"/>
        </w:rPr>
      </w:pPr>
      <w:r>
        <w:t>Score</w:t>
      </w:r>
      <w:r w:rsidRPr="000A6DB5">
        <w:rPr>
          <w:lang w:val="ru-RU"/>
        </w:rPr>
        <w:t xml:space="preserve"> </w:t>
      </w:r>
      <w:r>
        <w:t>Reliability</w:t>
      </w:r>
    </w:p>
    <w:p w14:paraId="2AE5E18E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Показывает, насколько полно данные подтверждают </w:t>
      </w:r>
      <w:r>
        <w:t>Score</w:t>
      </w:r>
      <w:r w:rsidRPr="000A6DB5">
        <w:rPr>
          <w:lang w:val="ru-RU"/>
        </w:rPr>
        <w:t>.</w:t>
      </w:r>
    </w:p>
    <w:p w14:paraId="500ADCC7" w14:textId="77777777" w:rsidR="005547FA" w:rsidRPr="000A6DB5" w:rsidRDefault="00000000">
      <w:pPr>
        <w:pStyle w:val="21"/>
        <w:rPr>
          <w:lang w:val="ru-RU"/>
        </w:rPr>
      </w:pPr>
      <w:r>
        <w:t>Price</w:t>
      </w:r>
      <w:r w:rsidRPr="000A6DB5">
        <w:rPr>
          <w:lang w:val="ru-RU"/>
        </w:rPr>
        <w:t xml:space="preserve"> </w:t>
      </w:r>
      <w:r>
        <w:t>Confidence</w:t>
      </w:r>
    </w:p>
    <w:p w14:paraId="4BC4901D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Показывает, насколько надёжна конкретная цена для выбранных дат и гостей.</w:t>
      </w:r>
    </w:p>
    <w:p w14:paraId="4ED98FDC" w14:textId="77777777" w:rsidR="005547FA" w:rsidRDefault="00000000">
      <w:pPr>
        <w:pStyle w:val="21"/>
      </w:pPr>
      <w:r>
        <w:t>12.2. Базовая формула</w:t>
      </w:r>
    </w:p>
    <w:tbl>
      <w:tblPr>
        <w:tblW w:w="0" w:type="auto"/>
        <w:jc w:val="center"/>
        <w:tblBorders>
          <w:top w:val="single" w:sz="5" w:space="0" w:color="C9D5DD"/>
          <w:left w:val="single" w:sz="5" w:space="0" w:color="C9D5DD"/>
          <w:bottom w:val="single" w:sz="5" w:space="0" w:color="C9D5DD"/>
          <w:right w:val="single" w:sz="5" w:space="0" w:color="C9D5DD"/>
          <w:insideH w:val="single" w:sz="5" w:space="0" w:color="C9D5DD"/>
          <w:insideV w:val="single" w:sz="5" w:space="0" w:color="C9D5DD"/>
        </w:tblBorders>
        <w:tblLook w:val="04A0" w:firstRow="1" w:lastRow="0" w:firstColumn="1" w:lastColumn="0" w:noHBand="0" w:noVBand="1"/>
      </w:tblPr>
      <w:tblGrid>
        <w:gridCol w:w="4939"/>
        <w:gridCol w:w="4939"/>
      </w:tblGrid>
      <w:tr w:rsidR="005547FA" w14:paraId="15102BFA" w14:textId="77777777">
        <w:trPr>
          <w:tblHeader/>
          <w:jc w:val="center"/>
        </w:trPr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70D746" w14:textId="77777777" w:rsidR="005547FA" w:rsidRDefault="00000000">
            <w:r>
              <w:rPr>
                <w:b/>
                <w:color w:val="FFFFFF"/>
                <w:sz w:val="17"/>
              </w:rPr>
              <w:t>Компонент</w:t>
            </w:r>
          </w:p>
        </w:tc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FF3E92" w14:textId="77777777" w:rsidR="005547FA" w:rsidRDefault="00000000">
            <w:r>
              <w:rPr>
                <w:b/>
                <w:color w:val="FFFFFF"/>
                <w:sz w:val="17"/>
              </w:rPr>
              <w:t>Вес</w:t>
            </w:r>
          </w:p>
        </w:tc>
      </w:tr>
      <w:tr w:rsidR="005547FA" w14:paraId="62E857B8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73CD7F" w14:textId="77777777" w:rsidR="005547FA" w:rsidRDefault="00000000">
            <w:r>
              <w:rPr>
                <w:sz w:val="17"/>
              </w:rPr>
              <w:t>Personal preference match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9F4A0A" w14:textId="77777777" w:rsidR="005547FA" w:rsidRDefault="00000000">
            <w:r>
              <w:rPr>
                <w:sz w:val="17"/>
              </w:rPr>
              <w:t>35%</w:t>
            </w:r>
          </w:p>
        </w:tc>
      </w:tr>
      <w:tr w:rsidR="005547FA" w14:paraId="3F4A0968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7A11E0" w14:textId="77777777" w:rsidR="005547FA" w:rsidRDefault="00000000">
            <w:r>
              <w:rPr>
                <w:sz w:val="17"/>
              </w:rPr>
              <w:t>Value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0C84A9" w14:textId="77777777" w:rsidR="005547FA" w:rsidRDefault="00000000">
            <w:r>
              <w:rPr>
                <w:sz w:val="17"/>
              </w:rPr>
              <w:t>25%</w:t>
            </w:r>
          </w:p>
        </w:tc>
      </w:tr>
      <w:tr w:rsidR="005547FA" w14:paraId="183F214C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57B599" w14:textId="77777777" w:rsidR="005547FA" w:rsidRDefault="00000000">
            <w:r>
              <w:rPr>
                <w:sz w:val="17"/>
              </w:rPr>
              <w:t>Hotel quality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DE67C1" w14:textId="77777777" w:rsidR="005547FA" w:rsidRDefault="00000000">
            <w:r>
              <w:rPr>
                <w:sz w:val="17"/>
              </w:rPr>
              <w:t>25%</w:t>
            </w:r>
          </w:p>
        </w:tc>
      </w:tr>
      <w:tr w:rsidR="005547FA" w14:paraId="457655FD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ED0D57" w14:textId="77777777" w:rsidR="005547FA" w:rsidRDefault="00000000">
            <w:r>
              <w:rPr>
                <w:sz w:val="17"/>
              </w:rPr>
              <w:t>Review confidence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25AD4E" w14:textId="77777777" w:rsidR="005547FA" w:rsidRDefault="00000000">
            <w:r>
              <w:rPr>
                <w:sz w:val="17"/>
              </w:rPr>
              <w:t>15%</w:t>
            </w:r>
          </w:p>
        </w:tc>
      </w:tr>
    </w:tbl>
    <w:p w14:paraId="67CD9DC7" w14:textId="77777777" w:rsidR="005547FA" w:rsidRDefault="00000000">
      <w:pPr>
        <w:shd w:val="clear" w:color="auto" w:fill="F4F7F9"/>
        <w:spacing w:before="80" w:after="140"/>
        <w:ind w:left="288" w:right="288"/>
      </w:pPr>
      <w:r>
        <w:rPr>
          <w:rFonts w:ascii="Aptos Mono" w:hAnsi="Aptos Mono"/>
          <w:color w:val="334E5C"/>
          <w:sz w:val="18"/>
        </w:rPr>
        <w:t>Hotel Score =</w:t>
      </w:r>
      <w:r>
        <w:rPr>
          <w:rFonts w:ascii="Aptos Mono" w:hAnsi="Aptos Mono"/>
          <w:color w:val="334E5C"/>
          <w:sz w:val="18"/>
        </w:rPr>
        <w:br/>
        <w:t xml:space="preserve">    Personal Fit * 0.35</w:t>
      </w:r>
      <w:r>
        <w:rPr>
          <w:rFonts w:ascii="Aptos Mono" w:hAnsi="Aptos Mono"/>
          <w:color w:val="334E5C"/>
          <w:sz w:val="18"/>
        </w:rPr>
        <w:br/>
        <w:t xml:space="preserve">  + Value * 0.25</w:t>
      </w:r>
      <w:r>
        <w:rPr>
          <w:rFonts w:ascii="Aptos Mono" w:hAnsi="Aptos Mono"/>
          <w:color w:val="334E5C"/>
          <w:sz w:val="18"/>
        </w:rPr>
        <w:br/>
        <w:t xml:space="preserve">  + Quality * 0.25</w:t>
      </w:r>
      <w:r>
        <w:rPr>
          <w:rFonts w:ascii="Aptos Mono" w:hAnsi="Aptos Mono"/>
          <w:color w:val="334E5C"/>
          <w:sz w:val="18"/>
        </w:rPr>
        <w:br/>
        <w:t xml:space="preserve">  + Review Confidence * 0.15</w:t>
      </w:r>
    </w:p>
    <w:p w14:paraId="562AD773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Если компонент неизвестен, он исключается, а оставшиеся веса нормализуются. Неизвестность не равна нулю.</w:t>
      </w:r>
    </w:p>
    <w:p w14:paraId="44982FCB" w14:textId="77777777" w:rsidR="005547FA" w:rsidRDefault="00000000">
      <w:pPr>
        <w:pStyle w:val="21"/>
      </w:pPr>
      <w:r>
        <w:t>12.3. Value</w:t>
      </w:r>
    </w:p>
    <w:p w14:paraId="1D6E507F" w14:textId="77777777" w:rsidR="005547FA" w:rsidRDefault="00000000">
      <w:r>
        <w:t>Для budget и mid-range:</w:t>
      </w:r>
    </w:p>
    <w:tbl>
      <w:tblPr>
        <w:tblW w:w="0" w:type="auto"/>
        <w:jc w:val="center"/>
        <w:tblBorders>
          <w:top w:val="single" w:sz="5" w:space="0" w:color="C9D5DD"/>
          <w:left w:val="single" w:sz="5" w:space="0" w:color="C9D5DD"/>
          <w:bottom w:val="single" w:sz="5" w:space="0" w:color="C9D5DD"/>
          <w:right w:val="single" w:sz="5" w:space="0" w:color="C9D5DD"/>
          <w:insideH w:val="single" w:sz="5" w:space="0" w:color="C9D5DD"/>
          <w:insideV w:val="single" w:sz="5" w:space="0" w:color="C9D5DD"/>
        </w:tblBorders>
        <w:tblLook w:val="04A0" w:firstRow="1" w:lastRow="0" w:firstColumn="1" w:lastColumn="0" w:noHBand="0" w:noVBand="1"/>
      </w:tblPr>
      <w:tblGrid>
        <w:gridCol w:w="4939"/>
        <w:gridCol w:w="4939"/>
      </w:tblGrid>
      <w:tr w:rsidR="005547FA" w14:paraId="45FA50A2" w14:textId="77777777">
        <w:trPr>
          <w:tblHeader/>
          <w:jc w:val="center"/>
        </w:trPr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12D222" w14:textId="77777777" w:rsidR="005547FA" w:rsidRDefault="00000000">
            <w:r>
              <w:rPr>
                <w:b/>
                <w:color w:val="FFFFFF"/>
                <w:sz w:val="17"/>
              </w:rPr>
              <w:t>Сигнал</w:t>
            </w:r>
          </w:p>
        </w:tc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142C74" w14:textId="77777777" w:rsidR="005547FA" w:rsidRDefault="00000000">
            <w:r>
              <w:rPr>
                <w:b/>
                <w:color w:val="FFFFFF"/>
                <w:sz w:val="17"/>
              </w:rPr>
              <w:t>Вес внутри Value</w:t>
            </w:r>
          </w:p>
        </w:tc>
      </w:tr>
      <w:tr w:rsidR="005547FA" w14:paraId="54C07E36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F41F4F" w14:textId="77777777" w:rsidR="005547FA" w:rsidRDefault="00000000">
            <w:r>
              <w:rPr>
                <w:sz w:val="17"/>
              </w:rPr>
              <w:t>Позиция относительно comparable market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61E5F9" w14:textId="77777777" w:rsidR="005547FA" w:rsidRDefault="00000000">
            <w:r>
              <w:rPr>
                <w:sz w:val="17"/>
              </w:rPr>
              <w:t>60%</w:t>
            </w:r>
          </w:p>
        </w:tc>
      </w:tr>
      <w:tr w:rsidR="005547FA" w14:paraId="15D062A7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B6C803" w14:textId="77777777" w:rsidR="005547FA" w:rsidRDefault="00000000">
            <w:r>
              <w:rPr>
                <w:sz w:val="17"/>
              </w:rPr>
              <w:t>Provider value-for-money rating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241898" w14:textId="77777777" w:rsidR="005547FA" w:rsidRDefault="00000000">
            <w:r>
              <w:rPr>
                <w:sz w:val="17"/>
              </w:rPr>
              <w:t>40%</w:t>
            </w:r>
          </w:p>
        </w:tc>
      </w:tr>
    </w:tbl>
    <w:p w14:paraId="76655590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Для </w:t>
      </w:r>
      <w:r>
        <w:t>upscale</w:t>
      </w:r>
      <w:r w:rsidRPr="000A6DB5">
        <w:rPr>
          <w:lang w:val="ru-RU"/>
        </w:rPr>
        <w:t xml:space="preserve"> и </w:t>
      </w:r>
      <w:r>
        <w:t>luxury</w:t>
      </w:r>
      <w:r w:rsidRPr="000A6DB5">
        <w:rPr>
          <w:lang w:val="ru-RU"/>
        </w:rPr>
        <w:t xml:space="preserve"> ценовая дешевизна исключается из </w:t>
      </w:r>
      <w:r>
        <w:t>Value</w:t>
      </w:r>
      <w:r w:rsidRPr="000A6DB5">
        <w:rPr>
          <w:lang w:val="ru-RU"/>
        </w:rPr>
        <w:t xml:space="preserve">, чтобы дешёвый отель не становился лучшим только из-за цены. В этих сценариях </w:t>
      </w:r>
      <w:r>
        <w:t>Value</w:t>
      </w:r>
      <w:r w:rsidRPr="000A6DB5">
        <w:rPr>
          <w:lang w:val="ru-RU"/>
        </w:rPr>
        <w:t xml:space="preserve"> в большей степени опирается на оценку ценности гостями.</w:t>
      </w:r>
    </w:p>
    <w:p w14:paraId="28907EA8" w14:textId="77777777" w:rsidR="005547FA" w:rsidRDefault="00000000">
      <w:pPr>
        <w:pStyle w:val="21"/>
      </w:pPr>
      <w:r>
        <w:lastRenderedPageBreak/>
        <w:t>12.4. Comparable market price</w:t>
      </w:r>
    </w:p>
    <w:p w14:paraId="4A57CAEC" w14:textId="77777777" w:rsidR="005547FA" w:rsidRDefault="00000000">
      <w:r>
        <w:t>Сегмент ищется по иерархии:</w:t>
      </w:r>
    </w:p>
    <w:p w14:paraId="25109C0C" w14:textId="77777777" w:rsidR="005547FA" w:rsidRPr="000A6DB5" w:rsidRDefault="00000000">
      <w:pPr>
        <w:pStyle w:val="a"/>
        <w:rPr>
          <w:lang w:val="ru-RU"/>
        </w:rPr>
      </w:pPr>
      <w:r w:rsidRPr="000A6DB5">
        <w:rPr>
          <w:lang w:val="ru-RU"/>
        </w:rPr>
        <w:t>город + звёзды + район + категория номера;</w:t>
      </w:r>
    </w:p>
    <w:p w14:paraId="093F49CF" w14:textId="77777777" w:rsidR="005547FA" w:rsidRDefault="00000000">
      <w:pPr>
        <w:pStyle w:val="a"/>
      </w:pPr>
      <w:proofErr w:type="spellStart"/>
      <w:r>
        <w:t>город</w:t>
      </w:r>
      <w:proofErr w:type="spellEnd"/>
      <w:r>
        <w:t xml:space="preserve"> + </w:t>
      </w:r>
      <w:proofErr w:type="spellStart"/>
      <w:r>
        <w:t>звёзды</w:t>
      </w:r>
      <w:proofErr w:type="spellEnd"/>
      <w:r>
        <w:t xml:space="preserve"> + район;</w:t>
      </w:r>
    </w:p>
    <w:p w14:paraId="5BFF4EAF" w14:textId="77777777" w:rsidR="005547FA" w:rsidRDefault="00000000">
      <w:pPr>
        <w:pStyle w:val="a"/>
      </w:pPr>
      <w:r>
        <w:t>город + звёзды + категория номера;</w:t>
      </w:r>
    </w:p>
    <w:p w14:paraId="6C7A6A29" w14:textId="77777777" w:rsidR="005547FA" w:rsidRDefault="00000000">
      <w:pPr>
        <w:pStyle w:val="a"/>
      </w:pPr>
      <w:r>
        <w:t>город + звёзды;</w:t>
      </w:r>
    </w:p>
    <w:p w14:paraId="2F4797E3" w14:textId="77777777" w:rsidR="005547FA" w:rsidRDefault="00000000">
      <w:pPr>
        <w:pStyle w:val="a"/>
      </w:pPr>
      <w:r>
        <w:t>город.</w:t>
      </w:r>
    </w:p>
    <w:p w14:paraId="689AB601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Требуется минимум три предложения. Используются </w:t>
      </w:r>
      <w:r>
        <w:rPr>
          <w:rFonts w:ascii="Aptos Mono" w:hAnsi="Aptos Mono"/>
          <w:color w:val="334E5C"/>
          <w:sz w:val="18"/>
        </w:rPr>
        <w:t>P</w:t>
      </w:r>
      <w:r w:rsidRPr="000A6DB5">
        <w:rPr>
          <w:rFonts w:ascii="Aptos Mono" w:hAnsi="Aptos Mono"/>
          <w:color w:val="334E5C"/>
          <w:sz w:val="18"/>
          <w:lang w:val="ru-RU"/>
        </w:rPr>
        <w:t>25</w:t>
      </w:r>
      <w:r w:rsidRPr="000A6DB5">
        <w:rPr>
          <w:lang w:val="ru-RU"/>
        </w:rPr>
        <w:t xml:space="preserve">, </w:t>
      </w:r>
      <w:r>
        <w:t>median</w:t>
      </w:r>
      <w:r w:rsidRPr="000A6DB5">
        <w:rPr>
          <w:lang w:val="ru-RU"/>
        </w:rPr>
        <w:t xml:space="preserve"> и </w:t>
      </w:r>
      <w:r>
        <w:rPr>
          <w:rFonts w:ascii="Aptos Mono" w:hAnsi="Aptos Mono"/>
          <w:color w:val="334E5C"/>
          <w:sz w:val="18"/>
        </w:rPr>
        <w:t>P</w:t>
      </w:r>
      <w:r w:rsidRPr="000A6DB5">
        <w:rPr>
          <w:rFonts w:ascii="Aptos Mono" w:hAnsi="Aptos Mono"/>
          <w:color w:val="334E5C"/>
          <w:sz w:val="18"/>
          <w:lang w:val="ru-RU"/>
        </w:rPr>
        <w:t>75</w:t>
      </w:r>
      <w:r w:rsidRPr="000A6DB5">
        <w:rPr>
          <w:lang w:val="ru-RU"/>
        </w:rPr>
        <w:t>, а не минимум текущей страницы.</w:t>
      </w:r>
    </w:p>
    <w:p w14:paraId="12453CB4" w14:textId="77777777" w:rsidR="005547FA" w:rsidRDefault="00000000">
      <w:proofErr w:type="spellStart"/>
      <w:r>
        <w:t>Тариф</w:t>
      </w:r>
      <w:proofErr w:type="spellEnd"/>
      <w:r>
        <w:t xml:space="preserve"> </w:t>
      </w:r>
      <w:proofErr w:type="spellStart"/>
      <w:r>
        <w:t>нормализуется</w:t>
      </w:r>
      <w:proofErr w:type="spellEnd"/>
      <w:r>
        <w:t xml:space="preserve"> с </w:t>
      </w:r>
      <w:proofErr w:type="spellStart"/>
      <w:r>
        <w:t>учётом</w:t>
      </w:r>
      <w:proofErr w:type="spellEnd"/>
      <w:r>
        <w:t>:</w:t>
      </w:r>
    </w:p>
    <w:p w14:paraId="05366DEE" w14:textId="77777777" w:rsidR="005547FA" w:rsidRDefault="00000000">
      <w:pPr>
        <w:pStyle w:val="a0"/>
      </w:pPr>
      <w:r>
        <w:t>полной стоимости проживания;</w:t>
      </w:r>
    </w:p>
    <w:p w14:paraId="14240134" w14:textId="77777777" w:rsidR="005547FA" w:rsidRDefault="00000000">
      <w:pPr>
        <w:pStyle w:val="a0"/>
      </w:pPr>
      <w:r>
        <w:t>числа ночей;</w:t>
      </w:r>
    </w:p>
    <w:p w14:paraId="444EF524" w14:textId="77777777" w:rsidR="005547FA" w:rsidRDefault="00000000">
      <w:pPr>
        <w:pStyle w:val="a0"/>
      </w:pPr>
      <w:r>
        <w:t>состава гостей;</w:t>
      </w:r>
    </w:p>
    <w:p w14:paraId="241F4A56" w14:textId="77777777" w:rsidR="005547FA" w:rsidRDefault="00000000">
      <w:pPr>
        <w:pStyle w:val="a0"/>
      </w:pPr>
      <w:r>
        <w:t>налогов и обязательных сборов;</w:t>
      </w:r>
    </w:p>
    <w:p w14:paraId="5F737A11" w14:textId="77777777" w:rsidR="005547FA" w:rsidRDefault="00000000">
      <w:pPr>
        <w:pStyle w:val="a0"/>
      </w:pPr>
      <w:r>
        <w:t>категории номера;</w:t>
      </w:r>
    </w:p>
    <w:p w14:paraId="6C1EBA2F" w14:textId="77777777" w:rsidR="005547FA" w:rsidRDefault="00000000">
      <w:pPr>
        <w:pStyle w:val="a0"/>
      </w:pPr>
      <w:r>
        <w:t>refundability;</w:t>
      </w:r>
    </w:p>
    <w:p w14:paraId="71D99F5F" w14:textId="77777777" w:rsidR="005547FA" w:rsidRDefault="00000000">
      <w:pPr>
        <w:pStyle w:val="a0"/>
      </w:pPr>
      <w:r>
        <w:t>breakfast inclusion.</w:t>
      </w:r>
    </w:p>
    <w:p w14:paraId="44C3FAEB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Сравнительная цена корректируется, если </w:t>
      </w:r>
      <w:r>
        <w:t>occupancy</w:t>
      </w:r>
      <w:r w:rsidRPr="000A6DB5">
        <w:rPr>
          <w:lang w:val="ru-RU"/>
        </w:rPr>
        <w:t xml:space="preserve"> не подтверждён, налоги неизвестны, </w:t>
      </w:r>
      <w:r>
        <w:t>room</w:t>
      </w:r>
      <w:r w:rsidRPr="000A6DB5">
        <w:rPr>
          <w:lang w:val="ru-RU"/>
        </w:rPr>
        <w:t xml:space="preserve"> </w:t>
      </w:r>
      <w:r>
        <w:t>type</w:t>
      </w:r>
      <w:r w:rsidRPr="000A6DB5">
        <w:rPr>
          <w:lang w:val="ru-RU"/>
        </w:rPr>
        <w:t xml:space="preserve"> отличается, тариф невозвратный или отсутствует желаемый завтрак.</w:t>
      </w:r>
    </w:p>
    <w:p w14:paraId="2D7DE981" w14:textId="77777777" w:rsidR="005547FA" w:rsidRDefault="00000000">
      <w:pPr>
        <w:pStyle w:val="21"/>
      </w:pPr>
      <w:r>
        <w:t>12.5. Quality</w:t>
      </w:r>
    </w:p>
    <w:p w14:paraId="5273D56D" w14:textId="77777777" w:rsidR="005547FA" w:rsidRDefault="00000000">
      <w:r>
        <w:t>Базовый default profile:</w:t>
      </w:r>
    </w:p>
    <w:tbl>
      <w:tblPr>
        <w:tblW w:w="0" w:type="auto"/>
        <w:jc w:val="center"/>
        <w:tblBorders>
          <w:top w:val="single" w:sz="5" w:space="0" w:color="C9D5DD"/>
          <w:left w:val="single" w:sz="5" w:space="0" w:color="C9D5DD"/>
          <w:bottom w:val="single" w:sz="5" w:space="0" w:color="C9D5DD"/>
          <w:right w:val="single" w:sz="5" w:space="0" w:color="C9D5DD"/>
          <w:insideH w:val="single" w:sz="5" w:space="0" w:color="C9D5DD"/>
          <w:insideV w:val="single" w:sz="5" w:space="0" w:color="C9D5DD"/>
        </w:tblBorders>
        <w:tblLook w:val="04A0" w:firstRow="1" w:lastRow="0" w:firstColumn="1" w:lastColumn="0" w:noHBand="0" w:noVBand="1"/>
      </w:tblPr>
      <w:tblGrid>
        <w:gridCol w:w="4939"/>
        <w:gridCol w:w="4939"/>
      </w:tblGrid>
      <w:tr w:rsidR="005547FA" w14:paraId="290C32C8" w14:textId="77777777">
        <w:trPr>
          <w:tblHeader/>
          <w:jc w:val="center"/>
        </w:trPr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CF8F17" w14:textId="77777777" w:rsidR="005547FA" w:rsidRDefault="00000000">
            <w:r>
              <w:rPr>
                <w:b/>
                <w:color w:val="FFFFFF"/>
                <w:sz w:val="17"/>
              </w:rPr>
              <w:t>Сигнал</w:t>
            </w:r>
          </w:p>
        </w:tc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B12CAF" w14:textId="77777777" w:rsidR="005547FA" w:rsidRDefault="00000000">
            <w:r>
              <w:rPr>
                <w:b/>
                <w:color w:val="FFFFFF"/>
                <w:sz w:val="17"/>
              </w:rPr>
              <w:t>Вес</w:t>
            </w:r>
          </w:p>
        </w:tc>
      </w:tr>
      <w:tr w:rsidR="005547FA" w14:paraId="3ECCA244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04EA36" w14:textId="77777777" w:rsidR="005547FA" w:rsidRDefault="00000000">
            <w:r>
              <w:rPr>
                <w:sz w:val="17"/>
              </w:rPr>
              <w:t>Overall rating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9A055D" w14:textId="77777777" w:rsidR="005547FA" w:rsidRDefault="00000000">
            <w:r>
              <w:rPr>
                <w:sz w:val="17"/>
              </w:rPr>
              <w:t>22.5%</w:t>
            </w:r>
          </w:p>
        </w:tc>
      </w:tr>
      <w:tr w:rsidR="005547FA" w14:paraId="2B413569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79F09B" w14:textId="77777777" w:rsidR="005547FA" w:rsidRDefault="00000000">
            <w:r>
              <w:rPr>
                <w:sz w:val="17"/>
              </w:rPr>
              <w:t>Cleanliness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104559" w14:textId="77777777" w:rsidR="005547FA" w:rsidRDefault="00000000">
            <w:r>
              <w:rPr>
                <w:sz w:val="17"/>
              </w:rPr>
              <w:t>22.5%</w:t>
            </w:r>
          </w:p>
        </w:tc>
      </w:tr>
      <w:tr w:rsidR="005547FA" w14:paraId="6AD4B19F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AABAF5" w14:textId="77777777" w:rsidR="005547FA" w:rsidRDefault="00000000">
            <w:r>
              <w:rPr>
                <w:sz w:val="17"/>
              </w:rPr>
              <w:t>Service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D34396" w14:textId="77777777" w:rsidR="005547FA" w:rsidRDefault="00000000">
            <w:r>
              <w:rPr>
                <w:sz w:val="17"/>
              </w:rPr>
              <w:t>22.5%</w:t>
            </w:r>
          </w:p>
        </w:tc>
      </w:tr>
      <w:tr w:rsidR="005547FA" w14:paraId="5A484D5E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AF22AF" w14:textId="77777777" w:rsidR="005547FA" w:rsidRDefault="00000000">
            <w:r>
              <w:rPr>
                <w:sz w:val="17"/>
              </w:rPr>
              <w:t>Location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D2926D" w14:textId="77777777" w:rsidR="005547FA" w:rsidRDefault="00000000">
            <w:r>
              <w:rPr>
                <w:sz w:val="17"/>
              </w:rPr>
              <w:t>22.5%</w:t>
            </w:r>
          </w:p>
        </w:tc>
      </w:tr>
      <w:tr w:rsidR="005547FA" w14:paraId="0B1130BA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CCECF6" w14:textId="77777777" w:rsidR="005547FA" w:rsidRDefault="00000000">
            <w:r>
              <w:rPr>
                <w:sz w:val="17"/>
              </w:rPr>
              <w:t>Review freshness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AB5CBB" w14:textId="77777777" w:rsidR="005547FA" w:rsidRDefault="00000000">
            <w:r>
              <w:rPr>
                <w:sz w:val="17"/>
              </w:rPr>
              <w:t>10%</w:t>
            </w:r>
          </w:p>
        </w:tc>
      </w:tr>
    </w:tbl>
    <w:p w14:paraId="2D870B4A" w14:textId="77777777" w:rsidR="005547FA" w:rsidRDefault="00000000">
      <w:r>
        <w:t>Профиль меняется по стилю:</w:t>
      </w:r>
    </w:p>
    <w:p w14:paraId="30C8E6CE" w14:textId="77777777" w:rsidR="005547FA" w:rsidRDefault="00000000">
      <w:pPr>
        <w:pStyle w:val="a0"/>
      </w:pPr>
      <w:r>
        <w:rPr>
          <w:b/>
        </w:rPr>
        <w:t>luxury:</w:t>
      </w:r>
      <w:r>
        <w:t xml:space="preserve"> service, cleanliness и premium facilities важнее;</w:t>
      </w:r>
    </w:p>
    <w:p w14:paraId="264B4D45" w14:textId="77777777" w:rsidR="005547FA" w:rsidRDefault="00000000">
      <w:pPr>
        <w:pStyle w:val="a0"/>
      </w:pPr>
      <w:r>
        <w:rPr>
          <w:b/>
        </w:rPr>
        <w:t>business:</w:t>
      </w:r>
      <w:r>
        <w:t xml:space="preserve"> location, service, quiet, Wi-Fi и soundproofing;</w:t>
      </w:r>
    </w:p>
    <w:p w14:paraId="31E02124" w14:textId="77777777" w:rsidR="005547FA" w:rsidRDefault="00000000">
      <w:pPr>
        <w:pStyle w:val="a0"/>
      </w:pPr>
      <w:r>
        <w:rPr>
          <w:b/>
        </w:rPr>
        <w:t>family:</w:t>
      </w:r>
      <w:r>
        <w:t xml:space="preserve"> cleanliness, location и family facilities;</w:t>
      </w:r>
    </w:p>
    <w:p w14:paraId="7E642A15" w14:textId="77777777" w:rsidR="005547FA" w:rsidRDefault="00000000">
      <w:pPr>
        <w:pStyle w:val="a0"/>
      </w:pPr>
      <w:r>
        <w:rPr>
          <w:b/>
        </w:rPr>
        <w:t>resort:</w:t>
      </w:r>
      <w:r>
        <w:t xml:space="preserve"> pool, beach, SPA, territory и food;</w:t>
      </w:r>
    </w:p>
    <w:p w14:paraId="63AF56D2" w14:textId="77777777" w:rsidR="005547FA" w:rsidRDefault="00000000">
      <w:pPr>
        <w:pStyle w:val="a0"/>
      </w:pPr>
      <w:r>
        <w:rPr>
          <w:b/>
        </w:rPr>
        <w:t>active:</w:t>
      </w:r>
      <w:r>
        <w:t xml:space="preserve"> gym, tennis и outdoor facilities;</w:t>
      </w:r>
    </w:p>
    <w:p w14:paraId="58A2A568" w14:textId="77777777" w:rsidR="005547FA" w:rsidRDefault="00000000">
      <w:pPr>
        <w:pStyle w:val="a0"/>
      </w:pPr>
      <w:r>
        <w:rPr>
          <w:b/>
        </w:rPr>
        <w:t>gastronomy:</w:t>
      </w:r>
      <w:r>
        <w:t xml:space="preserve"> restaurant и breakfast.</w:t>
      </w:r>
    </w:p>
    <w:p w14:paraId="72B06EEE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Если стилей несколько, веса профилей усредняются.</w:t>
      </w:r>
    </w:p>
    <w:p w14:paraId="759C8CBB" w14:textId="77777777" w:rsidR="005547FA" w:rsidRDefault="00000000">
      <w:pPr>
        <w:pStyle w:val="21"/>
      </w:pPr>
      <w:r>
        <w:lastRenderedPageBreak/>
        <w:t>12.6. Review freshness</w:t>
      </w:r>
    </w:p>
    <w:p w14:paraId="11CFCDE9" w14:textId="77777777" w:rsidR="005547FA" w:rsidRDefault="00000000">
      <w:r>
        <w:t>Свежесть составляет 10% Quality.</w:t>
      </w:r>
    </w:p>
    <w:tbl>
      <w:tblPr>
        <w:tblW w:w="0" w:type="auto"/>
        <w:jc w:val="center"/>
        <w:tblBorders>
          <w:top w:val="single" w:sz="5" w:space="0" w:color="C9D5DD"/>
          <w:left w:val="single" w:sz="5" w:space="0" w:color="C9D5DD"/>
          <w:bottom w:val="single" w:sz="5" w:space="0" w:color="C9D5DD"/>
          <w:right w:val="single" w:sz="5" w:space="0" w:color="C9D5DD"/>
          <w:insideH w:val="single" w:sz="5" w:space="0" w:color="C9D5DD"/>
          <w:insideV w:val="single" w:sz="5" w:space="0" w:color="C9D5DD"/>
        </w:tblBorders>
        <w:tblLook w:val="04A0" w:firstRow="1" w:lastRow="0" w:firstColumn="1" w:lastColumn="0" w:noHBand="0" w:noVBand="1"/>
      </w:tblPr>
      <w:tblGrid>
        <w:gridCol w:w="4939"/>
        <w:gridCol w:w="4939"/>
      </w:tblGrid>
      <w:tr w:rsidR="005547FA" w14:paraId="128AD16E" w14:textId="77777777">
        <w:trPr>
          <w:tblHeader/>
          <w:jc w:val="center"/>
        </w:trPr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1B0D61" w14:textId="77777777" w:rsidR="005547FA" w:rsidRDefault="00000000">
            <w:r>
              <w:rPr>
                <w:b/>
                <w:color w:val="FFFFFF"/>
                <w:sz w:val="17"/>
              </w:rPr>
              <w:t>Сигнал</w:t>
            </w:r>
          </w:p>
        </w:tc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DD22BE" w14:textId="77777777" w:rsidR="005547FA" w:rsidRDefault="00000000">
            <w:r>
              <w:rPr>
                <w:b/>
                <w:color w:val="FFFFFF"/>
                <w:sz w:val="17"/>
              </w:rPr>
              <w:t>Вес внутри Freshness</w:t>
            </w:r>
          </w:p>
        </w:tc>
      </w:tr>
      <w:tr w:rsidR="005547FA" w14:paraId="298F26F1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912CD8" w14:textId="77777777" w:rsidR="005547FA" w:rsidRDefault="00000000">
            <w:r>
              <w:rPr>
                <w:sz w:val="17"/>
              </w:rPr>
              <w:t>Latest review date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724A09" w14:textId="77777777" w:rsidR="005547FA" w:rsidRDefault="00000000">
            <w:r>
              <w:rPr>
                <w:sz w:val="17"/>
              </w:rPr>
              <w:t>40%</w:t>
            </w:r>
          </w:p>
        </w:tc>
      </w:tr>
      <w:tr w:rsidR="005547FA" w14:paraId="357D157B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D5C610" w14:textId="77777777" w:rsidR="005547FA" w:rsidRDefault="00000000">
            <w:r>
              <w:rPr>
                <w:sz w:val="17"/>
              </w:rPr>
              <w:t>Share of reviews за 12 месяцев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1C3DD5" w14:textId="77777777" w:rsidR="005547FA" w:rsidRDefault="00000000">
            <w:r>
              <w:rPr>
                <w:sz w:val="17"/>
              </w:rPr>
              <w:t>25%</w:t>
            </w:r>
          </w:p>
        </w:tc>
      </w:tr>
      <w:tr w:rsidR="005547FA" w14:paraId="225C36D6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ADE854" w14:textId="77777777" w:rsidR="005547FA" w:rsidRDefault="00000000">
            <w:r>
              <w:rPr>
                <w:sz w:val="17"/>
              </w:rPr>
              <w:t>Rating trend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B68D6C" w14:textId="77777777" w:rsidR="005547FA" w:rsidRDefault="00000000">
            <w:r>
              <w:rPr>
                <w:sz w:val="17"/>
              </w:rPr>
              <w:t>25%</w:t>
            </w:r>
          </w:p>
        </w:tc>
      </w:tr>
      <w:tr w:rsidR="005547FA" w14:paraId="008B5F8F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B077F9" w14:textId="77777777" w:rsidR="005547FA" w:rsidRDefault="00000000">
            <w:r>
              <w:rPr>
                <w:sz w:val="17"/>
              </w:rPr>
              <w:t>Renovation freshness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F76930" w14:textId="77777777" w:rsidR="005547FA" w:rsidRDefault="00000000">
            <w:r>
              <w:rPr>
                <w:sz w:val="17"/>
              </w:rPr>
              <w:t>10%</w:t>
            </w:r>
          </w:p>
        </w:tc>
      </w:tr>
    </w:tbl>
    <w:p w14:paraId="7DDDB3DB" w14:textId="77777777" w:rsidR="005547FA" w:rsidRDefault="00000000">
      <w:r w:rsidRPr="000A6DB5">
        <w:rPr>
          <w:lang w:val="ru-RU"/>
        </w:rPr>
        <w:t xml:space="preserve">Система различает стабильность, улучшение, резкое улучшение, снижение и резкое снижение. </w:t>
      </w:r>
      <w:proofErr w:type="spellStart"/>
      <w:r>
        <w:t>Нехватка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уменьшает</w:t>
      </w:r>
      <w:proofErr w:type="spellEnd"/>
      <w:r>
        <w:t xml:space="preserve"> reliability, а не intrinsic quality.</w:t>
      </w:r>
    </w:p>
    <w:p w14:paraId="3D49E0A1" w14:textId="77777777" w:rsidR="005547FA" w:rsidRDefault="00000000">
      <w:pPr>
        <w:pStyle w:val="21"/>
      </w:pPr>
      <w:r>
        <w:t>12.7. Review Confidence</w:t>
      </w:r>
    </w:p>
    <w:tbl>
      <w:tblPr>
        <w:tblW w:w="0" w:type="auto"/>
        <w:jc w:val="center"/>
        <w:tblBorders>
          <w:top w:val="single" w:sz="5" w:space="0" w:color="C9D5DD"/>
          <w:left w:val="single" w:sz="5" w:space="0" w:color="C9D5DD"/>
          <w:bottom w:val="single" w:sz="5" w:space="0" w:color="C9D5DD"/>
          <w:right w:val="single" w:sz="5" w:space="0" w:color="C9D5DD"/>
          <w:insideH w:val="single" w:sz="5" w:space="0" w:color="C9D5DD"/>
          <w:insideV w:val="single" w:sz="5" w:space="0" w:color="C9D5DD"/>
        </w:tblBorders>
        <w:tblLook w:val="04A0" w:firstRow="1" w:lastRow="0" w:firstColumn="1" w:lastColumn="0" w:noHBand="0" w:noVBand="1"/>
      </w:tblPr>
      <w:tblGrid>
        <w:gridCol w:w="4939"/>
        <w:gridCol w:w="4939"/>
      </w:tblGrid>
      <w:tr w:rsidR="005547FA" w14:paraId="375867DD" w14:textId="77777777">
        <w:trPr>
          <w:tblHeader/>
          <w:jc w:val="center"/>
        </w:trPr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3B6078" w14:textId="77777777" w:rsidR="005547FA" w:rsidRDefault="00000000">
            <w:r>
              <w:rPr>
                <w:b/>
                <w:color w:val="FFFFFF"/>
                <w:sz w:val="17"/>
              </w:rPr>
              <w:t>Сигнал</w:t>
            </w:r>
          </w:p>
        </w:tc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F0CF95" w14:textId="77777777" w:rsidR="005547FA" w:rsidRDefault="00000000">
            <w:r>
              <w:rPr>
                <w:b/>
                <w:color w:val="FFFFFF"/>
                <w:sz w:val="17"/>
              </w:rPr>
              <w:t>Вес</w:t>
            </w:r>
          </w:p>
        </w:tc>
      </w:tr>
      <w:tr w:rsidR="005547FA" w14:paraId="327DB319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954FDE" w14:textId="77777777" w:rsidR="005547FA" w:rsidRDefault="00000000">
            <w:r>
              <w:rPr>
                <w:sz w:val="17"/>
              </w:rPr>
              <w:t>Review volume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25D588" w14:textId="77777777" w:rsidR="005547FA" w:rsidRDefault="00000000">
            <w:r>
              <w:rPr>
                <w:sz w:val="17"/>
              </w:rPr>
              <w:t>40%</w:t>
            </w:r>
          </w:p>
        </w:tc>
      </w:tr>
      <w:tr w:rsidR="005547FA" w14:paraId="1E8B0EAD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4CA71E" w14:textId="77777777" w:rsidR="005547FA" w:rsidRDefault="00000000">
            <w:r>
              <w:rPr>
                <w:sz w:val="17"/>
              </w:rPr>
              <w:t>Freshness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B3E5FD" w14:textId="77777777" w:rsidR="005547FA" w:rsidRDefault="00000000">
            <w:r>
              <w:rPr>
                <w:sz w:val="17"/>
              </w:rPr>
              <w:t>25%</w:t>
            </w:r>
          </w:p>
        </w:tc>
      </w:tr>
      <w:tr w:rsidR="005547FA" w14:paraId="2D7E6982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BECEAD" w14:textId="77777777" w:rsidR="005547FA" w:rsidRDefault="00000000">
            <w:r>
              <w:rPr>
                <w:sz w:val="17"/>
              </w:rPr>
              <w:t>Cross-source consistency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0B95CB" w14:textId="77777777" w:rsidR="005547FA" w:rsidRDefault="00000000">
            <w:r>
              <w:rPr>
                <w:sz w:val="17"/>
              </w:rPr>
              <w:t>20%</w:t>
            </w:r>
          </w:p>
        </w:tc>
      </w:tr>
      <w:tr w:rsidR="005547FA" w14:paraId="100CA471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A2751E" w14:textId="77777777" w:rsidR="005547FA" w:rsidRDefault="00000000">
            <w:r>
              <w:rPr>
                <w:sz w:val="17"/>
              </w:rPr>
              <w:t>Verified stays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73F863" w14:textId="77777777" w:rsidR="005547FA" w:rsidRDefault="00000000">
            <w:r>
              <w:rPr>
                <w:sz w:val="17"/>
              </w:rPr>
              <w:t>10%</w:t>
            </w:r>
          </w:p>
        </w:tc>
      </w:tr>
      <w:tr w:rsidR="005547FA" w14:paraId="649C32EA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0D388D" w14:textId="77777777" w:rsidR="005547FA" w:rsidRDefault="00000000">
            <w:r>
              <w:rPr>
                <w:sz w:val="17"/>
              </w:rPr>
              <w:t>Integrity и dispersion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3F473A" w14:textId="77777777" w:rsidR="005547FA" w:rsidRDefault="00000000">
            <w:r>
              <w:rPr>
                <w:sz w:val="17"/>
              </w:rPr>
              <w:t>5%</w:t>
            </w:r>
          </w:p>
        </w:tc>
      </w:tr>
    </w:tbl>
    <w:p w14:paraId="575A39B6" w14:textId="77777777" w:rsidR="005547FA" w:rsidRDefault="00000000">
      <w:r>
        <w:t>Review</w:t>
      </w:r>
      <w:r w:rsidRPr="000A6DB5">
        <w:rPr>
          <w:lang w:val="ru-RU"/>
        </w:rPr>
        <w:t xml:space="preserve"> </w:t>
      </w:r>
      <w:r>
        <w:t>volume</w:t>
      </w:r>
      <w:r w:rsidRPr="000A6DB5">
        <w:rPr>
          <w:lang w:val="ru-RU"/>
        </w:rPr>
        <w:t xml:space="preserve"> использует логарифмическую шкалу. </w:t>
      </w:r>
      <w:r>
        <w:t>Также учитываются:</w:t>
      </w:r>
    </w:p>
    <w:p w14:paraId="3B64DAE0" w14:textId="77777777" w:rsidR="005547FA" w:rsidRDefault="00000000">
      <w:pPr>
        <w:pStyle w:val="a0"/>
      </w:pPr>
      <w:r>
        <w:t>число источников;</w:t>
      </w:r>
    </w:p>
    <w:p w14:paraId="272DA276" w14:textId="77777777" w:rsidR="005547FA" w:rsidRDefault="00000000">
      <w:pPr>
        <w:pStyle w:val="a0"/>
      </w:pPr>
      <w:r>
        <w:t>разброс рейтингов;</w:t>
      </w:r>
    </w:p>
    <w:p w14:paraId="1CBE4F9A" w14:textId="77777777" w:rsidR="005547FA" w:rsidRDefault="00000000">
      <w:pPr>
        <w:pStyle w:val="a0"/>
      </w:pPr>
      <w:r>
        <w:t>suspicious review share;</w:t>
      </w:r>
    </w:p>
    <w:p w14:paraId="4C008C67" w14:textId="77777777" w:rsidR="005547FA" w:rsidRDefault="00000000">
      <w:pPr>
        <w:pStyle w:val="a0"/>
      </w:pPr>
      <w:r>
        <w:t>verified review share;</w:t>
      </w:r>
    </w:p>
    <w:p w14:paraId="4C1733DE" w14:textId="77777777" w:rsidR="005547FA" w:rsidRDefault="00000000">
      <w:pPr>
        <w:pStyle w:val="a0"/>
      </w:pPr>
      <w:r>
        <w:t>согласованность provider ratings.</w:t>
      </w:r>
    </w:p>
    <w:p w14:paraId="312DAD6E" w14:textId="77777777" w:rsidR="005547FA" w:rsidRDefault="00000000">
      <w:r>
        <w:t xml:space="preserve">Отдельно возвращается </w:t>
      </w:r>
      <w:r>
        <w:rPr>
          <w:rFonts w:ascii="Aptos Mono" w:hAnsi="Aptos Mono"/>
          <w:color w:val="334E5C"/>
          <w:sz w:val="18"/>
        </w:rPr>
        <w:t>review_confidence_reliability</w:t>
      </w:r>
      <w:r>
        <w:t>.</w:t>
      </w:r>
    </w:p>
    <w:p w14:paraId="40633060" w14:textId="77777777" w:rsidR="005547FA" w:rsidRDefault="00000000">
      <w:pPr>
        <w:pStyle w:val="21"/>
      </w:pPr>
      <w:r>
        <w:t>12.8. Personal Fit</w:t>
      </w:r>
    </w:p>
    <w:p w14:paraId="38439D6E" w14:textId="77777777" w:rsidR="005547FA" w:rsidRDefault="00000000">
      <w:r>
        <w:t>Исходные веса:</w:t>
      </w:r>
    </w:p>
    <w:tbl>
      <w:tblPr>
        <w:tblW w:w="0" w:type="auto"/>
        <w:jc w:val="center"/>
        <w:tblBorders>
          <w:top w:val="single" w:sz="5" w:space="0" w:color="C9D5DD"/>
          <w:left w:val="single" w:sz="5" w:space="0" w:color="C9D5DD"/>
          <w:bottom w:val="single" w:sz="5" w:space="0" w:color="C9D5DD"/>
          <w:right w:val="single" w:sz="5" w:space="0" w:color="C9D5DD"/>
          <w:insideH w:val="single" w:sz="5" w:space="0" w:color="C9D5DD"/>
          <w:insideV w:val="single" w:sz="5" w:space="0" w:color="C9D5DD"/>
        </w:tblBorders>
        <w:tblLook w:val="04A0" w:firstRow="1" w:lastRow="0" w:firstColumn="1" w:lastColumn="0" w:noHBand="0" w:noVBand="1"/>
      </w:tblPr>
      <w:tblGrid>
        <w:gridCol w:w="4939"/>
        <w:gridCol w:w="4939"/>
      </w:tblGrid>
      <w:tr w:rsidR="005547FA" w14:paraId="1C73A9D0" w14:textId="77777777">
        <w:trPr>
          <w:tblHeader/>
          <w:jc w:val="center"/>
        </w:trPr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FB548A" w14:textId="77777777" w:rsidR="005547FA" w:rsidRDefault="00000000">
            <w:r>
              <w:rPr>
                <w:b/>
                <w:color w:val="FFFFFF"/>
                <w:sz w:val="17"/>
              </w:rPr>
              <w:t>Предпочтение</w:t>
            </w:r>
          </w:p>
        </w:tc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E6E1DE" w14:textId="77777777" w:rsidR="005547FA" w:rsidRDefault="00000000">
            <w:r>
              <w:rPr>
                <w:b/>
                <w:color w:val="FFFFFF"/>
                <w:sz w:val="17"/>
              </w:rPr>
              <w:t>Вес</w:t>
            </w:r>
          </w:p>
        </w:tc>
      </w:tr>
      <w:tr w:rsidR="005547FA" w14:paraId="214D769C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4651D4" w14:textId="77777777" w:rsidR="005547FA" w:rsidRDefault="00000000">
            <w:r>
              <w:rPr>
                <w:sz w:val="17"/>
              </w:rPr>
              <w:t>Travel tier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BDED82" w14:textId="77777777" w:rsidR="005547FA" w:rsidRDefault="00000000">
            <w:r>
              <w:rPr>
                <w:sz w:val="17"/>
              </w:rPr>
              <w:t>22%</w:t>
            </w:r>
          </w:p>
        </w:tc>
      </w:tr>
      <w:tr w:rsidR="005547FA" w14:paraId="76AC610B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CC051B" w14:textId="77777777" w:rsidR="005547FA" w:rsidRDefault="00000000">
            <w:r>
              <w:rPr>
                <w:sz w:val="17"/>
              </w:rPr>
              <w:t>Preferred amenities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ECACC2" w14:textId="77777777" w:rsidR="005547FA" w:rsidRDefault="00000000">
            <w:r>
              <w:rPr>
                <w:sz w:val="17"/>
              </w:rPr>
              <w:t>20%</w:t>
            </w:r>
          </w:p>
        </w:tc>
      </w:tr>
      <w:tr w:rsidR="005547FA" w14:paraId="5FE60962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13E9A4" w14:textId="77777777" w:rsidR="005547FA" w:rsidRDefault="00000000">
            <w:r>
              <w:rPr>
                <w:sz w:val="17"/>
              </w:rPr>
              <w:lastRenderedPageBreak/>
              <w:t>Stars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F72226" w14:textId="77777777" w:rsidR="005547FA" w:rsidRDefault="00000000">
            <w:r>
              <w:rPr>
                <w:sz w:val="17"/>
              </w:rPr>
              <w:t>16%</w:t>
            </w:r>
          </w:p>
        </w:tc>
      </w:tr>
      <w:tr w:rsidR="005547FA" w14:paraId="7944108A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02DEED" w14:textId="77777777" w:rsidR="005547FA" w:rsidRDefault="00000000">
            <w:r>
              <w:rPr>
                <w:sz w:val="17"/>
              </w:rPr>
              <w:t>Budget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2EFA45" w14:textId="77777777" w:rsidR="005547FA" w:rsidRDefault="00000000">
            <w:r>
              <w:rPr>
                <w:sz w:val="17"/>
              </w:rPr>
              <w:t>14%</w:t>
            </w:r>
          </w:p>
        </w:tc>
      </w:tr>
      <w:tr w:rsidR="005547FA" w14:paraId="743F8F08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3B786A" w14:textId="77777777" w:rsidR="005547FA" w:rsidRDefault="00000000">
            <w:r>
              <w:rPr>
                <w:sz w:val="17"/>
              </w:rPr>
              <w:t>Room type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876521" w14:textId="77777777" w:rsidR="005547FA" w:rsidRDefault="00000000">
            <w:r>
              <w:rPr>
                <w:sz w:val="17"/>
              </w:rPr>
              <w:t>12%</w:t>
            </w:r>
          </w:p>
        </w:tc>
      </w:tr>
      <w:tr w:rsidR="005547FA" w14:paraId="291F4CE3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5F2343" w14:textId="77777777" w:rsidR="005547FA" w:rsidRDefault="00000000">
            <w:r>
              <w:rPr>
                <w:sz w:val="17"/>
              </w:rPr>
              <w:t>Room view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D896D5" w14:textId="77777777" w:rsidR="005547FA" w:rsidRDefault="00000000">
            <w:r>
              <w:rPr>
                <w:sz w:val="17"/>
              </w:rPr>
              <w:t>8%</w:t>
            </w:r>
          </w:p>
        </w:tc>
      </w:tr>
      <w:tr w:rsidR="005547FA" w14:paraId="40E9B5DA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D55C55" w14:textId="77777777" w:rsidR="005547FA" w:rsidRDefault="00000000">
            <w:r>
              <w:rPr>
                <w:sz w:val="17"/>
              </w:rPr>
              <w:t>Noise sensitivity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4407BE" w14:textId="77777777" w:rsidR="005547FA" w:rsidRDefault="00000000">
            <w:r>
              <w:rPr>
                <w:sz w:val="17"/>
              </w:rPr>
              <w:t>8%</w:t>
            </w:r>
          </w:p>
        </w:tc>
      </w:tr>
    </w:tbl>
    <w:p w14:paraId="60F23E04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Эти веса постепенно смешиваются с обученными глобальными и контекстными весами.</w:t>
      </w:r>
    </w:p>
    <w:p w14:paraId="484206C7" w14:textId="77777777" w:rsidR="005547FA" w:rsidRDefault="00000000">
      <w:pPr>
        <w:pStyle w:val="21"/>
      </w:pPr>
      <w:r>
        <w:t>12.9. Amenities</w:t>
      </w:r>
    </w:p>
    <w:p w14:paraId="280AECA4" w14:textId="77777777" w:rsidR="005547FA" w:rsidRPr="000A6DB5" w:rsidRDefault="00000000">
      <w:pPr>
        <w:pStyle w:val="a0"/>
        <w:rPr>
          <w:lang w:val="ru-RU"/>
        </w:rPr>
      </w:pPr>
      <w:r>
        <w:t>required</w:t>
      </w:r>
      <w:r w:rsidRPr="000A6DB5">
        <w:rPr>
          <w:lang w:val="ru-RU"/>
        </w:rPr>
        <w:t xml:space="preserve"> </w:t>
      </w:r>
      <w:r>
        <w:t>amenities</w:t>
      </w:r>
      <w:r w:rsidRPr="000A6DB5">
        <w:rPr>
          <w:lang w:val="ru-RU"/>
        </w:rPr>
        <w:t xml:space="preserve"> работают как строгие фильтры;</w:t>
      </w:r>
    </w:p>
    <w:p w14:paraId="46251C14" w14:textId="77777777" w:rsidR="005547FA" w:rsidRDefault="00000000">
      <w:pPr>
        <w:pStyle w:val="a0"/>
      </w:pPr>
      <w:r>
        <w:t xml:space="preserve">preferred amenities </w:t>
      </w:r>
      <w:proofErr w:type="spellStart"/>
      <w:r>
        <w:t>влияют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Score;</w:t>
      </w:r>
    </w:p>
    <w:p w14:paraId="18B31691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считается доля подтверждённых желательных </w:t>
      </w:r>
      <w:r>
        <w:t>amenities</w:t>
      </w:r>
      <w:r w:rsidRPr="000A6DB5">
        <w:rPr>
          <w:lang w:val="ru-RU"/>
        </w:rPr>
        <w:t>;</w:t>
      </w:r>
    </w:p>
    <w:p w14:paraId="29757059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разные </w:t>
      </w:r>
      <w:r>
        <w:t>amenities</w:t>
      </w:r>
      <w:r w:rsidRPr="000A6DB5">
        <w:rPr>
          <w:lang w:val="ru-RU"/>
        </w:rPr>
        <w:t xml:space="preserve"> могут иметь разную важность;</w:t>
      </w:r>
    </w:p>
    <w:p w14:paraId="1963DE9A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совпадение одного пункта не даёт всему блоку 100;</w:t>
      </w:r>
    </w:p>
    <w:p w14:paraId="275F6C60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если каталог </w:t>
      </w:r>
      <w:r>
        <w:t>amenities</w:t>
      </w:r>
      <w:r w:rsidRPr="000A6DB5">
        <w:rPr>
          <w:lang w:val="ru-RU"/>
        </w:rPr>
        <w:t xml:space="preserve"> отсутствует целиком, результат </w:t>
      </w:r>
      <w:r>
        <w:t>unknown</w:t>
      </w:r>
      <w:r w:rsidRPr="000A6DB5">
        <w:rPr>
          <w:lang w:val="ru-RU"/>
        </w:rPr>
        <w:t>;</w:t>
      </w:r>
    </w:p>
    <w:p w14:paraId="12CD5BB8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если каталог есть, но </w:t>
      </w:r>
      <w:r>
        <w:t>amenity</w:t>
      </w:r>
      <w:r w:rsidRPr="000A6DB5">
        <w:rPr>
          <w:lang w:val="ru-RU"/>
        </w:rPr>
        <w:t xml:space="preserve"> отсутствует, это известное несовпадение.</w:t>
      </w:r>
    </w:p>
    <w:p w14:paraId="6B446833" w14:textId="77777777" w:rsidR="005547FA" w:rsidRPr="000A6DB5" w:rsidRDefault="00000000">
      <w:pPr>
        <w:pStyle w:val="21"/>
        <w:rPr>
          <w:lang w:val="ru-RU"/>
        </w:rPr>
      </w:pPr>
      <w:r w:rsidRPr="00D06600">
        <w:rPr>
          <w:lang w:val="ru-RU"/>
        </w:rPr>
        <w:t xml:space="preserve">12.10. </w:t>
      </w:r>
      <w:r>
        <w:t>Travel</w:t>
      </w:r>
      <w:r w:rsidRPr="00D06600">
        <w:rPr>
          <w:lang w:val="ru-RU"/>
        </w:rPr>
        <w:t xml:space="preserve"> </w:t>
      </w:r>
      <w:r>
        <w:t>tier</w:t>
      </w:r>
      <w:r w:rsidRPr="00D06600">
        <w:rPr>
          <w:lang w:val="ru-RU"/>
        </w:rPr>
        <w:t xml:space="preserve"> и </w:t>
      </w:r>
      <w:r>
        <w:t>luxury</w:t>
      </w:r>
    </w:p>
    <w:p w14:paraId="3A5E5BDF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Для </w:t>
      </w:r>
      <w:r>
        <w:rPr>
          <w:rFonts w:ascii="Aptos Mono" w:hAnsi="Aptos Mono"/>
          <w:color w:val="334E5C"/>
          <w:sz w:val="18"/>
        </w:rPr>
        <w:t>mid</w:t>
      </w:r>
      <w:r w:rsidRPr="000A6DB5">
        <w:rPr>
          <w:lang w:val="ru-RU"/>
        </w:rPr>
        <w:t xml:space="preserve">, </w:t>
      </w:r>
      <w:r>
        <w:rPr>
          <w:rFonts w:ascii="Aptos Mono" w:hAnsi="Aptos Mono"/>
          <w:color w:val="334E5C"/>
          <w:sz w:val="18"/>
        </w:rPr>
        <w:t>upscale</w:t>
      </w:r>
      <w:r w:rsidRPr="000A6DB5">
        <w:rPr>
          <w:lang w:val="ru-RU"/>
        </w:rPr>
        <w:t xml:space="preserve">, </w:t>
      </w:r>
      <w:r>
        <w:rPr>
          <w:rFonts w:ascii="Aptos Mono" w:hAnsi="Aptos Mono"/>
          <w:color w:val="334E5C"/>
          <w:sz w:val="18"/>
        </w:rPr>
        <w:t>luxury</w:t>
      </w:r>
      <w:r w:rsidRPr="000A6DB5">
        <w:rPr>
          <w:lang w:val="ru-RU"/>
        </w:rPr>
        <w:t xml:space="preserve"> используются:</w:t>
      </w:r>
    </w:p>
    <w:tbl>
      <w:tblPr>
        <w:tblW w:w="0" w:type="auto"/>
        <w:jc w:val="center"/>
        <w:tblBorders>
          <w:top w:val="single" w:sz="5" w:space="0" w:color="C9D5DD"/>
          <w:left w:val="single" w:sz="5" w:space="0" w:color="C9D5DD"/>
          <w:bottom w:val="single" w:sz="5" w:space="0" w:color="C9D5DD"/>
          <w:right w:val="single" w:sz="5" w:space="0" w:color="C9D5DD"/>
          <w:insideH w:val="single" w:sz="5" w:space="0" w:color="C9D5DD"/>
          <w:insideV w:val="single" w:sz="5" w:space="0" w:color="C9D5DD"/>
        </w:tblBorders>
        <w:tblLook w:val="04A0" w:firstRow="1" w:lastRow="0" w:firstColumn="1" w:lastColumn="0" w:noHBand="0" w:noVBand="1"/>
      </w:tblPr>
      <w:tblGrid>
        <w:gridCol w:w="4939"/>
        <w:gridCol w:w="4939"/>
      </w:tblGrid>
      <w:tr w:rsidR="005547FA" w14:paraId="3B05F5A1" w14:textId="77777777">
        <w:trPr>
          <w:tblHeader/>
          <w:jc w:val="center"/>
        </w:trPr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F750B4" w14:textId="77777777" w:rsidR="005547FA" w:rsidRDefault="00000000">
            <w:proofErr w:type="spellStart"/>
            <w:r>
              <w:rPr>
                <w:b/>
                <w:color w:val="FFFFFF"/>
                <w:sz w:val="17"/>
              </w:rPr>
              <w:t>Сигнал</w:t>
            </w:r>
            <w:proofErr w:type="spellEnd"/>
          </w:p>
        </w:tc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DFE94D" w14:textId="77777777" w:rsidR="005547FA" w:rsidRDefault="00000000">
            <w:r>
              <w:rPr>
                <w:b/>
                <w:color w:val="FFFFFF"/>
                <w:sz w:val="17"/>
              </w:rPr>
              <w:t>Базовый вес</w:t>
            </w:r>
          </w:p>
        </w:tc>
      </w:tr>
      <w:tr w:rsidR="005547FA" w14:paraId="6B4DB3D4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AD0657" w14:textId="77777777" w:rsidR="005547FA" w:rsidRDefault="00000000">
            <w:r>
              <w:rPr>
                <w:sz w:val="17"/>
              </w:rPr>
              <w:t>Star fit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D9242C" w14:textId="77777777" w:rsidR="005547FA" w:rsidRDefault="00000000">
            <w:r>
              <w:rPr>
                <w:sz w:val="17"/>
              </w:rPr>
              <w:t>15%</w:t>
            </w:r>
          </w:p>
        </w:tc>
      </w:tr>
      <w:tr w:rsidR="005547FA" w14:paraId="077856FC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F8B1FF" w14:textId="77777777" w:rsidR="005547FA" w:rsidRDefault="00000000">
            <w:r>
              <w:rPr>
                <w:sz w:val="17"/>
              </w:rPr>
              <w:t>Verified quality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D13F5B" w14:textId="77777777" w:rsidR="005547FA" w:rsidRDefault="00000000">
            <w:r>
              <w:rPr>
                <w:sz w:val="17"/>
              </w:rPr>
              <w:t>13%</w:t>
            </w:r>
          </w:p>
        </w:tc>
      </w:tr>
      <w:tr w:rsidR="005547FA" w14:paraId="508B82F6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ADBB9E" w14:textId="77777777" w:rsidR="005547FA" w:rsidRDefault="00000000">
            <w:r>
              <w:rPr>
                <w:sz w:val="17"/>
              </w:rPr>
              <w:t>Service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036D78" w14:textId="77777777" w:rsidR="005547FA" w:rsidRDefault="00000000">
            <w:r>
              <w:rPr>
                <w:sz w:val="17"/>
              </w:rPr>
              <w:t>14%</w:t>
            </w:r>
          </w:p>
        </w:tc>
      </w:tr>
      <w:tr w:rsidR="005547FA" w14:paraId="1857F354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2C0690" w14:textId="77777777" w:rsidR="005547FA" w:rsidRDefault="00000000">
            <w:r>
              <w:rPr>
                <w:sz w:val="17"/>
              </w:rPr>
              <w:t>Room condition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048B12" w14:textId="77777777" w:rsidR="005547FA" w:rsidRDefault="00000000">
            <w:r>
              <w:rPr>
                <w:sz w:val="17"/>
              </w:rPr>
              <w:t>10%</w:t>
            </w:r>
          </w:p>
        </w:tc>
      </w:tr>
      <w:tr w:rsidR="005547FA" w14:paraId="630BAB68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1EA36E" w14:textId="77777777" w:rsidR="005547FA" w:rsidRDefault="00000000">
            <w:r>
              <w:rPr>
                <w:sz w:val="17"/>
              </w:rPr>
              <w:t>Room size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705222" w14:textId="77777777" w:rsidR="005547FA" w:rsidRDefault="00000000">
            <w:r>
              <w:rPr>
                <w:sz w:val="17"/>
              </w:rPr>
              <w:t>9%</w:t>
            </w:r>
          </w:p>
        </w:tc>
      </w:tr>
      <w:tr w:rsidR="005547FA" w14:paraId="1544F14B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BB9DF1" w14:textId="77777777" w:rsidR="005547FA" w:rsidRDefault="00000000">
            <w:r>
              <w:rPr>
                <w:sz w:val="17"/>
              </w:rPr>
              <w:t>Premium amenities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A71107" w14:textId="77777777" w:rsidR="005547FA" w:rsidRDefault="00000000">
            <w:r>
              <w:rPr>
                <w:sz w:val="17"/>
              </w:rPr>
              <w:t>8%</w:t>
            </w:r>
          </w:p>
        </w:tc>
      </w:tr>
      <w:tr w:rsidR="005547FA" w14:paraId="6CCEA041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E9831F" w14:textId="77777777" w:rsidR="005547FA" w:rsidRDefault="00000000">
            <w:r>
              <w:rPr>
                <w:sz w:val="17"/>
              </w:rPr>
              <w:t>Brand reputation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57EA91" w14:textId="77777777" w:rsidR="005547FA" w:rsidRDefault="00000000">
            <w:r>
              <w:rPr>
                <w:sz w:val="17"/>
              </w:rPr>
              <w:t>7%</w:t>
            </w:r>
          </w:p>
        </w:tc>
      </w:tr>
      <w:tr w:rsidR="005547FA" w14:paraId="475A068A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E6C6D0" w14:textId="77777777" w:rsidR="005547FA" w:rsidRDefault="00000000">
            <w:r>
              <w:rPr>
                <w:sz w:val="17"/>
              </w:rPr>
              <w:t>Breakfast quality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65F44D" w14:textId="77777777" w:rsidR="005547FA" w:rsidRDefault="00000000">
            <w:r>
              <w:rPr>
                <w:sz w:val="17"/>
              </w:rPr>
              <w:t>7%</w:t>
            </w:r>
          </w:p>
        </w:tc>
      </w:tr>
      <w:tr w:rsidR="005547FA" w14:paraId="09688F38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B9AA6E" w14:textId="77777777" w:rsidR="005547FA" w:rsidRDefault="00000000">
            <w:r>
              <w:rPr>
                <w:sz w:val="17"/>
              </w:rPr>
              <w:t>Room category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CC370B" w14:textId="77777777" w:rsidR="005547FA" w:rsidRDefault="00000000">
            <w:r>
              <w:rPr>
                <w:sz w:val="17"/>
              </w:rPr>
              <w:t>6%</w:t>
            </w:r>
          </w:p>
        </w:tc>
      </w:tr>
      <w:tr w:rsidR="005547FA" w14:paraId="6CA608EE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4B123E" w14:textId="77777777" w:rsidR="005547FA" w:rsidRDefault="00000000">
            <w:r>
              <w:rPr>
                <w:sz w:val="17"/>
              </w:rPr>
              <w:lastRenderedPageBreak/>
              <w:t>Luxury review semantics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077F28" w14:textId="77777777" w:rsidR="005547FA" w:rsidRDefault="00000000">
            <w:r>
              <w:rPr>
                <w:sz w:val="17"/>
              </w:rPr>
              <w:t>7%</w:t>
            </w:r>
          </w:p>
        </w:tc>
      </w:tr>
      <w:tr w:rsidR="005547FA" w14:paraId="1A11F108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B185C7" w14:textId="77777777" w:rsidR="005547FA" w:rsidRDefault="00000000">
            <w:r>
              <w:rPr>
                <w:sz w:val="17"/>
              </w:rPr>
              <w:t>Renovation freshness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65EBC1" w14:textId="77777777" w:rsidR="005547FA" w:rsidRDefault="00000000">
            <w:r>
              <w:rPr>
                <w:sz w:val="17"/>
              </w:rPr>
              <w:t>4%</w:t>
            </w:r>
          </w:p>
        </w:tc>
      </w:tr>
    </w:tbl>
    <w:p w14:paraId="3D586FF0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Если пользователь отдельно выбрал звёздность, вес </w:t>
      </w:r>
      <w:r>
        <w:t>stars</w:t>
      </w:r>
      <w:r w:rsidRPr="000A6DB5">
        <w:rPr>
          <w:lang w:val="ru-RU"/>
        </w:rPr>
        <w:t xml:space="preserve"> внутри </w:t>
      </w:r>
      <w:r>
        <w:t>travel</w:t>
      </w:r>
      <w:r w:rsidRPr="000A6DB5">
        <w:rPr>
          <w:lang w:val="ru-RU"/>
        </w:rPr>
        <w:t xml:space="preserve"> </w:t>
      </w:r>
      <w:r>
        <w:t>tier</w:t>
      </w:r>
      <w:r w:rsidRPr="000A6DB5">
        <w:rPr>
          <w:lang w:val="ru-RU"/>
        </w:rPr>
        <w:t xml:space="preserve"> уменьшается с 15% до 5%. Это предотвращает двойной бонус за одну характеристику.</w:t>
      </w:r>
    </w:p>
    <w:p w14:paraId="04CB0E3A" w14:textId="77777777" w:rsidR="005547FA" w:rsidRPr="000A6DB5" w:rsidRDefault="00000000">
      <w:pPr>
        <w:rPr>
          <w:lang w:val="ru-RU"/>
        </w:rPr>
      </w:pPr>
      <w:r>
        <w:t>Luxury</w:t>
      </w:r>
      <w:r w:rsidRPr="000A6DB5">
        <w:rPr>
          <w:lang w:val="ru-RU"/>
        </w:rPr>
        <w:t xml:space="preserve"> поэтому не определяется только пятью звёздами. Высокую оценку может получить сильный 4-</w:t>
      </w:r>
      <w:r>
        <w:t>star</w:t>
      </w:r>
      <w:r w:rsidRPr="000A6DB5">
        <w:rPr>
          <w:lang w:val="ru-RU"/>
        </w:rPr>
        <w:t xml:space="preserve"> </w:t>
      </w:r>
      <w:r>
        <w:t>boutique</w:t>
      </w:r>
      <w:r w:rsidRPr="000A6DB5">
        <w:rPr>
          <w:lang w:val="ru-RU"/>
        </w:rPr>
        <w:t xml:space="preserve"> </w:t>
      </w:r>
      <w:r>
        <w:t>hotel</w:t>
      </w:r>
      <w:r w:rsidRPr="000A6DB5">
        <w:rPr>
          <w:lang w:val="ru-RU"/>
        </w:rPr>
        <w:t>, а устаревший 5-</w:t>
      </w:r>
      <w:r>
        <w:t>star</w:t>
      </w:r>
      <w:r w:rsidRPr="000A6DB5">
        <w:rPr>
          <w:lang w:val="ru-RU"/>
        </w:rPr>
        <w:t xml:space="preserve"> </w:t>
      </w:r>
      <w:r>
        <w:t>hotel</w:t>
      </w:r>
      <w:r w:rsidRPr="000A6DB5">
        <w:rPr>
          <w:lang w:val="ru-RU"/>
        </w:rPr>
        <w:t xml:space="preserve"> со слабым сервисом не получает автоматическое преимущество.</w:t>
      </w:r>
    </w:p>
    <w:p w14:paraId="7CED77D8" w14:textId="77777777" w:rsidR="005547FA" w:rsidRDefault="00000000">
      <w:pPr>
        <w:pStyle w:val="21"/>
      </w:pPr>
      <w:r>
        <w:t>12.11. Room type и view similarity</w:t>
      </w:r>
    </w:p>
    <w:p w14:paraId="3D1BA330" w14:textId="77777777" w:rsidR="005547FA" w:rsidRDefault="00000000">
      <w:r>
        <w:t>Иерархия категорий:</w:t>
      </w:r>
    </w:p>
    <w:p w14:paraId="68503CBB" w14:textId="77777777" w:rsidR="005547FA" w:rsidRDefault="00000000">
      <w:pPr>
        <w:shd w:val="clear" w:color="auto" w:fill="F4F7F9"/>
        <w:spacing w:before="80" w:after="140"/>
        <w:ind w:left="288" w:right="288"/>
      </w:pPr>
      <w:r>
        <w:rPr>
          <w:rFonts w:ascii="Aptos Mono" w:hAnsi="Aptos Mono"/>
          <w:color w:val="334E5C"/>
          <w:sz w:val="18"/>
        </w:rPr>
        <w:t>standard -&gt; superior -&gt; deluxe -&gt; executive -&gt; junior suite -&gt; suite -&gt; villa</w:t>
      </w:r>
    </w:p>
    <w:p w14:paraId="6936B908" w14:textId="77777777" w:rsidR="005547FA" w:rsidRDefault="00000000">
      <w:r>
        <w:t>Примеры:</w:t>
      </w:r>
    </w:p>
    <w:tbl>
      <w:tblPr>
        <w:tblW w:w="0" w:type="auto"/>
        <w:jc w:val="center"/>
        <w:tblBorders>
          <w:top w:val="single" w:sz="5" w:space="0" w:color="C9D5DD"/>
          <w:left w:val="single" w:sz="5" w:space="0" w:color="C9D5DD"/>
          <w:bottom w:val="single" w:sz="5" w:space="0" w:color="C9D5DD"/>
          <w:right w:val="single" w:sz="5" w:space="0" w:color="C9D5DD"/>
          <w:insideH w:val="single" w:sz="5" w:space="0" w:color="C9D5DD"/>
          <w:insideV w:val="single" w:sz="5" w:space="0" w:color="C9D5DD"/>
        </w:tblBorders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5547FA" w14:paraId="06081DAA" w14:textId="77777777">
        <w:trPr>
          <w:tblHeader/>
          <w:jc w:val="center"/>
        </w:trPr>
        <w:tc>
          <w:tcPr>
            <w:tcW w:w="3293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6565B5" w14:textId="77777777" w:rsidR="005547FA" w:rsidRDefault="00000000">
            <w:r>
              <w:rPr>
                <w:b/>
                <w:color w:val="FFFFFF"/>
                <w:sz w:val="17"/>
              </w:rPr>
              <w:t>Запрос</w:t>
            </w:r>
          </w:p>
        </w:tc>
        <w:tc>
          <w:tcPr>
            <w:tcW w:w="3293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FBCFFC" w14:textId="77777777" w:rsidR="005547FA" w:rsidRDefault="00000000">
            <w:r>
              <w:rPr>
                <w:b/>
                <w:color w:val="FFFFFF"/>
                <w:sz w:val="17"/>
              </w:rPr>
              <w:t>Реальный номер</w:t>
            </w:r>
          </w:p>
        </w:tc>
        <w:tc>
          <w:tcPr>
            <w:tcW w:w="3293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66BA5B" w14:textId="77777777" w:rsidR="005547FA" w:rsidRDefault="00000000">
            <w:r>
              <w:rPr>
                <w:b/>
                <w:color w:val="FFFFFF"/>
                <w:sz w:val="17"/>
              </w:rPr>
              <w:t>Match</w:t>
            </w:r>
          </w:p>
        </w:tc>
      </w:tr>
      <w:tr w:rsidR="005547FA" w14:paraId="446CCC7A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66A5C1" w14:textId="77777777" w:rsidR="005547FA" w:rsidRDefault="00000000">
            <w:r>
              <w:rPr>
                <w:sz w:val="17"/>
              </w:rPr>
              <w:t>suite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F189EB" w14:textId="77777777" w:rsidR="005547FA" w:rsidRDefault="00000000">
            <w:r>
              <w:rPr>
                <w:sz w:val="17"/>
              </w:rPr>
              <w:t>junior suite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44EE0A" w14:textId="77777777" w:rsidR="005547FA" w:rsidRDefault="00000000">
            <w:r>
              <w:rPr>
                <w:sz w:val="17"/>
              </w:rPr>
              <w:t>80</w:t>
            </w:r>
          </w:p>
        </w:tc>
      </w:tr>
      <w:tr w:rsidR="005547FA" w14:paraId="3F21B8B9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ED2BCE" w14:textId="77777777" w:rsidR="005547FA" w:rsidRDefault="00000000">
            <w:r>
              <w:rPr>
                <w:sz w:val="17"/>
              </w:rPr>
              <w:t>junior suite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B63C40" w14:textId="77777777" w:rsidR="005547FA" w:rsidRDefault="00000000">
            <w:r>
              <w:rPr>
                <w:sz w:val="17"/>
              </w:rPr>
              <w:t>suite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3248DA" w14:textId="77777777" w:rsidR="005547FA" w:rsidRDefault="00000000">
            <w:r>
              <w:rPr>
                <w:sz w:val="17"/>
              </w:rPr>
              <w:t>95</w:t>
            </w:r>
          </w:p>
        </w:tc>
      </w:tr>
      <w:tr w:rsidR="005547FA" w14:paraId="3F146F9C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B86FC5" w14:textId="77777777" w:rsidR="005547FA" w:rsidRDefault="00000000">
            <w:r>
              <w:rPr>
                <w:sz w:val="17"/>
              </w:rPr>
              <w:t>deluxe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A494E2" w14:textId="77777777" w:rsidR="005547FA" w:rsidRDefault="00000000">
            <w:r>
              <w:rPr>
                <w:sz w:val="17"/>
              </w:rPr>
              <w:t>deluxe king room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F08468" w14:textId="77777777" w:rsidR="005547FA" w:rsidRDefault="00000000">
            <w:r>
              <w:rPr>
                <w:sz w:val="17"/>
              </w:rPr>
              <w:t>100</w:t>
            </w:r>
          </w:p>
        </w:tc>
      </w:tr>
      <w:tr w:rsidR="005547FA" w14:paraId="274187C0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0A87D2" w14:textId="77777777" w:rsidR="005547FA" w:rsidRDefault="00000000">
            <w:r>
              <w:rPr>
                <w:sz w:val="17"/>
              </w:rPr>
              <w:t>king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093617" w14:textId="77777777" w:rsidR="005547FA" w:rsidRDefault="00000000">
            <w:r>
              <w:rPr>
                <w:sz w:val="17"/>
              </w:rPr>
              <w:t>deluxe king room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6CF00B" w14:textId="77777777" w:rsidR="005547FA" w:rsidRDefault="00000000">
            <w:r>
              <w:rPr>
                <w:sz w:val="17"/>
              </w:rPr>
              <w:t>100</w:t>
            </w:r>
          </w:p>
        </w:tc>
      </w:tr>
      <w:tr w:rsidR="005547FA" w14:paraId="3651DFFF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019B9B" w14:textId="77777777" w:rsidR="005547FA" w:rsidRDefault="00000000">
            <w:r>
              <w:rPr>
                <w:sz w:val="17"/>
              </w:rPr>
              <w:t>sea view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BB4E65" w14:textId="77777777" w:rsidR="005547FA" w:rsidRDefault="00000000">
            <w:r>
              <w:rPr>
                <w:sz w:val="17"/>
              </w:rPr>
              <w:t>partial sea view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BB3E4C" w14:textId="77777777" w:rsidR="005547FA" w:rsidRDefault="00000000">
            <w:r>
              <w:rPr>
                <w:sz w:val="17"/>
              </w:rPr>
              <w:t>75</w:t>
            </w:r>
          </w:p>
        </w:tc>
      </w:tr>
      <w:tr w:rsidR="005547FA" w14:paraId="2BF8AC2C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0B132C" w14:textId="77777777" w:rsidR="005547FA" w:rsidRDefault="00000000">
            <w:r>
              <w:rPr>
                <w:sz w:val="17"/>
              </w:rPr>
              <w:t>sea view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EB8183" w14:textId="77777777" w:rsidR="005547FA" w:rsidRDefault="00000000">
            <w:r>
              <w:rPr>
                <w:sz w:val="17"/>
              </w:rPr>
              <w:t>oceanfront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D4421A" w14:textId="77777777" w:rsidR="005547FA" w:rsidRDefault="00000000">
            <w:r>
              <w:rPr>
                <w:sz w:val="17"/>
              </w:rPr>
              <w:t>100</w:t>
            </w:r>
          </w:p>
        </w:tc>
      </w:tr>
      <w:tr w:rsidR="005547FA" w14:paraId="369CB8B9" w14:textId="77777777">
        <w:trPr>
          <w:jc w:val="center"/>
        </w:trPr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F1EDD2" w14:textId="77777777" w:rsidR="005547FA" w:rsidRDefault="00000000">
            <w:r>
              <w:rPr>
                <w:sz w:val="17"/>
              </w:rPr>
              <w:t>city view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3D8953" w14:textId="77777777" w:rsidR="005547FA" w:rsidRDefault="00000000">
            <w:r>
              <w:rPr>
                <w:sz w:val="17"/>
              </w:rPr>
              <w:t>skyline view</w:t>
            </w:r>
          </w:p>
        </w:tc>
        <w:tc>
          <w:tcPr>
            <w:tcW w:w="32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CA0E8A" w14:textId="77777777" w:rsidR="005547FA" w:rsidRDefault="00000000">
            <w:r>
              <w:rPr>
                <w:sz w:val="17"/>
              </w:rPr>
              <w:t>100</w:t>
            </w:r>
          </w:p>
        </w:tc>
      </w:tr>
    </w:tbl>
    <w:p w14:paraId="35675CF6" w14:textId="77777777" w:rsidR="005547FA" w:rsidRDefault="00000000">
      <w:pPr>
        <w:pStyle w:val="21"/>
      </w:pPr>
      <w:r>
        <w:t>12.12. Score Reliability</w:t>
      </w:r>
    </w:p>
    <w:p w14:paraId="59661558" w14:textId="77777777" w:rsidR="005547FA" w:rsidRDefault="00000000">
      <w:r>
        <w:t>Reliability отражает:</w:t>
      </w:r>
    </w:p>
    <w:p w14:paraId="3C4DB1DA" w14:textId="77777777" w:rsidR="005547FA" w:rsidRDefault="00000000">
      <w:pPr>
        <w:pStyle w:val="a0"/>
      </w:pPr>
      <w:r>
        <w:t>размер market sample;</w:t>
      </w:r>
    </w:p>
    <w:p w14:paraId="0BACCCB8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уверенность в </w:t>
      </w:r>
      <w:r>
        <w:t>taxes</w:t>
      </w:r>
      <w:r w:rsidRPr="000A6DB5">
        <w:rPr>
          <w:lang w:val="ru-RU"/>
        </w:rPr>
        <w:t xml:space="preserve"> и </w:t>
      </w:r>
      <w:r>
        <w:t>occupancy</w:t>
      </w:r>
      <w:r w:rsidRPr="000A6DB5">
        <w:rPr>
          <w:lang w:val="ru-RU"/>
        </w:rPr>
        <w:t>;</w:t>
      </w:r>
    </w:p>
    <w:p w14:paraId="7F365E1F" w14:textId="77777777" w:rsidR="005547FA" w:rsidRDefault="00000000">
      <w:pPr>
        <w:pStyle w:val="a0"/>
      </w:pPr>
      <w:proofErr w:type="spellStart"/>
      <w:r>
        <w:t>свежесть</w:t>
      </w:r>
      <w:proofErr w:type="spellEnd"/>
      <w:r>
        <w:t xml:space="preserve"> </w:t>
      </w:r>
      <w:proofErr w:type="spellStart"/>
      <w:r>
        <w:t>тарифа</w:t>
      </w:r>
      <w:proofErr w:type="spellEnd"/>
      <w:r>
        <w:t>;</w:t>
      </w:r>
    </w:p>
    <w:p w14:paraId="63C5BCB4" w14:textId="77777777" w:rsidR="005547FA" w:rsidRDefault="00000000">
      <w:pPr>
        <w:pStyle w:val="a0"/>
      </w:pPr>
      <w:r>
        <w:t>полноту quality fields;</w:t>
      </w:r>
    </w:p>
    <w:p w14:paraId="33E51F61" w14:textId="77777777" w:rsidR="005547FA" w:rsidRDefault="00000000">
      <w:pPr>
        <w:pStyle w:val="a0"/>
      </w:pPr>
      <w:r>
        <w:t>полноту review confidence;</w:t>
      </w:r>
    </w:p>
    <w:p w14:paraId="77F1ABD8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наличие данных по пользовательским предпочтениям.</w:t>
      </w:r>
    </w:p>
    <w:p w14:paraId="0D5A74FC" w14:textId="77777777" w:rsidR="005547FA" w:rsidRPr="000A6DB5" w:rsidRDefault="00000000">
      <w:pPr>
        <w:pStyle w:val="21"/>
        <w:rPr>
          <w:lang w:val="ru-RU"/>
        </w:rPr>
      </w:pPr>
      <w:r w:rsidRPr="00D06600">
        <w:rPr>
          <w:lang w:val="ru-RU"/>
        </w:rPr>
        <w:t xml:space="preserve">12.13. </w:t>
      </w:r>
      <w:r>
        <w:t>Price</w:t>
      </w:r>
      <w:r w:rsidRPr="00D06600">
        <w:rPr>
          <w:lang w:val="ru-RU"/>
        </w:rPr>
        <w:t xml:space="preserve"> </w:t>
      </w:r>
      <w:r>
        <w:t>Confidence</w:t>
      </w:r>
    </w:p>
    <w:p w14:paraId="6246903B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Исходная уверенность выше для </w:t>
      </w:r>
      <w:proofErr w:type="spellStart"/>
      <w:r>
        <w:t>LiteAPI</w:t>
      </w:r>
      <w:proofErr w:type="spellEnd"/>
      <w:r w:rsidRPr="000A6DB5">
        <w:rPr>
          <w:lang w:val="ru-RU"/>
        </w:rPr>
        <w:t>/</w:t>
      </w:r>
      <w:proofErr w:type="spellStart"/>
      <w:r>
        <w:t>Xotelo</w:t>
      </w:r>
      <w:proofErr w:type="spellEnd"/>
      <w:r w:rsidRPr="000A6DB5">
        <w:rPr>
          <w:lang w:val="ru-RU"/>
        </w:rPr>
        <w:t xml:space="preserve"> и уменьшается при:</w:t>
      </w:r>
    </w:p>
    <w:p w14:paraId="48181979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возрасте цены более 1, 6 и 12 часов;</w:t>
      </w:r>
    </w:p>
    <w:p w14:paraId="5F962254" w14:textId="77777777" w:rsidR="005547FA" w:rsidRDefault="00000000">
      <w:pPr>
        <w:pStyle w:val="a0"/>
      </w:pPr>
      <w:proofErr w:type="spellStart"/>
      <w:r>
        <w:lastRenderedPageBreak/>
        <w:t>неизвестных</w:t>
      </w:r>
      <w:proofErr w:type="spellEnd"/>
      <w:r>
        <w:t xml:space="preserve"> </w:t>
      </w:r>
      <w:proofErr w:type="spellStart"/>
      <w:r>
        <w:t>налогах</w:t>
      </w:r>
      <w:proofErr w:type="spellEnd"/>
      <w:r>
        <w:t>;</w:t>
      </w:r>
    </w:p>
    <w:p w14:paraId="1DAFD585" w14:textId="77777777" w:rsidR="005547FA" w:rsidRDefault="00000000">
      <w:pPr>
        <w:pStyle w:val="a0"/>
      </w:pPr>
      <w:r>
        <w:t>неподтверждённом occupancy;</w:t>
      </w:r>
    </w:p>
    <w:p w14:paraId="7D9F2375" w14:textId="77777777" w:rsidR="005547FA" w:rsidRDefault="00000000">
      <w:pPr>
        <w:pStyle w:val="a0"/>
      </w:pPr>
      <w:r>
        <w:t>room mismatch;</w:t>
      </w:r>
    </w:p>
    <w:p w14:paraId="5D203F08" w14:textId="77777777" w:rsidR="005547FA" w:rsidRDefault="00000000">
      <w:pPr>
        <w:pStyle w:val="a0"/>
      </w:pPr>
      <w:r>
        <w:t>stale status;</w:t>
      </w:r>
    </w:p>
    <w:p w14:paraId="391EF597" w14:textId="77777777" w:rsidR="005547FA" w:rsidRDefault="00000000">
      <w:pPr>
        <w:pStyle w:val="a0"/>
      </w:pPr>
      <w:r>
        <w:t>demonstration/non-displayable status.</w:t>
      </w:r>
    </w:p>
    <w:p w14:paraId="73C079F8" w14:textId="77777777" w:rsidR="005547FA" w:rsidRDefault="00000000">
      <w:r>
        <w:t>Stale price ограничивается 35. Demonstration или non-displayable price получает 0.</w:t>
      </w:r>
    </w:p>
    <w:p w14:paraId="3A141050" w14:textId="77777777" w:rsidR="005547FA" w:rsidRDefault="00000000">
      <w:pPr>
        <w:pStyle w:val="21"/>
      </w:pPr>
      <w:r>
        <w:t>12.14. Adjusted Score</w:t>
      </w:r>
    </w:p>
    <w:p w14:paraId="2EC29239" w14:textId="77777777" w:rsidR="005547FA" w:rsidRDefault="00000000">
      <w:pPr>
        <w:shd w:val="clear" w:color="auto" w:fill="F4F7F9"/>
        <w:spacing w:before="80" w:after="140"/>
        <w:ind w:left="288" w:right="288"/>
      </w:pPr>
      <w:r>
        <w:rPr>
          <w:rFonts w:ascii="Aptos Mono" w:hAnsi="Aptos Mono"/>
          <w:color w:val="334E5C"/>
          <w:sz w:val="18"/>
        </w:rPr>
        <w:t>Adjusted Hotel Score =</w:t>
      </w:r>
      <w:r>
        <w:rPr>
          <w:rFonts w:ascii="Aptos Mono" w:hAnsi="Aptos Mono"/>
          <w:color w:val="334E5C"/>
          <w:sz w:val="18"/>
        </w:rPr>
        <w:br/>
        <w:t xml:space="preserve">    Base Hotel Score * 0.80</w:t>
      </w:r>
      <w:r>
        <w:rPr>
          <w:rFonts w:ascii="Aptos Mono" w:hAnsi="Aptos Mono"/>
          <w:color w:val="334E5C"/>
          <w:sz w:val="18"/>
        </w:rPr>
        <w:br/>
        <w:t xml:space="preserve">  + Score Reliability * 0.10</w:t>
      </w:r>
      <w:r>
        <w:rPr>
          <w:rFonts w:ascii="Aptos Mono" w:hAnsi="Aptos Mono"/>
          <w:color w:val="334E5C"/>
          <w:sz w:val="18"/>
        </w:rPr>
        <w:br/>
        <w:t xml:space="preserve">  + Price Confidence * 0.10</w:t>
      </w:r>
    </w:p>
    <w:p w14:paraId="79706148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Именно </w:t>
      </w:r>
      <w:r>
        <w:t>adjusted</w:t>
      </w:r>
      <w:r w:rsidRPr="000A6DB5">
        <w:rPr>
          <w:lang w:val="ru-RU"/>
        </w:rPr>
        <w:t xml:space="preserve"> </w:t>
      </w:r>
      <w:r>
        <w:t>score</w:t>
      </w:r>
      <w:r w:rsidRPr="000A6DB5">
        <w:rPr>
          <w:lang w:val="ru-RU"/>
        </w:rPr>
        <w:t xml:space="preserve"> используется при сортировке. Пользовательский </w:t>
      </w:r>
      <w:r>
        <w:t>base</w:t>
      </w:r>
      <w:r w:rsidRPr="000A6DB5">
        <w:rPr>
          <w:lang w:val="ru-RU"/>
        </w:rPr>
        <w:t xml:space="preserve"> </w:t>
      </w:r>
      <w:r>
        <w:t>score</w:t>
      </w:r>
      <w:r w:rsidRPr="000A6DB5">
        <w:rPr>
          <w:lang w:val="ru-RU"/>
        </w:rPr>
        <w:t xml:space="preserve"> остаётся объяснимой оценкой соответствия.</w:t>
      </w:r>
    </w:p>
    <w:p w14:paraId="6750F96B" w14:textId="77777777" w:rsidR="005547FA" w:rsidRPr="000A6DB5" w:rsidRDefault="00000000">
      <w:pPr>
        <w:pStyle w:val="21"/>
        <w:rPr>
          <w:lang w:val="ru-RU"/>
        </w:rPr>
      </w:pPr>
      <w:r w:rsidRPr="00D06600">
        <w:rPr>
          <w:lang w:val="ru-RU"/>
        </w:rPr>
        <w:t xml:space="preserve">12.15. </w:t>
      </w:r>
      <w:r>
        <w:t>AI</w:t>
      </w:r>
      <w:r w:rsidRPr="00D06600">
        <w:rPr>
          <w:lang w:val="ru-RU"/>
        </w:rPr>
        <w:t xml:space="preserve"> </w:t>
      </w:r>
      <w:r>
        <w:t>Top</w:t>
      </w:r>
      <w:r w:rsidRPr="00D06600">
        <w:rPr>
          <w:lang w:val="ru-RU"/>
        </w:rPr>
        <w:t xml:space="preserve"> </w:t>
      </w:r>
      <w:r>
        <w:t>Pick</w:t>
      </w:r>
    </w:p>
    <w:p w14:paraId="287D7E3A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Минимальные условия:</w:t>
      </w:r>
    </w:p>
    <w:p w14:paraId="71603050" w14:textId="77777777" w:rsidR="005547FA" w:rsidRDefault="00000000">
      <w:pPr>
        <w:pStyle w:val="a0"/>
        <w:numPr>
          <w:ilvl w:val="0"/>
          <w:numId w:val="38"/>
        </w:numPr>
      </w:pPr>
      <w:r>
        <w:t xml:space="preserve">Price Confidence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 xml:space="preserve"> 60;</w:t>
      </w:r>
    </w:p>
    <w:p w14:paraId="122A6494" w14:textId="77777777" w:rsidR="005547FA" w:rsidRDefault="00000000">
      <w:pPr>
        <w:pStyle w:val="a0"/>
        <w:numPr>
          <w:ilvl w:val="0"/>
          <w:numId w:val="38"/>
        </w:numPr>
      </w:pPr>
      <w:r>
        <w:t>цена не stale;</w:t>
      </w:r>
    </w:p>
    <w:p w14:paraId="7F612A73" w14:textId="77777777" w:rsidR="005547FA" w:rsidRDefault="00000000">
      <w:pPr>
        <w:pStyle w:val="a0"/>
        <w:numPr>
          <w:ilvl w:val="0"/>
          <w:numId w:val="38"/>
        </w:numPr>
      </w:pPr>
      <w:r>
        <w:t>цена не demonstration;</w:t>
      </w:r>
    </w:p>
    <w:p w14:paraId="4DA66FD1" w14:textId="77777777" w:rsidR="005547FA" w:rsidRDefault="00000000">
      <w:pPr>
        <w:pStyle w:val="a0"/>
        <w:numPr>
          <w:ilvl w:val="0"/>
          <w:numId w:val="38"/>
        </w:numPr>
      </w:pPr>
      <w:r>
        <w:t>price displayable;</w:t>
      </w:r>
    </w:p>
    <w:p w14:paraId="051C904D" w14:textId="77777777" w:rsidR="005547FA" w:rsidRPr="000A6DB5" w:rsidRDefault="00000000">
      <w:pPr>
        <w:pStyle w:val="a0"/>
        <w:numPr>
          <w:ilvl w:val="0"/>
          <w:numId w:val="38"/>
        </w:numPr>
        <w:rPr>
          <w:lang w:val="ru-RU"/>
        </w:rPr>
      </w:pPr>
      <w:r w:rsidRPr="000A6DB5">
        <w:rPr>
          <w:lang w:val="ru-RU"/>
        </w:rPr>
        <w:t>вариант доступен для выбранных дат и гостей.</w:t>
      </w:r>
    </w:p>
    <w:p w14:paraId="33D8989D" w14:textId="77777777" w:rsidR="005547FA" w:rsidRDefault="00000000">
      <w:pPr>
        <w:pStyle w:val="21"/>
      </w:pPr>
      <w:r>
        <w:t>12.16. Контекстное обучение</w:t>
      </w:r>
    </w:p>
    <w:p w14:paraId="1763932F" w14:textId="77777777" w:rsidR="005547FA" w:rsidRDefault="00000000">
      <w:r>
        <w:t>Контексты:</w:t>
      </w:r>
    </w:p>
    <w:p w14:paraId="621224E0" w14:textId="77777777" w:rsidR="005547FA" w:rsidRDefault="00000000">
      <w:pPr>
        <w:pStyle w:val="a0"/>
        <w:numPr>
          <w:ilvl w:val="0"/>
          <w:numId w:val="39"/>
        </w:numPr>
      </w:pPr>
      <w:r>
        <w:t>leisure, business, family, couple;</w:t>
      </w:r>
    </w:p>
    <w:p w14:paraId="6D1D850E" w14:textId="77777777" w:rsidR="005547FA" w:rsidRDefault="00000000">
      <w:pPr>
        <w:pStyle w:val="a0"/>
        <w:numPr>
          <w:ilvl w:val="0"/>
          <w:numId w:val="39"/>
        </w:numPr>
      </w:pPr>
      <w:r>
        <w:t>short, medium, long trip;</w:t>
      </w:r>
    </w:p>
    <w:p w14:paraId="20866891" w14:textId="77777777" w:rsidR="005547FA" w:rsidRDefault="00000000">
      <w:pPr>
        <w:pStyle w:val="a0"/>
        <w:numPr>
          <w:ilvl w:val="0"/>
          <w:numId w:val="39"/>
        </w:numPr>
      </w:pPr>
      <w:r>
        <w:t>destination;</w:t>
      </w:r>
    </w:p>
    <w:p w14:paraId="5F664D87" w14:textId="77777777" w:rsidR="005547FA" w:rsidRDefault="00000000">
      <w:pPr>
        <w:pStyle w:val="a0"/>
        <w:numPr>
          <w:ilvl w:val="0"/>
          <w:numId w:val="39"/>
        </w:numPr>
      </w:pPr>
      <w:r>
        <w:t>season;</w:t>
      </w:r>
    </w:p>
    <w:p w14:paraId="72B91F7D" w14:textId="77777777" w:rsidR="005547FA" w:rsidRDefault="00000000">
      <w:pPr>
        <w:pStyle w:val="a0"/>
        <w:numPr>
          <w:ilvl w:val="0"/>
          <w:numId w:val="39"/>
        </w:numPr>
      </w:pPr>
      <w:r>
        <w:t>solo, pair, small group, large group.</w:t>
      </w:r>
    </w:p>
    <w:p w14:paraId="42F9EA62" w14:textId="77777777" w:rsidR="005547FA" w:rsidRDefault="00000000">
      <w:r>
        <w:t>Сигналы:</w:t>
      </w:r>
    </w:p>
    <w:tbl>
      <w:tblPr>
        <w:tblW w:w="0" w:type="auto"/>
        <w:jc w:val="center"/>
        <w:tblBorders>
          <w:top w:val="single" w:sz="5" w:space="0" w:color="C9D5DD"/>
          <w:left w:val="single" w:sz="5" w:space="0" w:color="C9D5DD"/>
          <w:bottom w:val="single" w:sz="5" w:space="0" w:color="C9D5DD"/>
          <w:right w:val="single" w:sz="5" w:space="0" w:color="C9D5DD"/>
          <w:insideH w:val="single" w:sz="5" w:space="0" w:color="C9D5DD"/>
          <w:insideV w:val="single" w:sz="5" w:space="0" w:color="C9D5DD"/>
        </w:tblBorders>
        <w:tblLook w:val="04A0" w:firstRow="1" w:lastRow="0" w:firstColumn="1" w:lastColumn="0" w:noHBand="0" w:noVBand="1"/>
      </w:tblPr>
      <w:tblGrid>
        <w:gridCol w:w="4939"/>
        <w:gridCol w:w="4939"/>
      </w:tblGrid>
      <w:tr w:rsidR="005547FA" w14:paraId="1F2AAFD0" w14:textId="77777777">
        <w:trPr>
          <w:tblHeader/>
          <w:jc w:val="center"/>
        </w:trPr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A181B4" w14:textId="77777777" w:rsidR="005547FA" w:rsidRDefault="00000000"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F99089" w14:textId="77777777" w:rsidR="005547FA" w:rsidRDefault="00000000">
            <w:r>
              <w:rPr>
                <w:b/>
                <w:color w:val="FFFFFF"/>
                <w:sz w:val="17"/>
              </w:rPr>
              <w:t>Сила</w:t>
            </w:r>
          </w:p>
        </w:tc>
      </w:tr>
      <w:tr w:rsidR="005547FA" w14:paraId="31310EC8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A78273" w14:textId="77777777" w:rsidR="005547FA" w:rsidRDefault="00000000">
            <w:r>
              <w:rPr>
                <w:sz w:val="17"/>
              </w:rPr>
              <w:t>impression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443EFC" w14:textId="77777777" w:rsidR="005547FA" w:rsidRDefault="00000000">
            <w:r>
              <w:rPr>
                <w:sz w:val="17"/>
              </w:rPr>
              <w:t>0</w:t>
            </w:r>
          </w:p>
        </w:tc>
      </w:tr>
      <w:tr w:rsidR="005547FA" w14:paraId="73671CC5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10E234" w14:textId="77777777" w:rsidR="005547FA" w:rsidRDefault="00000000">
            <w:r>
              <w:rPr>
                <w:sz w:val="17"/>
              </w:rPr>
              <w:t>первый view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C2ACAD" w14:textId="77777777" w:rsidR="005547FA" w:rsidRDefault="00000000">
            <w:r>
              <w:rPr>
                <w:sz w:val="17"/>
              </w:rPr>
              <w:t>0</w:t>
            </w:r>
          </w:p>
        </w:tc>
      </w:tr>
      <w:tr w:rsidR="005547FA" w14:paraId="7584826F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C7AD0C" w14:textId="77777777" w:rsidR="005547FA" w:rsidRDefault="00000000">
            <w:r>
              <w:rPr>
                <w:sz w:val="17"/>
              </w:rPr>
              <w:t>dwell 20-59 sec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468C62" w14:textId="77777777" w:rsidR="005547FA" w:rsidRDefault="00000000">
            <w:r>
              <w:rPr>
                <w:sz w:val="17"/>
              </w:rPr>
              <w:t>+0.5</w:t>
            </w:r>
          </w:p>
        </w:tc>
      </w:tr>
      <w:tr w:rsidR="005547FA" w14:paraId="75869D38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8CDFAC" w14:textId="77777777" w:rsidR="005547FA" w:rsidRDefault="00000000">
            <w:r>
              <w:rPr>
                <w:sz w:val="17"/>
              </w:rPr>
              <w:t>dwell 60-179 sec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6DB35B" w14:textId="77777777" w:rsidR="005547FA" w:rsidRDefault="00000000">
            <w:r>
              <w:rPr>
                <w:sz w:val="17"/>
              </w:rPr>
              <w:t>+1</w:t>
            </w:r>
          </w:p>
        </w:tc>
      </w:tr>
      <w:tr w:rsidR="005547FA" w14:paraId="0076AD65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4A7497" w14:textId="77777777" w:rsidR="005547FA" w:rsidRDefault="00000000">
            <w:r>
              <w:rPr>
                <w:sz w:val="17"/>
              </w:rPr>
              <w:t>dwell 180+ sec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679972" w14:textId="77777777" w:rsidR="005547FA" w:rsidRDefault="00000000">
            <w:r>
              <w:rPr>
                <w:sz w:val="17"/>
              </w:rPr>
              <w:t>+2</w:t>
            </w:r>
          </w:p>
        </w:tc>
      </w:tr>
      <w:tr w:rsidR="005547FA" w14:paraId="100BA3A8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E69C49" w14:textId="77777777" w:rsidR="005547FA" w:rsidRDefault="00000000">
            <w:r>
              <w:rPr>
                <w:sz w:val="17"/>
              </w:rPr>
              <w:lastRenderedPageBreak/>
              <w:t>gallery view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0676E3" w14:textId="77777777" w:rsidR="005547FA" w:rsidRDefault="00000000">
            <w:r>
              <w:rPr>
                <w:sz w:val="17"/>
              </w:rPr>
              <w:t>+0.75</w:t>
            </w:r>
          </w:p>
        </w:tc>
      </w:tr>
      <w:tr w:rsidR="005547FA" w14:paraId="70BBC669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92188F" w14:textId="77777777" w:rsidR="005547FA" w:rsidRDefault="00000000">
            <w:r>
              <w:rPr>
                <w:sz w:val="17"/>
              </w:rPr>
              <w:t>rooms open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C4E616" w14:textId="77777777" w:rsidR="005547FA" w:rsidRDefault="00000000">
            <w:r>
              <w:rPr>
                <w:sz w:val="17"/>
              </w:rPr>
              <w:t>+1.25</w:t>
            </w:r>
          </w:p>
        </w:tc>
      </w:tr>
      <w:tr w:rsidR="005547FA" w14:paraId="14D2D920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B7A3FA" w14:textId="77777777" w:rsidR="005547FA" w:rsidRDefault="00000000">
            <w:r>
              <w:rPr>
                <w:sz w:val="17"/>
              </w:rPr>
              <w:t>revisit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1A9500" w14:textId="77777777" w:rsidR="005547FA" w:rsidRDefault="00000000">
            <w:r>
              <w:rPr>
                <w:sz w:val="17"/>
              </w:rPr>
              <w:t>+1.5</w:t>
            </w:r>
          </w:p>
        </w:tc>
      </w:tr>
      <w:tr w:rsidR="005547FA" w14:paraId="19541EA2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E055F9" w14:textId="77777777" w:rsidR="005547FA" w:rsidRDefault="00000000">
            <w:r>
              <w:rPr>
                <w:sz w:val="17"/>
              </w:rPr>
              <w:t>compare add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4F17E2" w14:textId="77777777" w:rsidR="005547FA" w:rsidRDefault="00000000">
            <w:r>
              <w:rPr>
                <w:sz w:val="17"/>
              </w:rPr>
              <w:t>+2</w:t>
            </w:r>
          </w:p>
        </w:tc>
      </w:tr>
      <w:tr w:rsidR="005547FA" w14:paraId="5D082BD4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27E51F" w14:textId="77777777" w:rsidR="005547FA" w:rsidRDefault="00000000">
            <w:r>
              <w:rPr>
                <w:sz w:val="17"/>
              </w:rPr>
              <w:t>trip add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8DBFE9" w14:textId="77777777" w:rsidR="005547FA" w:rsidRDefault="00000000">
            <w:r>
              <w:rPr>
                <w:sz w:val="17"/>
              </w:rPr>
              <w:t>+3</w:t>
            </w:r>
          </w:p>
        </w:tc>
      </w:tr>
      <w:tr w:rsidR="005547FA" w14:paraId="20AD0CC9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864A38" w14:textId="77777777" w:rsidR="005547FA" w:rsidRDefault="00000000">
            <w:r>
              <w:rPr>
                <w:sz w:val="17"/>
              </w:rPr>
              <w:t>bookmark add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DA16E4" w14:textId="77777777" w:rsidR="005547FA" w:rsidRDefault="00000000">
            <w:r>
              <w:rPr>
                <w:sz w:val="17"/>
              </w:rPr>
              <w:t>+3</w:t>
            </w:r>
          </w:p>
        </w:tc>
      </w:tr>
      <w:tr w:rsidR="005547FA" w14:paraId="17D32C51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D03A56" w14:textId="77777777" w:rsidR="005547FA" w:rsidRDefault="00000000">
            <w:r>
              <w:rPr>
                <w:sz w:val="17"/>
              </w:rPr>
              <w:t>provider click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5ABB60" w14:textId="77777777" w:rsidR="005547FA" w:rsidRDefault="00000000">
            <w:r>
              <w:rPr>
                <w:sz w:val="17"/>
              </w:rPr>
              <w:t>+4</w:t>
            </w:r>
          </w:p>
        </w:tc>
      </w:tr>
      <w:tr w:rsidR="005547FA" w14:paraId="7DAB8FCB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57DC1F" w14:textId="77777777" w:rsidR="005547FA" w:rsidRDefault="00000000">
            <w:r>
              <w:rPr>
                <w:sz w:val="17"/>
              </w:rPr>
              <w:t>booking intent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A449B0" w14:textId="77777777" w:rsidR="005547FA" w:rsidRDefault="00000000">
            <w:r>
              <w:rPr>
                <w:sz w:val="17"/>
              </w:rPr>
              <w:t>+5</w:t>
            </w:r>
          </w:p>
        </w:tc>
      </w:tr>
      <w:tr w:rsidR="005547FA" w14:paraId="75B2DE38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B85B0E" w14:textId="77777777" w:rsidR="005547FA" w:rsidRDefault="00000000">
            <w:r>
              <w:rPr>
                <w:sz w:val="17"/>
              </w:rPr>
              <w:t>checkout started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89E8BF" w14:textId="77777777" w:rsidR="005547FA" w:rsidRDefault="00000000">
            <w:r>
              <w:rPr>
                <w:sz w:val="17"/>
              </w:rPr>
              <w:t>+6</w:t>
            </w:r>
          </w:p>
        </w:tc>
      </w:tr>
      <w:tr w:rsidR="005547FA" w14:paraId="40CE7013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040DB1" w14:textId="77777777" w:rsidR="005547FA" w:rsidRDefault="00000000">
            <w:r>
              <w:rPr>
                <w:sz w:val="17"/>
              </w:rPr>
              <w:t>booking completed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8E292D" w14:textId="77777777" w:rsidR="005547FA" w:rsidRDefault="00000000">
            <w:r>
              <w:rPr>
                <w:sz w:val="17"/>
              </w:rPr>
              <w:t>+10</w:t>
            </w:r>
          </w:p>
        </w:tc>
      </w:tr>
      <w:tr w:rsidR="005547FA" w14:paraId="19685A0E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AE62BE" w14:textId="77777777" w:rsidR="005547FA" w:rsidRDefault="00000000">
            <w:r>
              <w:rPr>
                <w:sz w:val="17"/>
              </w:rPr>
              <w:t>compare remove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0EE4B3" w14:textId="77777777" w:rsidR="005547FA" w:rsidRDefault="00000000">
            <w:r>
              <w:rPr>
                <w:sz w:val="17"/>
              </w:rPr>
              <w:t>-1</w:t>
            </w:r>
          </w:p>
        </w:tc>
      </w:tr>
      <w:tr w:rsidR="005547FA" w14:paraId="6C74E6E7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53994F" w14:textId="77777777" w:rsidR="005547FA" w:rsidRDefault="00000000">
            <w:r>
              <w:rPr>
                <w:sz w:val="17"/>
              </w:rPr>
              <w:t>bookmark remove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2D5DD1" w14:textId="77777777" w:rsidR="005547FA" w:rsidRDefault="00000000">
            <w:r>
              <w:rPr>
                <w:sz w:val="17"/>
              </w:rPr>
              <w:t>-2</w:t>
            </w:r>
          </w:p>
        </w:tc>
      </w:tr>
      <w:tr w:rsidR="005547FA" w14:paraId="5F180DC9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CB0CCD" w14:textId="77777777" w:rsidR="005547FA" w:rsidRDefault="00000000">
            <w:r>
              <w:rPr>
                <w:sz w:val="17"/>
              </w:rPr>
              <w:t>trip remove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B6E912" w14:textId="77777777" w:rsidR="005547FA" w:rsidRDefault="00000000">
            <w:r>
              <w:rPr>
                <w:sz w:val="17"/>
              </w:rPr>
              <w:t>-2.5</w:t>
            </w:r>
          </w:p>
        </w:tc>
      </w:tr>
      <w:tr w:rsidR="005547FA" w14:paraId="38942A2E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D5C557" w14:textId="77777777" w:rsidR="005547FA" w:rsidRDefault="00000000">
            <w:r>
              <w:rPr>
                <w:sz w:val="17"/>
              </w:rPr>
              <w:t>hide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0074F7" w14:textId="77777777" w:rsidR="005547FA" w:rsidRDefault="00000000">
            <w:r>
              <w:rPr>
                <w:sz w:val="17"/>
              </w:rPr>
              <w:t>-4</w:t>
            </w:r>
          </w:p>
        </w:tc>
      </w:tr>
    </w:tbl>
    <w:p w14:paraId="272309B1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Обучение работает только при </w:t>
      </w:r>
      <w:r>
        <w:t>consent</w:t>
      </w:r>
      <w:r w:rsidRPr="000A6DB5">
        <w:rPr>
          <w:lang w:val="ru-RU"/>
        </w:rPr>
        <w:t>. Простой просмотр не считается позитивным намерением.</w:t>
      </w:r>
    </w:p>
    <w:p w14:paraId="0637A31F" w14:textId="77777777" w:rsidR="005547FA" w:rsidRPr="000A6DB5" w:rsidRDefault="00000000">
      <w:pPr>
        <w:pStyle w:val="1"/>
        <w:rPr>
          <w:lang w:val="ru-RU"/>
        </w:rPr>
      </w:pPr>
      <w:r w:rsidRPr="00D06600">
        <w:rPr>
          <w:lang w:val="ru-RU"/>
        </w:rPr>
        <w:t xml:space="preserve">13. </w:t>
      </w:r>
      <w:r>
        <w:t>Flight</w:t>
      </w:r>
      <w:r w:rsidRPr="00D06600">
        <w:rPr>
          <w:lang w:val="ru-RU"/>
        </w:rPr>
        <w:t xml:space="preserve"> </w:t>
      </w:r>
      <w:r>
        <w:t>Index</w:t>
      </w:r>
      <w:r w:rsidRPr="00D06600">
        <w:rPr>
          <w:lang w:val="ru-RU"/>
        </w:rPr>
        <w:t>: подробное описание</w:t>
      </w:r>
    </w:p>
    <w:p w14:paraId="1F798B3E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Текущая версия: </w:t>
      </w:r>
      <w:r w:rsidRPr="000A6DB5">
        <w:rPr>
          <w:b/>
          <w:lang w:val="ru-RU"/>
        </w:rPr>
        <w:t>1.0.0</w:t>
      </w:r>
      <w:r w:rsidRPr="000A6DB5">
        <w:rPr>
          <w:lang w:val="ru-RU"/>
        </w:rPr>
        <w:t>.</w:t>
      </w:r>
    </w:p>
    <w:p w14:paraId="14DF9F18" w14:textId="77777777" w:rsidR="005547FA" w:rsidRDefault="00000000">
      <w:pPr>
        <w:pStyle w:val="21"/>
      </w:pPr>
      <w:r>
        <w:t>13.1. Базовая формула</w:t>
      </w:r>
    </w:p>
    <w:p w14:paraId="61E71FD4" w14:textId="77777777" w:rsidR="005547FA" w:rsidRDefault="00000000">
      <w:r>
        <w:t>Default weights:</w:t>
      </w:r>
    </w:p>
    <w:tbl>
      <w:tblPr>
        <w:tblW w:w="0" w:type="auto"/>
        <w:jc w:val="center"/>
        <w:tblBorders>
          <w:top w:val="single" w:sz="5" w:space="0" w:color="C9D5DD"/>
          <w:left w:val="single" w:sz="5" w:space="0" w:color="C9D5DD"/>
          <w:bottom w:val="single" w:sz="5" w:space="0" w:color="C9D5DD"/>
          <w:right w:val="single" w:sz="5" w:space="0" w:color="C9D5DD"/>
          <w:insideH w:val="single" w:sz="5" w:space="0" w:color="C9D5DD"/>
          <w:insideV w:val="single" w:sz="5" w:space="0" w:color="C9D5DD"/>
        </w:tblBorders>
        <w:tblLook w:val="04A0" w:firstRow="1" w:lastRow="0" w:firstColumn="1" w:lastColumn="0" w:noHBand="0" w:noVBand="1"/>
      </w:tblPr>
      <w:tblGrid>
        <w:gridCol w:w="4939"/>
        <w:gridCol w:w="4939"/>
      </w:tblGrid>
      <w:tr w:rsidR="005547FA" w14:paraId="7DF324AA" w14:textId="77777777">
        <w:trPr>
          <w:tblHeader/>
          <w:jc w:val="center"/>
        </w:trPr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BCE61F" w14:textId="77777777" w:rsidR="005547FA" w:rsidRDefault="00000000">
            <w:r>
              <w:rPr>
                <w:b/>
                <w:color w:val="FFFFFF"/>
                <w:sz w:val="17"/>
              </w:rPr>
              <w:t>Компонент</w:t>
            </w:r>
          </w:p>
        </w:tc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D538DC" w14:textId="77777777" w:rsidR="005547FA" w:rsidRDefault="00000000">
            <w:r>
              <w:rPr>
                <w:b/>
                <w:color w:val="FFFFFF"/>
                <w:sz w:val="17"/>
              </w:rPr>
              <w:t>Вес</w:t>
            </w:r>
          </w:p>
        </w:tc>
      </w:tr>
      <w:tr w:rsidR="005547FA" w14:paraId="740116B1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D2784E" w14:textId="77777777" w:rsidR="005547FA" w:rsidRDefault="00000000">
            <w:r>
              <w:rPr>
                <w:sz w:val="17"/>
              </w:rPr>
              <w:t>Value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5E2D69" w14:textId="77777777" w:rsidR="005547FA" w:rsidRDefault="00000000">
            <w:r>
              <w:rPr>
                <w:sz w:val="17"/>
              </w:rPr>
              <w:t>30%</w:t>
            </w:r>
          </w:p>
        </w:tc>
      </w:tr>
      <w:tr w:rsidR="005547FA" w14:paraId="60E21BBF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D086C0" w14:textId="77777777" w:rsidR="005547FA" w:rsidRDefault="00000000">
            <w:r>
              <w:rPr>
                <w:sz w:val="17"/>
              </w:rPr>
              <w:t>Itinerary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CE56BB" w14:textId="77777777" w:rsidR="005547FA" w:rsidRDefault="00000000">
            <w:r>
              <w:rPr>
                <w:sz w:val="17"/>
              </w:rPr>
              <w:t>30%</w:t>
            </w:r>
          </w:p>
        </w:tc>
      </w:tr>
      <w:tr w:rsidR="005547FA" w14:paraId="5B000AFE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4F6A18" w14:textId="77777777" w:rsidR="005547FA" w:rsidRDefault="00000000">
            <w:r>
              <w:rPr>
                <w:sz w:val="17"/>
              </w:rPr>
              <w:t>Preferences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A5F049" w14:textId="77777777" w:rsidR="005547FA" w:rsidRDefault="00000000">
            <w:r>
              <w:rPr>
                <w:sz w:val="17"/>
              </w:rPr>
              <w:t>25%</w:t>
            </w:r>
          </w:p>
        </w:tc>
      </w:tr>
      <w:tr w:rsidR="005547FA" w14:paraId="1EC68C6A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B29063" w14:textId="77777777" w:rsidR="005547FA" w:rsidRDefault="00000000">
            <w:r>
              <w:rPr>
                <w:sz w:val="17"/>
              </w:rPr>
              <w:lastRenderedPageBreak/>
              <w:t>Schedule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59DED5" w14:textId="77777777" w:rsidR="005547FA" w:rsidRDefault="00000000">
            <w:r>
              <w:rPr>
                <w:sz w:val="17"/>
              </w:rPr>
              <w:t>15%</w:t>
            </w:r>
          </w:p>
        </w:tc>
      </w:tr>
    </w:tbl>
    <w:p w14:paraId="42057BB9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Если поле неизвестно, его вес исключается из применимого среднего.</w:t>
      </w:r>
    </w:p>
    <w:p w14:paraId="67685167" w14:textId="77777777" w:rsidR="005547FA" w:rsidRDefault="00000000">
      <w:pPr>
        <w:pStyle w:val="21"/>
      </w:pPr>
      <w:r>
        <w:t>13.2. Context weights</w:t>
      </w:r>
    </w:p>
    <w:tbl>
      <w:tblPr>
        <w:tblW w:w="0" w:type="auto"/>
        <w:jc w:val="center"/>
        <w:tblBorders>
          <w:top w:val="single" w:sz="5" w:space="0" w:color="C9D5DD"/>
          <w:left w:val="single" w:sz="5" w:space="0" w:color="C9D5DD"/>
          <w:bottom w:val="single" w:sz="5" w:space="0" w:color="C9D5DD"/>
          <w:right w:val="single" w:sz="5" w:space="0" w:color="C9D5DD"/>
          <w:insideH w:val="single" w:sz="5" w:space="0" w:color="C9D5DD"/>
          <w:insideV w:val="single" w:sz="5" w:space="0" w:color="C9D5DD"/>
        </w:tblBorders>
        <w:tblLook w:val="04A0" w:firstRow="1" w:lastRow="0" w:firstColumn="1" w:lastColumn="0" w:noHBand="0" w:noVBand="1"/>
      </w:tblPr>
      <w:tblGrid>
        <w:gridCol w:w="1976"/>
        <w:gridCol w:w="1976"/>
        <w:gridCol w:w="1976"/>
        <w:gridCol w:w="1976"/>
        <w:gridCol w:w="1976"/>
      </w:tblGrid>
      <w:tr w:rsidR="005547FA" w14:paraId="6A851B14" w14:textId="77777777">
        <w:trPr>
          <w:tblHeader/>
          <w:jc w:val="center"/>
        </w:trPr>
        <w:tc>
          <w:tcPr>
            <w:tcW w:w="1976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07DD85" w14:textId="77777777" w:rsidR="005547FA" w:rsidRDefault="00000000">
            <w:r>
              <w:rPr>
                <w:b/>
                <w:color w:val="FFFFFF"/>
                <w:sz w:val="17"/>
              </w:rPr>
              <w:t>Контекст</w:t>
            </w:r>
          </w:p>
        </w:tc>
        <w:tc>
          <w:tcPr>
            <w:tcW w:w="1976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CA0FE2" w14:textId="77777777" w:rsidR="005547FA" w:rsidRDefault="00000000"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1976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D01F66" w14:textId="77777777" w:rsidR="005547FA" w:rsidRDefault="00000000">
            <w:r>
              <w:rPr>
                <w:b/>
                <w:color w:val="FFFFFF"/>
                <w:sz w:val="17"/>
              </w:rPr>
              <w:t>Itinerary</w:t>
            </w:r>
          </w:p>
        </w:tc>
        <w:tc>
          <w:tcPr>
            <w:tcW w:w="1976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518524" w14:textId="77777777" w:rsidR="005547FA" w:rsidRDefault="00000000">
            <w:r>
              <w:rPr>
                <w:b/>
                <w:color w:val="FFFFFF"/>
                <w:sz w:val="17"/>
              </w:rPr>
              <w:t>Preferences</w:t>
            </w:r>
          </w:p>
        </w:tc>
        <w:tc>
          <w:tcPr>
            <w:tcW w:w="1976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6D7DF0" w14:textId="77777777" w:rsidR="005547FA" w:rsidRDefault="00000000">
            <w:r>
              <w:rPr>
                <w:b/>
                <w:color w:val="FFFFFF"/>
                <w:sz w:val="17"/>
              </w:rPr>
              <w:t>Schedule</w:t>
            </w:r>
          </w:p>
        </w:tc>
      </w:tr>
      <w:tr w:rsidR="005547FA" w14:paraId="7B246336" w14:textId="77777777">
        <w:trPr>
          <w:jc w:val="center"/>
        </w:trPr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6CC5A1" w14:textId="77777777" w:rsidR="005547FA" w:rsidRDefault="00000000">
            <w:r>
              <w:rPr>
                <w:sz w:val="17"/>
              </w:rPr>
              <w:t>Default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E67286" w14:textId="77777777" w:rsidR="005547FA" w:rsidRDefault="00000000">
            <w:r>
              <w:rPr>
                <w:sz w:val="17"/>
              </w:rPr>
              <w:t>30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C471FE" w14:textId="77777777" w:rsidR="005547FA" w:rsidRDefault="00000000">
            <w:r>
              <w:rPr>
                <w:sz w:val="17"/>
              </w:rPr>
              <w:t>30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560C04" w14:textId="77777777" w:rsidR="005547FA" w:rsidRDefault="00000000">
            <w:r>
              <w:rPr>
                <w:sz w:val="17"/>
              </w:rPr>
              <w:t>25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17E120" w14:textId="77777777" w:rsidR="005547FA" w:rsidRDefault="00000000">
            <w:r>
              <w:rPr>
                <w:sz w:val="17"/>
              </w:rPr>
              <w:t>15</w:t>
            </w:r>
          </w:p>
        </w:tc>
      </w:tr>
      <w:tr w:rsidR="005547FA" w14:paraId="0D03D76A" w14:textId="77777777">
        <w:trPr>
          <w:jc w:val="center"/>
        </w:trPr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FEFF9C" w14:textId="77777777" w:rsidR="005547FA" w:rsidRDefault="00000000">
            <w:r>
              <w:rPr>
                <w:sz w:val="17"/>
              </w:rPr>
              <w:t>Budget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A0DA36" w14:textId="77777777" w:rsidR="005547FA" w:rsidRDefault="00000000">
            <w:r>
              <w:rPr>
                <w:sz w:val="17"/>
              </w:rPr>
              <w:t>42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E041F5" w14:textId="77777777" w:rsidR="005547FA" w:rsidRDefault="00000000">
            <w:r>
              <w:rPr>
                <w:sz w:val="17"/>
              </w:rPr>
              <w:t>25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4EFC8A" w14:textId="77777777" w:rsidR="005547FA" w:rsidRDefault="00000000">
            <w:r>
              <w:rPr>
                <w:sz w:val="17"/>
              </w:rPr>
              <w:t>20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3B1E3E" w14:textId="77777777" w:rsidR="005547FA" w:rsidRDefault="00000000">
            <w:r>
              <w:rPr>
                <w:sz w:val="17"/>
              </w:rPr>
              <w:t>13</w:t>
            </w:r>
          </w:p>
        </w:tc>
      </w:tr>
      <w:tr w:rsidR="005547FA" w14:paraId="48D6324C" w14:textId="77777777">
        <w:trPr>
          <w:jc w:val="center"/>
        </w:trPr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6BBB66" w14:textId="77777777" w:rsidR="005547FA" w:rsidRDefault="00000000">
            <w:r>
              <w:rPr>
                <w:sz w:val="17"/>
              </w:rPr>
              <w:t>Business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01133E" w14:textId="77777777" w:rsidR="005547FA" w:rsidRDefault="00000000">
            <w:r>
              <w:rPr>
                <w:sz w:val="17"/>
              </w:rPr>
              <w:t>20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4C0D89" w14:textId="77777777" w:rsidR="005547FA" w:rsidRDefault="00000000">
            <w:r>
              <w:rPr>
                <w:sz w:val="17"/>
              </w:rPr>
              <w:t>35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B01CB4" w14:textId="77777777" w:rsidR="005547FA" w:rsidRDefault="00000000">
            <w:r>
              <w:rPr>
                <w:sz w:val="17"/>
              </w:rPr>
              <w:t>25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4A20B9" w14:textId="77777777" w:rsidR="005547FA" w:rsidRDefault="00000000">
            <w:r>
              <w:rPr>
                <w:sz w:val="17"/>
              </w:rPr>
              <w:t>20</w:t>
            </w:r>
          </w:p>
        </w:tc>
      </w:tr>
      <w:tr w:rsidR="005547FA" w14:paraId="18A442E0" w14:textId="77777777">
        <w:trPr>
          <w:jc w:val="center"/>
        </w:trPr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546653" w14:textId="77777777" w:rsidR="005547FA" w:rsidRDefault="00000000">
            <w:r>
              <w:rPr>
                <w:sz w:val="17"/>
              </w:rPr>
              <w:t>Family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E65A64" w14:textId="77777777" w:rsidR="005547FA" w:rsidRDefault="00000000">
            <w:r>
              <w:rPr>
                <w:sz w:val="17"/>
              </w:rPr>
              <w:t>25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2678CF" w14:textId="77777777" w:rsidR="005547FA" w:rsidRDefault="00000000">
            <w:r>
              <w:rPr>
                <w:sz w:val="17"/>
              </w:rPr>
              <w:t>35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F565CF" w14:textId="77777777" w:rsidR="005547FA" w:rsidRDefault="00000000">
            <w:r>
              <w:rPr>
                <w:sz w:val="17"/>
              </w:rPr>
              <w:t>25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4F6A0E" w14:textId="77777777" w:rsidR="005547FA" w:rsidRDefault="00000000">
            <w:r>
              <w:rPr>
                <w:sz w:val="17"/>
              </w:rPr>
              <w:t>15</w:t>
            </w:r>
          </w:p>
        </w:tc>
      </w:tr>
      <w:tr w:rsidR="005547FA" w14:paraId="16C0E27F" w14:textId="77777777">
        <w:trPr>
          <w:jc w:val="center"/>
        </w:trPr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A65029" w14:textId="77777777" w:rsidR="005547FA" w:rsidRDefault="00000000">
            <w:r>
              <w:rPr>
                <w:sz w:val="17"/>
              </w:rPr>
              <w:t>Short trip до 3 дней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5E1BFF" w14:textId="77777777" w:rsidR="005547FA" w:rsidRDefault="00000000">
            <w:r>
              <w:rPr>
                <w:sz w:val="17"/>
              </w:rPr>
              <w:t>22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64DD14" w14:textId="77777777" w:rsidR="005547FA" w:rsidRDefault="00000000">
            <w:r>
              <w:rPr>
                <w:sz w:val="17"/>
              </w:rPr>
              <w:t>38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822122" w14:textId="77777777" w:rsidR="005547FA" w:rsidRDefault="00000000">
            <w:r>
              <w:rPr>
                <w:sz w:val="17"/>
              </w:rPr>
              <w:t>25</w:t>
            </w:r>
          </w:p>
        </w:tc>
        <w:tc>
          <w:tcPr>
            <w:tcW w:w="19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3DD92A" w14:textId="77777777" w:rsidR="005547FA" w:rsidRDefault="00000000">
            <w:r>
              <w:rPr>
                <w:sz w:val="17"/>
              </w:rPr>
              <w:t>15</w:t>
            </w:r>
          </w:p>
        </w:tc>
      </w:tr>
    </w:tbl>
    <w:p w14:paraId="00BDEB7F" w14:textId="77777777" w:rsidR="005547FA" w:rsidRDefault="00000000">
      <w:pPr>
        <w:pStyle w:val="21"/>
      </w:pPr>
      <w:r>
        <w:t>13.3. Value</w:t>
      </w:r>
    </w:p>
    <w:p w14:paraId="110013F2" w14:textId="77777777" w:rsidR="005547FA" w:rsidRDefault="00000000">
      <w:r>
        <w:t>Цена сравнивается с медианой:</w:t>
      </w:r>
    </w:p>
    <w:p w14:paraId="4B09F638" w14:textId="77777777" w:rsidR="005547FA" w:rsidRDefault="00000000">
      <w:pPr>
        <w:pStyle w:val="a0"/>
        <w:numPr>
          <w:ilvl w:val="0"/>
          <w:numId w:val="40"/>
        </w:numPr>
      </w:pPr>
      <w:r>
        <w:t>точной даты;</w:t>
      </w:r>
    </w:p>
    <w:p w14:paraId="58379660" w14:textId="77777777" w:rsidR="005547FA" w:rsidRPr="000A6DB5" w:rsidRDefault="00000000">
      <w:pPr>
        <w:pStyle w:val="a0"/>
        <w:numPr>
          <w:ilvl w:val="0"/>
          <w:numId w:val="40"/>
        </w:numPr>
        <w:rPr>
          <w:lang w:val="ru-RU"/>
        </w:rPr>
      </w:pPr>
      <w:r w:rsidRPr="000A6DB5">
        <w:rPr>
          <w:lang w:val="ru-RU"/>
        </w:rPr>
        <w:t xml:space="preserve">по возможности того же </w:t>
      </w:r>
      <w:r>
        <w:t>cabin</w:t>
      </w:r>
      <w:r w:rsidRPr="000A6DB5">
        <w:rPr>
          <w:lang w:val="ru-RU"/>
        </w:rPr>
        <w:t>;</w:t>
      </w:r>
    </w:p>
    <w:p w14:paraId="6790C2CE" w14:textId="77777777" w:rsidR="005547FA" w:rsidRDefault="00000000">
      <w:pPr>
        <w:pStyle w:val="a0"/>
        <w:numPr>
          <w:ilvl w:val="0"/>
          <w:numId w:val="40"/>
        </w:numPr>
      </w:pPr>
      <w:proofErr w:type="spellStart"/>
      <w:r>
        <w:t>того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пересадок</w:t>
      </w:r>
      <w:proofErr w:type="spellEnd"/>
      <w:r>
        <w:t>.</w:t>
      </w:r>
    </w:p>
    <w:p w14:paraId="378E4230" w14:textId="77777777" w:rsidR="005547FA" w:rsidRDefault="00000000">
      <w:r>
        <w:t xml:space="preserve">Пусть </w:t>
      </w:r>
      <w:r>
        <w:rPr>
          <w:rFonts w:ascii="Aptos Mono" w:hAnsi="Aptos Mono"/>
          <w:color w:val="334E5C"/>
          <w:sz w:val="18"/>
        </w:rPr>
        <w:t>ratio = price / benchmark</w:t>
      </w:r>
      <w:r>
        <w:t>.</w:t>
      </w:r>
    </w:p>
    <w:p w14:paraId="678DEDBF" w14:textId="77777777" w:rsidR="005547FA" w:rsidRDefault="00000000">
      <w:pPr>
        <w:pStyle w:val="a0"/>
        <w:numPr>
          <w:ilvl w:val="0"/>
          <w:numId w:val="41"/>
        </w:numPr>
      </w:pPr>
      <w:r>
        <w:t>ratio до 0.70: 100;</w:t>
      </w:r>
    </w:p>
    <w:p w14:paraId="4AE6AF13" w14:textId="77777777" w:rsidR="005547FA" w:rsidRDefault="00000000">
      <w:pPr>
        <w:pStyle w:val="a0"/>
        <w:numPr>
          <w:ilvl w:val="0"/>
          <w:numId w:val="41"/>
        </w:numPr>
      </w:pPr>
      <w:r>
        <w:t>от 0.70 до 1.00: плавно 100 -&gt; 82;</w:t>
      </w:r>
    </w:p>
    <w:p w14:paraId="0ED73AF4" w14:textId="77777777" w:rsidR="005547FA" w:rsidRDefault="00000000">
      <w:pPr>
        <w:pStyle w:val="a0"/>
        <w:numPr>
          <w:ilvl w:val="0"/>
          <w:numId w:val="41"/>
        </w:numPr>
      </w:pPr>
      <w:r>
        <w:t>от 1.00 до 1.50: плавно 82 -&gt; 45;</w:t>
      </w:r>
    </w:p>
    <w:p w14:paraId="71FD6E51" w14:textId="77777777" w:rsidR="005547FA" w:rsidRPr="000A6DB5" w:rsidRDefault="00000000">
      <w:pPr>
        <w:pStyle w:val="a0"/>
        <w:numPr>
          <w:ilvl w:val="0"/>
          <w:numId w:val="41"/>
        </w:numPr>
        <w:rPr>
          <w:lang w:val="ru-RU"/>
        </w:rPr>
      </w:pPr>
      <w:r w:rsidRPr="000A6DB5">
        <w:rPr>
          <w:lang w:val="ru-RU"/>
        </w:rPr>
        <w:t>выше 1.50: дальнейшее снижение, но обычно не ниже 20.</w:t>
      </w:r>
    </w:p>
    <w:p w14:paraId="227E04CD" w14:textId="77777777" w:rsidR="005547FA" w:rsidRDefault="00000000">
      <w:proofErr w:type="spellStart"/>
      <w:r>
        <w:t>Также</w:t>
      </w:r>
      <w:proofErr w:type="spellEnd"/>
      <w:r>
        <w:t xml:space="preserve"> </w:t>
      </w:r>
      <w:proofErr w:type="spellStart"/>
      <w:r>
        <w:t>возвращаются</w:t>
      </w:r>
      <w:proofErr w:type="spellEnd"/>
      <w:r>
        <w:t xml:space="preserve"> unit price, passenger count и total for party.</w:t>
      </w:r>
    </w:p>
    <w:p w14:paraId="578AEB30" w14:textId="77777777" w:rsidR="005547FA" w:rsidRDefault="00000000">
      <w:pPr>
        <w:pStyle w:val="21"/>
      </w:pPr>
      <w:r>
        <w:t>13.4. Itinerary</w:t>
      </w:r>
    </w:p>
    <w:p w14:paraId="076D6B8E" w14:textId="77777777" w:rsidR="005547FA" w:rsidRDefault="00000000">
      <w:pPr>
        <w:shd w:val="clear" w:color="auto" w:fill="F4F7F9"/>
        <w:spacing w:before="80" w:after="140"/>
        <w:ind w:left="288" w:right="288"/>
      </w:pPr>
      <w:r>
        <w:rPr>
          <w:rFonts w:ascii="Aptos Mono" w:hAnsi="Aptos Mono"/>
          <w:color w:val="334E5C"/>
          <w:sz w:val="18"/>
        </w:rPr>
        <w:t>Itinerary = Duration Score * 55% + Stops Score * 45%</w:t>
      </w:r>
    </w:p>
    <w:p w14:paraId="0BC3D545" w14:textId="77777777" w:rsidR="005547FA" w:rsidRPr="000A6DB5" w:rsidRDefault="00000000">
      <w:pPr>
        <w:rPr>
          <w:lang w:val="ru-RU"/>
        </w:rPr>
      </w:pPr>
      <w:r>
        <w:t>Duration</w:t>
      </w:r>
      <w:r w:rsidRPr="000A6DB5">
        <w:rPr>
          <w:lang w:val="ru-RU"/>
        </w:rPr>
        <w:t xml:space="preserve"> сравнивается с самым быстрым </w:t>
      </w:r>
      <w:r>
        <w:t>credible</w:t>
      </w:r>
      <w:r w:rsidRPr="000A6DB5">
        <w:rPr>
          <w:lang w:val="ru-RU"/>
        </w:rPr>
        <w:t xml:space="preserve"> </w:t>
      </w:r>
      <w:r>
        <w:t>itinerary</w:t>
      </w:r>
      <w:r w:rsidRPr="000A6DB5">
        <w:rPr>
          <w:lang w:val="ru-RU"/>
        </w:rPr>
        <w:t xml:space="preserve"> </w:t>
      </w:r>
      <w:r>
        <w:t>cohort</w:t>
      </w:r>
      <w:r w:rsidRPr="000A6DB5">
        <w:rPr>
          <w:lang w:val="ru-RU"/>
        </w:rPr>
        <w:t xml:space="preserve">. Чем больше отношение к </w:t>
      </w:r>
      <w:r>
        <w:t>baseline</w:t>
      </w:r>
      <w:r w:rsidRPr="000A6DB5">
        <w:rPr>
          <w:lang w:val="ru-RU"/>
        </w:rPr>
        <w:t>, тем ниже оценка; нижняя граница около 30.</w:t>
      </w:r>
    </w:p>
    <w:p w14:paraId="72D971C2" w14:textId="77777777" w:rsidR="005547FA" w:rsidRDefault="00000000">
      <w:r>
        <w:t>Stops:</w:t>
      </w:r>
    </w:p>
    <w:p w14:paraId="1AEE1A70" w14:textId="77777777" w:rsidR="005547FA" w:rsidRDefault="00000000">
      <w:pPr>
        <w:pStyle w:val="a0"/>
        <w:numPr>
          <w:ilvl w:val="0"/>
          <w:numId w:val="42"/>
        </w:numPr>
      </w:pPr>
      <w:r>
        <w:t>direct получает 100;</w:t>
      </w:r>
    </w:p>
    <w:p w14:paraId="3B78F103" w14:textId="77777777" w:rsidR="005547FA" w:rsidRPr="000A6DB5" w:rsidRDefault="00000000">
      <w:pPr>
        <w:pStyle w:val="a0"/>
        <w:numPr>
          <w:ilvl w:val="0"/>
          <w:numId w:val="42"/>
        </w:numPr>
        <w:rPr>
          <w:lang w:val="ru-RU"/>
        </w:rPr>
      </w:pPr>
      <w:r>
        <w:t>family</w:t>
      </w:r>
      <w:r w:rsidRPr="000A6DB5">
        <w:rPr>
          <w:lang w:val="ru-RU"/>
        </w:rPr>
        <w:t>/</w:t>
      </w:r>
      <w:r>
        <w:t>business</w:t>
      </w:r>
      <w:r w:rsidRPr="000A6DB5">
        <w:rPr>
          <w:lang w:val="ru-RU"/>
        </w:rPr>
        <w:t xml:space="preserve"> сильнее штрафуют пересадки;</w:t>
      </w:r>
    </w:p>
    <w:p w14:paraId="29C2CE04" w14:textId="77777777" w:rsidR="005547FA" w:rsidRPr="000A6DB5" w:rsidRDefault="00000000">
      <w:pPr>
        <w:pStyle w:val="a0"/>
        <w:numPr>
          <w:ilvl w:val="0"/>
          <w:numId w:val="42"/>
        </w:numPr>
        <w:rPr>
          <w:lang w:val="ru-RU"/>
        </w:rPr>
      </w:pPr>
      <w:r>
        <w:t>leisure</w:t>
      </w:r>
      <w:r w:rsidRPr="000A6DB5">
        <w:rPr>
          <w:lang w:val="ru-RU"/>
        </w:rPr>
        <w:t xml:space="preserve"> допускает их немного мягче;</w:t>
      </w:r>
    </w:p>
    <w:p w14:paraId="316645B2" w14:textId="77777777" w:rsidR="005547FA" w:rsidRPr="000A6DB5" w:rsidRDefault="00000000">
      <w:pPr>
        <w:pStyle w:val="a0"/>
        <w:numPr>
          <w:ilvl w:val="0"/>
          <w:numId w:val="42"/>
        </w:numPr>
        <w:rPr>
          <w:lang w:val="ru-RU"/>
        </w:rPr>
      </w:pPr>
      <w:r w:rsidRPr="000A6DB5">
        <w:rPr>
          <w:lang w:val="ru-RU"/>
        </w:rPr>
        <w:t xml:space="preserve">3+ </w:t>
      </w:r>
      <w:r>
        <w:t>stops</w:t>
      </w:r>
      <w:r w:rsidRPr="000A6DB5">
        <w:rPr>
          <w:lang w:val="ru-RU"/>
        </w:rPr>
        <w:t xml:space="preserve"> получает минимальную применимую оценку.</w:t>
      </w:r>
    </w:p>
    <w:p w14:paraId="3B8C9A20" w14:textId="77777777" w:rsidR="005547FA" w:rsidRPr="000A6DB5" w:rsidRDefault="00000000">
      <w:pPr>
        <w:rPr>
          <w:lang w:val="ru-RU"/>
        </w:rPr>
      </w:pPr>
      <w:proofErr w:type="spellStart"/>
      <w:r>
        <w:lastRenderedPageBreak/>
        <w:t>SearchAPI</w:t>
      </w:r>
      <w:proofErr w:type="spellEnd"/>
      <w:r w:rsidRPr="00D06600">
        <w:rPr>
          <w:lang w:val="ru-RU"/>
        </w:rPr>
        <w:t xml:space="preserve"> передаёт </w:t>
      </w:r>
      <w:r>
        <w:t>segments</w:t>
      </w:r>
      <w:r w:rsidRPr="00D06600">
        <w:rPr>
          <w:lang w:val="ru-RU"/>
        </w:rPr>
        <w:t xml:space="preserve"> и часть </w:t>
      </w:r>
      <w:r>
        <w:t>layover</w:t>
      </w:r>
      <w:r w:rsidRPr="00D06600">
        <w:rPr>
          <w:lang w:val="ru-RU"/>
        </w:rPr>
        <w:t xml:space="preserve">-данных, поэтому </w:t>
      </w:r>
      <w:r>
        <w:t>duration</w:t>
      </w:r>
      <w:r w:rsidRPr="00D06600">
        <w:rPr>
          <w:lang w:val="ru-RU"/>
        </w:rPr>
        <w:t xml:space="preserve"> и </w:t>
      </w:r>
      <w:r>
        <w:t>overnight</w:t>
      </w:r>
      <w:r w:rsidRPr="00D06600">
        <w:rPr>
          <w:lang w:val="ru-RU"/>
        </w:rPr>
        <w:t xml:space="preserve"> </w:t>
      </w:r>
      <w:r>
        <w:t>connection</w:t>
      </w:r>
      <w:r w:rsidRPr="00D06600">
        <w:rPr>
          <w:lang w:val="ru-RU"/>
        </w:rPr>
        <w:t xml:space="preserve"> могут участвовать в оценке. </w:t>
      </w:r>
      <w:r>
        <w:t>Airport</w:t>
      </w:r>
      <w:r w:rsidRPr="00D06600">
        <w:rPr>
          <w:lang w:val="ru-RU"/>
        </w:rPr>
        <w:t xml:space="preserve"> </w:t>
      </w:r>
      <w:r>
        <w:t>change</w:t>
      </w:r>
      <w:r w:rsidRPr="00D06600">
        <w:rPr>
          <w:lang w:val="ru-RU"/>
        </w:rPr>
        <w:t xml:space="preserve"> и иные отсутствующие поля остаются </w:t>
      </w:r>
      <w:r>
        <w:t>unknown</w:t>
      </w:r>
      <w:r w:rsidRPr="00D06600">
        <w:rPr>
          <w:lang w:val="ru-RU"/>
        </w:rPr>
        <w:t xml:space="preserve"> и не штрафуют </w:t>
      </w:r>
      <w:r>
        <w:t>base</w:t>
      </w:r>
      <w:r w:rsidRPr="00D06600">
        <w:rPr>
          <w:lang w:val="ru-RU"/>
        </w:rPr>
        <w:t xml:space="preserve"> </w:t>
      </w:r>
      <w:r>
        <w:t>score</w:t>
      </w:r>
      <w:r w:rsidRPr="00D06600">
        <w:rPr>
          <w:lang w:val="ru-RU"/>
        </w:rPr>
        <w:t>.</w:t>
      </w:r>
    </w:p>
    <w:p w14:paraId="1C019D03" w14:textId="77777777" w:rsidR="005547FA" w:rsidRDefault="00000000">
      <w:pPr>
        <w:pStyle w:val="21"/>
      </w:pPr>
      <w:r>
        <w:t>13.5. Schedule</w:t>
      </w:r>
    </w:p>
    <w:p w14:paraId="04F13856" w14:textId="77777777" w:rsidR="005547FA" w:rsidRDefault="00000000">
      <w:pPr>
        <w:pStyle w:val="a0"/>
        <w:numPr>
          <w:ilvl w:val="0"/>
          <w:numId w:val="43"/>
        </w:numPr>
      </w:pPr>
      <w:r>
        <w:t>вылет с 07:00 до 20:00: 100;</w:t>
      </w:r>
    </w:p>
    <w:p w14:paraId="350AF038" w14:textId="77777777" w:rsidR="005547FA" w:rsidRPr="000A6DB5" w:rsidRDefault="00000000">
      <w:pPr>
        <w:pStyle w:val="a0"/>
        <w:numPr>
          <w:ilvl w:val="0"/>
          <w:numId w:val="43"/>
        </w:numPr>
        <w:rPr>
          <w:lang w:val="ru-RU"/>
        </w:rPr>
      </w:pPr>
      <w:r w:rsidRPr="000A6DB5">
        <w:rPr>
          <w:lang w:val="ru-RU"/>
        </w:rPr>
        <w:t xml:space="preserve">с 05:00 до 23:00: 82, а для </w:t>
      </w:r>
      <w:r>
        <w:t>business</w:t>
      </w:r>
      <w:r w:rsidRPr="000A6DB5">
        <w:rPr>
          <w:lang w:val="ru-RU"/>
        </w:rPr>
        <w:t xml:space="preserve"> 72;</w:t>
      </w:r>
    </w:p>
    <w:p w14:paraId="7FAE57ED" w14:textId="77777777" w:rsidR="005547FA" w:rsidRPr="000A6DB5" w:rsidRDefault="00000000">
      <w:pPr>
        <w:pStyle w:val="a0"/>
        <w:numPr>
          <w:ilvl w:val="0"/>
          <w:numId w:val="43"/>
        </w:numPr>
        <w:rPr>
          <w:lang w:val="ru-RU"/>
        </w:rPr>
      </w:pPr>
      <w:r w:rsidRPr="000A6DB5">
        <w:rPr>
          <w:lang w:val="ru-RU"/>
        </w:rPr>
        <w:t xml:space="preserve">ночное время: 62, а для </w:t>
      </w:r>
      <w:r>
        <w:t>business</w:t>
      </w:r>
      <w:r w:rsidRPr="000A6DB5">
        <w:rPr>
          <w:lang w:val="ru-RU"/>
        </w:rPr>
        <w:t xml:space="preserve"> 48.</w:t>
      </w:r>
    </w:p>
    <w:p w14:paraId="5E701928" w14:textId="77777777" w:rsidR="005547FA" w:rsidRDefault="00000000">
      <w:pPr>
        <w:pStyle w:val="21"/>
      </w:pPr>
      <w:r>
        <w:t>13.6. Preference Fit</w:t>
      </w:r>
    </w:p>
    <w:tbl>
      <w:tblPr>
        <w:tblW w:w="0" w:type="auto"/>
        <w:jc w:val="center"/>
        <w:tblBorders>
          <w:top w:val="single" w:sz="5" w:space="0" w:color="C9D5DD"/>
          <w:left w:val="single" w:sz="5" w:space="0" w:color="C9D5DD"/>
          <w:bottom w:val="single" w:sz="5" w:space="0" w:color="C9D5DD"/>
          <w:right w:val="single" w:sz="5" w:space="0" w:color="C9D5DD"/>
          <w:insideH w:val="single" w:sz="5" w:space="0" w:color="C9D5DD"/>
          <w:insideV w:val="single" w:sz="5" w:space="0" w:color="C9D5DD"/>
        </w:tblBorders>
        <w:tblLook w:val="04A0" w:firstRow="1" w:lastRow="0" w:firstColumn="1" w:lastColumn="0" w:noHBand="0" w:noVBand="1"/>
      </w:tblPr>
      <w:tblGrid>
        <w:gridCol w:w="4939"/>
        <w:gridCol w:w="4939"/>
      </w:tblGrid>
      <w:tr w:rsidR="005547FA" w14:paraId="0F1DB95F" w14:textId="77777777">
        <w:trPr>
          <w:tblHeader/>
          <w:jc w:val="center"/>
        </w:trPr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81E954" w14:textId="77777777" w:rsidR="005547FA" w:rsidRDefault="00000000">
            <w:r>
              <w:rPr>
                <w:b/>
                <w:color w:val="FFFFFF"/>
                <w:sz w:val="17"/>
              </w:rPr>
              <w:t>Сигнал</w:t>
            </w:r>
          </w:p>
        </w:tc>
        <w:tc>
          <w:tcPr>
            <w:tcW w:w="4939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E0EE2B" w14:textId="77777777" w:rsidR="005547FA" w:rsidRDefault="00000000">
            <w:r>
              <w:rPr>
                <w:b/>
                <w:color w:val="FFFFFF"/>
                <w:sz w:val="17"/>
              </w:rPr>
              <w:t>Вес внутри Preferences</w:t>
            </w:r>
          </w:p>
        </w:tc>
      </w:tr>
      <w:tr w:rsidR="005547FA" w14:paraId="78F65D01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5D2B83" w14:textId="77777777" w:rsidR="005547FA" w:rsidRDefault="00000000">
            <w:r>
              <w:rPr>
                <w:sz w:val="17"/>
              </w:rPr>
              <w:t>Preferred airline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5AE455" w14:textId="77777777" w:rsidR="005547FA" w:rsidRDefault="00000000">
            <w:r>
              <w:rPr>
                <w:sz w:val="17"/>
              </w:rPr>
              <w:t>35%</w:t>
            </w:r>
          </w:p>
        </w:tc>
      </w:tr>
      <w:tr w:rsidR="005547FA" w14:paraId="2EE8B886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5AF530" w14:textId="77777777" w:rsidR="005547FA" w:rsidRDefault="00000000">
            <w:r>
              <w:rPr>
                <w:sz w:val="17"/>
              </w:rPr>
              <w:t>Cabin class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7CF5A6" w14:textId="77777777" w:rsidR="005547FA" w:rsidRDefault="00000000">
            <w:r>
              <w:rPr>
                <w:sz w:val="17"/>
              </w:rPr>
              <w:t>35%</w:t>
            </w:r>
          </w:p>
        </w:tc>
      </w:tr>
      <w:tr w:rsidR="005547FA" w14:paraId="1AFDD43B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FBB0A4" w14:textId="77777777" w:rsidR="005547FA" w:rsidRDefault="00000000">
            <w:r>
              <w:rPr>
                <w:sz w:val="17"/>
              </w:rPr>
              <w:t>Max stops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B453C0" w14:textId="77777777" w:rsidR="005547FA" w:rsidRDefault="00000000">
            <w:r>
              <w:rPr>
                <w:sz w:val="17"/>
              </w:rPr>
              <w:t>20%</w:t>
            </w:r>
          </w:p>
        </w:tc>
      </w:tr>
      <w:tr w:rsidR="005547FA" w14:paraId="3AFE1974" w14:textId="77777777">
        <w:trPr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C388FE" w14:textId="77777777" w:rsidR="005547FA" w:rsidRDefault="00000000">
            <w:r>
              <w:rPr>
                <w:sz w:val="17"/>
              </w:rPr>
              <w:t>Group seating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6B3C88" w14:textId="77777777" w:rsidR="005547FA" w:rsidRDefault="00000000">
            <w:r>
              <w:rPr>
                <w:sz w:val="17"/>
              </w:rPr>
              <w:t>10%</w:t>
            </w:r>
          </w:p>
        </w:tc>
      </w:tr>
    </w:tbl>
    <w:p w14:paraId="41234E22" w14:textId="77777777" w:rsidR="005547FA" w:rsidRPr="000A6DB5" w:rsidRDefault="00000000">
      <w:pPr>
        <w:rPr>
          <w:lang w:val="ru-RU"/>
        </w:rPr>
      </w:pPr>
      <w:r>
        <w:t>Cabin mismatch и превышение подтверждённого max stops являются strict failures. Unknown</w:t>
      </w:r>
      <w:r w:rsidRPr="000A6DB5">
        <w:rPr>
          <w:lang w:val="ru-RU"/>
        </w:rPr>
        <w:t xml:space="preserve"> </w:t>
      </w:r>
      <w:r>
        <w:t>cabin</w:t>
      </w:r>
      <w:r w:rsidRPr="000A6DB5">
        <w:rPr>
          <w:lang w:val="ru-RU"/>
        </w:rPr>
        <w:t xml:space="preserve"> не считается </w:t>
      </w:r>
      <w:r>
        <w:t>mismatch</w:t>
      </w:r>
      <w:r w:rsidRPr="000A6DB5">
        <w:rPr>
          <w:lang w:val="ru-RU"/>
        </w:rPr>
        <w:t>.</w:t>
      </w:r>
    </w:p>
    <w:p w14:paraId="027943C6" w14:textId="77777777" w:rsidR="005547FA" w:rsidRPr="000A6DB5" w:rsidRDefault="00000000">
      <w:pPr>
        <w:pStyle w:val="21"/>
        <w:rPr>
          <w:lang w:val="ru-RU"/>
        </w:rPr>
      </w:pPr>
      <w:r w:rsidRPr="00D06600">
        <w:rPr>
          <w:lang w:val="ru-RU"/>
        </w:rPr>
        <w:t>13.7. Пассажиры и рассадка</w:t>
      </w:r>
    </w:p>
    <w:p w14:paraId="0129B91B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Если пассажир один, </w:t>
      </w:r>
      <w:r>
        <w:t>seating</w:t>
      </w:r>
      <w:r w:rsidRPr="000A6DB5">
        <w:rPr>
          <w:lang w:val="ru-RU"/>
        </w:rPr>
        <w:t xml:space="preserve"> </w:t>
      </w:r>
      <w:r>
        <w:t>score</w:t>
      </w:r>
      <w:r w:rsidRPr="000A6DB5">
        <w:rPr>
          <w:lang w:val="ru-RU"/>
        </w:rPr>
        <w:t xml:space="preserve"> равен 100.</w:t>
      </w:r>
    </w:p>
    <w:p w14:paraId="38AF00CD" w14:textId="77777777" w:rsidR="005547FA" w:rsidRDefault="00000000">
      <w:proofErr w:type="spellStart"/>
      <w:r>
        <w:t>Для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читает</w:t>
      </w:r>
      <w:proofErr w:type="spellEnd"/>
      <w:r>
        <w:t>:</w:t>
      </w:r>
    </w:p>
    <w:p w14:paraId="2CBE8798" w14:textId="77777777" w:rsidR="005547FA" w:rsidRDefault="00000000">
      <w:pPr>
        <w:pStyle w:val="a0"/>
        <w:numPr>
          <w:ilvl w:val="0"/>
          <w:numId w:val="44"/>
        </w:numPr>
      </w:pPr>
      <w:r>
        <w:rPr>
          <w:rFonts w:ascii="Aptos Mono" w:hAnsi="Aptos Mono"/>
          <w:color w:val="334E5C"/>
          <w:sz w:val="18"/>
        </w:rPr>
        <w:t>seat_blocks</w:t>
      </w:r>
      <w:r>
        <w:t>;</w:t>
      </w:r>
    </w:p>
    <w:p w14:paraId="246491C3" w14:textId="77777777" w:rsidR="005547FA" w:rsidRDefault="00000000">
      <w:pPr>
        <w:pStyle w:val="a0"/>
        <w:numPr>
          <w:ilvl w:val="0"/>
          <w:numId w:val="44"/>
        </w:numPr>
      </w:pPr>
      <w:r>
        <w:rPr>
          <w:rFonts w:ascii="Aptos Mono" w:hAnsi="Aptos Mono"/>
          <w:color w:val="334E5C"/>
          <w:sz w:val="18"/>
        </w:rPr>
        <w:t>seat_layout</w:t>
      </w:r>
      <w:r>
        <w:t xml:space="preserve">, например </w:t>
      </w:r>
      <w:r>
        <w:rPr>
          <w:rFonts w:ascii="Aptos Mono" w:hAnsi="Aptos Mono"/>
          <w:color w:val="334E5C"/>
          <w:sz w:val="18"/>
        </w:rPr>
        <w:t>2-4-2</w:t>
      </w:r>
      <w:r>
        <w:t>;</w:t>
      </w:r>
    </w:p>
    <w:p w14:paraId="41389A84" w14:textId="77777777" w:rsidR="005547FA" w:rsidRDefault="00000000">
      <w:pPr>
        <w:pStyle w:val="a0"/>
        <w:numPr>
          <w:ilvl w:val="0"/>
          <w:numId w:val="44"/>
        </w:numPr>
      </w:pPr>
      <w:r>
        <w:rPr>
          <w:rFonts w:ascii="Aptos Mono" w:hAnsi="Aptos Mono"/>
          <w:color w:val="334E5C"/>
          <w:sz w:val="18"/>
        </w:rPr>
        <w:t>seats_abreast</w:t>
      </w:r>
      <w:r>
        <w:t>.</w:t>
      </w:r>
    </w:p>
    <w:p w14:paraId="338C8808" w14:textId="77777777" w:rsidR="005547FA" w:rsidRDefault="00000000">
      <w:r>
        <w:t>Логика:</w:t>
      </w:r>
    </w:p>
    <w:p w14:paraId="314B58B9" w14:textId="77777777" w:rsidR="005547FA" w:rsidRPr="000A6DB5" w:rsidRDefault="00000000">
      <w:pPr>
        <w:pStyle w:val="a0"/>
        <w:numPr>
          <w:ilvl w:val="0"/>
          <w:numId w:val="45"/>
        </w:numPr>
        <w:rPr>
          <w:lang w:val="ru-RU"/>
        </w:rPr>
      </w:pPr>
      <w:r w:rsidRPr="000A6DB5">
        <w:rPr>
          <w:lang w:val="ru-RU"/>
        </w:rPr>
        <w:t>точный боковой блок на размер группы: 100;</w:t>
      </w:r>
    </w:p>
    <w:p w14:paraId="3297856D" w14:textId="77777777" w:rsidR="005547FA" w:rsidRPr="000A6DB5" w:rsidRDefault="00000000">
      <w:pPr>
        <w:pStyle w:val="a0"/>
        <w:numPr>
          <w:ilvl w:val="0"/>
          <w:numId w:val="45"/>
        </w:numPr>
        <w:rPr>
          <w:lang w:val="ru-RU"/>
        </w:rPr>
      </w:pPr>
      <w:r w:rsidRPr="000A6DB5">
        <w:rPr>
          <w:lang w:val="ru-RU"/>
        </w:rPr>
        <w:t>для пары блок на 3 места: примерно 72;</w:t>
      </w:r>
    </w:p>
    <w:p w14:paraId="79E686BA" w14:textId="77777777" w:rsidR="005547FA" w:rsidRPr="000A6DB5" w:rsidRDefault="00000000">
      <w:pPr>
        <w:pStyle w:val="a0"/>
        <w:numPr>
          <w:ilvl w:val="0"/>
          <w:numId w:val="45"/>
        </w:numPr>
        <w:rPr>
          <w:lang w:val="ru-RU"/>
        </w:rPr>
      </w:pPr>
      <w:r w:rsidRPr="000A6DB5">
        <w:rPr>
          <w:lang w:val="ru-RU"/>
        </w:rPr>
        <w:t>больший блок для другой группы: около 80;</w:t>
      </w:r>
    </w:p>
    <w:p w14:paraId="1BCB8F80" w14:textId="77777777" w:rsidR="005547FA" w:rsidRPr="000A6DB5" w:rsidRDefault="00000000">
      <w:pPr>
        <w:pStyle w:val="a0"/>
        <w:numPr>
          <w:ilvl w:val="0"/>
          <w:numId w:val="45"/>
        </w:numPr>
        <w:rPr>
          <w:lang w:val="ru-RU"/>
        </w:rPr>
      </w:pPr>
      <w:r w:rsidRPr="000A6DB5">
        <w:rPr>
          <w:lang w:val="ru-RU"/>
        </w:rPr>
        <w:t>если группу придётся делить на несколько рядов, оценка снижается;</w:t>
      </w:r>
    </w:p>
    <w:p w14:paraId="6B4CD3A0" w14:textId="77777777" w:rsidR="005547FA" w:rsidRPr="000A6DB5" w:rsidRDefault="00000000">
      <w:pPr>
        <w:pStyle w:val="a0"/>
        <w:numPr>
          <w:ilvl w:val="0"/>
          <w:numId w:val="45"/>
        </w:numPr>
        <w:rPr>
          <w:lang w:val="ru-RU"/>
        </w:rPr>
      </w:pPr>
      <w:r w:rsidRPr="000A6DB5">
        <w:rPr>
          <w:lang w:val="ru-RU"/>
        </w:rPr>
        <w:t xml:space="preserve">если </w:t>
      </w:r>
      <w:r>
        <w:t>layout</w:t>
      </w:r>
      <w:r w:rsidRPr="000A6DB5">
        <w:rPr>
          <w:lang w:val="ru-RU"/>
        </w:rPr>
        <w:t xml:space="preserve"> неизвестен, результат </w:t>
      </w:r>
      <w:r>
        <w:t>unknown</w:t>
      </w:r>
      <w:r w:rsidRPr="000A6DB5">
        <w:rPr>
          <w:lang w:val="ru-RU"/>
        </w:rPr>
        <w:t xml:space="preserve"> и </w:t>
      </w:r>
      <w:r>
        <w:t>base</w:t>
      </w:r>
      <w:r w:rsidRPr="000A6DB5">
        <w:rPr>
          <w:lang w:val="ru-RU"/>
        </w:rPr>
        <w:t xml:space="preserve"> </w:t>
      </w:r>
      <w:r>
        <w:t>score</w:t>
      </w:r>
      <w:r w:rsidRPr="000A6DB5">
        <w:rPr>
          <w:lang w:val="ru-RU"/>
        </w:rPr>
        <w:t xml:space="preserve"> не штрафуется.</w:t>
      </w:r>
    </w:p>
    <w:p w14:paraId="7D5F8ED1" w14:textId="77777777" w:rsidR="005547FA" w:rsidRPr="000A6DB5" w:rsidRDefault="00000000">
      <w:pPr>
        <w:rPr>
          <w:lang w:val="ru-RU"/>
        </w:rPr>
      </w:pPr>
      <w:r w:rsidRPr="00D06600">
        <w:rPr>
          <w:lang w:val="ru-RU"/>
        </w:rPr>
        <w:t xml:space="preserve">Ни </w:t>
      </w:r>
      <w:proofErr w:type="spellStart"/>
      <w:r>
        <w:t>SearchAPI</w:t>
      </w:r>
      <w:proofErr w:type="spellEnd"/>
      <w:r w:rsidRPr="00D06600">
        <w:rPr>
          <w:lang w:val="ru-RU"/>
        </w:rPr>
        <w:t xml:space="preserve">, ни </w:t>
      </w:r>
      <w:proofErr w:type="spellStart"/>
      <w:r>
        <w:t>Travelpayouts</w:t>
      </w:r>
      <w:proofErr w:type="spellEnd"/>
      <w:r w:rsidRPr="00D06600">
        <w:rPr>
          <w:lang w:val="ru-RU"/>
        </w:rPr>
        <w:t xml:space="preserve"> сейчас не гарантируют надёжную </w:t>
      </w:r>
      <w:r>
        <w:t>seat</w:t>
      </w:r>
      <w:r w:rsidRPr="00D06600">
        <w:rPr>
          <w:lang w:val="ru-RU"/>
        </w:rPr>
        <w:t xml:space="preserve"> </w:t>
      </w:r>
      <w:r>
        <w:t>map</w:t>
      </w:r>
      <w:r w:rsidRPr="00D06600">
        <w:rPr>
          <w:lang w:val="ru-RU"/>
        </w:rPr>
        <w:t xml:space="preserve">, поэтому </w:t>
      </w:r>
      <w:proofErr w:type="spellStart"/>
      <w:r>
        <w:t>Tripalora</w:t>
      </w:r>
      <w:proofErr w:type="spellEnd"/>
      <w:r w:rsidRPr="00D06600">
        <w:rPr>
          <w:lang w:val="ru-RU"/>
        </w:rPr>
        <w:t xml:space="preserve"> не угадывает компоновку по </w:t>
      </w:r>
      <w:r>
        <w:t>airline</w:t>
      </w:r>
      <w:r w:rsidRPr="00D06600">
        <w:rPr>
          <w:lang w:val="ru-RU"/>
        </w:rPr>
        <w:t xml:space="preserve"> или </w:t>
      </w:r>
      <w:r>
        <w:t>flight</w:t>
      </w:r>
      <w:r w:rsidRPr="00D06600">
        <w:rPr>
          <w:lang w:val="ru-RU"/>
        </w:rPr>
        <w:t xml:space="preserve"> </w:t>
      </w:r>
      <w:r>
        <w:t>number</w:t>
      </w:r>
      <w:r w:rsidRPr="00D06600">
        <w:rPr>
          <w:lang w:val="ru-RU"/>
        </w:rPr>
        <w:t>.</w:t>
      </w:r>
    </w:p>
    <w:p w14:paraId="55F6E521" w14:textId="77777777" w:rsidR="005547FA" w:rsidRDefault="00000000">
      <w:pPr>
        <w:pStyle w:val="21"/>
      </w:pPr>
      <w:r>
        <w:t>13.8. Fare Confidence</w:t>
      </w:r>
    </w:p>
    <w:p w14:paraId="7BC110E8" w14:textId="77777777" w:rsidR="005547FA" w:rsidRDefault="00000000">
      <w:r>
        <w:t>Начальная Fare Confidence зависит от типа источника: SearchAPI current metasearch fare — 84, Travelpayouts indicative observation — 62, а будущий booking-grade live offer начинался бы с 90.</w:t>
      </w:r>
    </w:p>
    <w:p w14:paraId="38B28007" w14:textId="77777777" w:rsidR="005547FA" w:rsidRDefault="00000000">
      <w:r>
        <w:t>Она снижается при:</w:t>
      </w:r>
    </w:p>
    <w:p w14:paraId="32E66E07" w14:textId="77777777" w:rsidR="005547FA" w:rsidRDefault="00000000">
      <w:pPr>
        <w:pStyle w:val="a0"/>
        <w:numPr>
          <w:ilvl w:val="0"/>
          <w:numId w:val="46"/>
        </w:numPr>
      </w:pPr>
      <w:r>
        <w:t>price calendar source;</w:t>
      </w:r>
    </w:p>
    <w:p w14:paraId="4D17C215" w14:textId="77777777" w:rsidR="005547FA" w:rsidRDefault="00000000">
      <w:pPr>
        <w:pStyle w:val="a0"/>
        <w:numPr>
          <w:ilvl w:val="0"/>
          <w:numId w:val="46"/>
        </w:numPr>
      </w:pPr>
      <w:r>
        <w:lastRenderedPageBreak/>
        <w:t>local cache;</w:t>
      </w:r>
    </w:p>
    <w:p w14:paraId="237D7AAB" w14:textId="77777777" w:rsidR="005547FA" w:rsidRDefault="00000000">
      <w:pPr>
        <w:pStyle w:val="a0"/>
        <w:numPr>
          <w:ilvl w:val="0"/>
          <w:numId w:val="46"/>
        </w:numPr>
      </w:pPr>
      <w:r>
        <w:t>alternative date;</w:t>
      </w:r>
    </w:p>
    <w:p w14:paraId="1FD7C033" w14:textId="77777777" w:rsidR="005547FA" w:rsidRDefault="00000000">
      <w:pPr>
        <w:pStyle w:val="a0"/>
        <w:numPr>
          <w:ilvl w:val="0"/>
          <w:numId w:val="46"/>
        </w:numPr>
      </w:pPr>
      <w:r>
        <w:t>отсутствии booking link;</w:t>
      </w:r>
    </w:p>
    <w:p w14:paraId="32F52258" w14:textId="77777777" w:rsidR="005547FA" w:rsidRDefault="00000000">
      <w:pPr>
        <w:pStyle w:val="a0"/>
        <w:numPr>
          <w:ilvl w:val="0"/>
          <w:numId w:val="46"/>
        </w:numPr>
      </w:pPr>
      <w:r>
        <w:t>отсутствии fare expiry;</w:t>
      </w:r>
    </w:p>
    <w:p w14:paraId="01335E31" w14:textId="77777777" w:rsidR="005547FA" w:rsidRDefault="00000000">
      <w:pPr>
        <w:pStyle w:val="a0"/>
        <w:numPr>
          <w:ilvl w:val="0"/>
          <w:numId w:val="46"/>
        </w:numPr>
      </w:pPr>
      <w:r>
        <w:t>неизвестных или исключённых taxes;</w:t>
      </w:r>
    </w:p>
    <w:p w14:paraId="2AB13792" w14:textId="77777777" w:rsidR="005547FA" w:rsidRDefault="00000000">
      <w:pPr>
        <w:pStyle w:val="a0"/>
        <w:numPr>
          <w:ilvl w:val="0"/>
          <w:numId w:val="46"/>
        </w:numPr>
      </w:pPr>
      <w:r>
        <w:t>неизвестном baggage;</w:t>
      </w:r>
    </w:p>
    <w:p w14:paraId="6BADB79A" w14:textId="77777777" w:rsidR="005547FA" w:rsidRDefault="00000000">
      <w:pPr>
        <w:pStyle w:val="a0"/>
        <w:numPr>
          <w:ilvl w:val="0"/>
          <w:numId w:val="46"/>
        </w:numPr>
      </w:pPr>
      <w:r>
        <w:t>неизвестной refundability;</w:t>
      </w:r>
    </w:p>
    <w:p w14:paraId="026972F1" w14:textId="77777777" w:rsidR="005547FA" w:rsidRDefault="00000000">
      <w:pPr>
        <w:pStyle w:val="a0"/>
        <w:numPr>
          <w:ilvl w:val="0"/>
          <w:numId w:val="46"/>
        </w:numPr>
      </w:pPr>
      <w:r>
        <w:t>неподтверждённом cabin;</w:t>
      </w:r>
    </w:p>
    <w:p w14:paraId="226B3722" w14:textId="77777777" w:rsidR="005547FA" w:rsidRDefault="00000000">
      <w:pPr>
        <w:pStyle w:val="a0"/>
        <w:numPr>
          <w:ilvl w:val="0"/>
          <w:numId w:val="46"/>
        </w:numPr>
      </w:pPr>
      <w:r>
        <w:t>неподтверждённой party price;</w:t>
      </w:r>
    </w:p>
    <w:p w14:paraId="062ED3F2" w14:textId="77777777" w:rsidR="005547FA" w:rsidRPr="000A6DB5" w:rsidRDefault="00000000">
      <w:pPr>
        <w:pStyle w:val="a0"/>
        <w:numPr>
          <w:ilvl w:val="0"/>
          <w:numId w:val="46"/>
        </w:numPr>
        <w:rPr>
          <w:lang w:val="ru-RU"/>
        </w:rPr>
      </w:pPr>
      <w:r w:rsidRPr="000A6DB5">
        <w:rPr>
          <w:lang w:val="ru-RU"/>
        </w:rPr>
        <w:t xml:space="preserve">неизвестном или старом </w:t>
      </w:r>
      <w:r>
        <w:rPr>
          <w:rFonts w:ascii="Aptos Mono" w:hAnsi="Aptos Mono"/>
          <w:color w:val="334E5C"/>
          <w:sz w:val="18"/>
        </w:rPr>
        <w:t>fare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observed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at</w:t>
      </w:r>
      <w:r w:rsidRPr="000A6DB5">
        <w:rPr>
          <w:lang w:val="ru-RU"/>
        </w:rPr>
        <w:t>.</w:t>
      </w:r>
    </w:p>
    <w:p w14:paraId="4D85A50F" w14:textId="77777777" w:rsidR="005547FA" w:rsidRPr="000A6DB5" w:rsidRDefault="00000000">
      <w:pPr>
        <w:rPr>
          <w:lang w:val="ru-RU"/>
        </w:rPr>
      </w:pPr>
      <w:r w:rsidRPr="00D06600">
        <w:rPr>
          <w:lang w:val="ru-RU"/>
        </w:rPr>
        <w:t xml:space="preserve">Подтверждённые </w:t>
      </w:r>
      <w:r>
        <w:t>availability</w:t>
      </w:r>
      <w:r w:rsidRPr="00D06600">
        <w:rPr>
          <w:lang w:val="ru-RU"/>
        </w:rPr>
        <w:t xml:space="preserve"> и </w:t>
      </w:r>
      <w:r>
        <w:t>seat</w:t>
      </w:r>
      <w:r w:rsidRPr="00D06600">
        <w:rPr>
          <w:lang w:val="ru-RU"/>
        </w:rPr>
        <w:t xml:space="preserve"> </w:t>
      </w:r>
      <w:r>
        <w:t>inventory</w:t>
      </w:r>
      <w:r w:rsidRPr="00D06600">
        <w:rPr>
          <w:lang w:val="ru-RU"/>
        </w:rPr>
        <w:t xml:space="preserve"> остаются </w:t>
      </w:r>
      <w:r>
        <w:t>unknown</w:t>
      </w:r>
      <w:r w:rsidRPr="00D06600">
        <w:rPr>
          <w:lang w:val="ru-RU"/>
        </w:rPr>
        <w:t xml:space="preserve">, пока не подключён </w:t>
      </w:r>
      <w:r>
        <w:t>booking</w:t>
      </w:r>
      <w:r w:rsidRPr="00D06600">
        <w:rPr>
          <w:lang w:val="ru-RU"/>
        </w:rPr>
        <w:t>-</w:t>
      </w:r>
      <w:r>
        <w:t>grade</w:t>
      </w:r>
      <w:r w:rsidRPr="00D06600">
        <w:rPr>
          <w:lang w:val="ru-RU"/>
        </w:rPr>
        <w:t xml:space="preserve"> </w:t>
      </w:r>
      <w:r>
        <w:t>API</w:t>
      </w:r>
      <w:r w:rsidRPr="00D06600">
        <w:rPr>
          <w:lang w:val="ru-RU"/>
        </w:rPr>
        <w:t xml:space="preserve"> соответствующего уровня.</w:t>
      </w:r>
    </w:p>
    <w:p w14:paraId="1B1A087E" w14:textId="77777777" w:rsidR="005547FA" w:rsidRDefault="00000000">
      <w:pPr>
        <w:pStyle w:val="21"/>
      </w:pPr>
      <w:r>
        <w:t>13.9. Score Reliability</w:t>
      </w:r>
    </w:p>
    <w:p w14:paraId="50C48DA8" w14:textId="77777777" w:rsidR="005547FA" w:rsidRDefault="00000000">
      <w:r>
        <w:t>Reliability строится из покрытия core fields:</w:t>
      </w:r>
    </w:p>
    <w:p w14:paraId="1F7B559A" w14:textId="77777777" w:rsidR="005547FA" w:rsidRDefault="00000000">
      <w:pPr>
        <w:pStyle w:val="a0"/>
        <w:numPr>
          <w:ilvl w:val="0"/>
          <w:numId w:val="47"/>
        </w:numPr>
      </w:pPr>
      <w:r>
        <w:t>price;</w:t>
      </w:r>
    </w:p>
    <w:p w14:paraId="598FBA2E" w14:textId="77777777" w:rsidR="005547FA" w:rsidRDefault="00000000">
      <w:pPr>
        <w:pStyle w:val="a0"/>
        <w:numPr>
          <w:ilvl w:val="0"/>
          <w:numId w:val="47"/>
        </w:numPr>
      </w:pPr>
      <w:r>
        <w:t>stops;</w:t>
      </w:r>
    </w:p>
    <w:p w14:paraId="79E64A41" w14:textId="77777777" w:rsidR="005547FA" w:rsidRDefault="00000000">
      <w:pPr>
        <w:pStyle w:val="a0"/>
        <w:numPr>
          <w:ilvl w:val="0"/>
          <w:numId w:val="47"/>
        </w:numPr>
      </w:pPr>
      <w:r>
        <w:t>duration;</w:t>
      </w:r>
    </w:p>
    <w:p w14:paraId="12BB8DC3" w14:textId="77777777" w:rsidR="005547FA" w:rsidRDefault="00000000">
      <w:pPr>
        <w:pStyle w:val="a0"/>
        <w:numPr>
          <w:ilvl w:val="0"/>
          <w:numId w:val="47"/>
        </w:numPr>
      </w:pPr>
      <w:r>
        <w:t>departure schedule;</w:t>
      </w:r>
    </w:p>
    <w:p w14:paraId="403A25C4" w14:textId="77777777" w:rsidR="005547FA" w:rsidRDefault="00000000">
      <w:pPr>
        <w:pStyle w:val="a0"/>
        <w:numPr>
          <w:ilvl w:val="0"/>
          <w:numId w:val="47"/>
        </w:numPr>
      </w:pPr>
      <w:r>
        <w:t>cabin;</w:t>
      </w:r>
    </w:p>
    <w:p w14:paraId="11C7A553" w14:textId="77777777" w:rsidR="005547FA" w:rsidRDefault="00000000">
      <w:pPr>
        <w:pStyle w:val="a0"/>
        <w:numPr>
          <w:ilvl w:val="0"/>
          <w:numId w:val="47"/>
        </w:numPr>
      </w:pPr>
      <w:r>
        <w:t>seat layout для группы.</w:t>
      </w:r>
    </w:p>
    <w:p w14:paraId="331E21D1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Также учитывается размер </w:t>
      </w:r>
      <w:r>
        <w:t>benchmark</w:t>
      </w:r>
      <w:r w:rsidRPr="000A6DB5">
        <w:rPr>
          <w:lang w:val="ru-RU"/>
        </w:rPr>
        <w:t xml:space="preserve"> </w:t>
      </w:r>
      <w:r>
        <w:t>sample</w:t>
      </w:r>
      <w:r w:rsidRPr="000A6DB5">
        <w:rPr>
          <w:lang w:val="ru-RU"/>
        </w:rPr>
        <w:t>, максимум с ограниченным бонусом.</w:t>
      </w:r>
    </w:p>
    <w:p w14:paraId="26041F67" w14:textId="77777777" w:rsidR="005547FA" w:rsidRDefault="00000000">
      <w:pPr>
        <w:pStyle w:val="21"/>
      </w:pPr>
      <w:r>
        <w:t>13.10. Adjusted Flight Score</w:t>
      </w:r>
    </w:p>
    <w:p w14:paraId="0735690B" w14:textId="77777777" w:rsidR="005547FA" w:rsidRDefault="00000000">
      <w:pPr>
        <w:shd w:val="clear" w:color="auto" w:fill="F4F7F9"/>
        <w:spacing w:before="80" w:after="140"/>
        <w:ind w:left="288" w:right="288"/>
      </w:pPr>
      <w:r>
        <w:rPr>
          <w:rFonts w:ascii="Aptos Mono" w:hAnsi="Aptos Mono"/>
          <w:color w:val="334E5C"/>
          <w:sz w:val="18"/>
        </w:rPr>
        <w:t>Adjusted Flight Score =</w:t>
      </w:r>
      <w:r>
        <w:rPr>
          <w:rFonts w:ascii="Aptos Mono" w:hAnsi="Aptos Mono"/>
          <w:color w:val="334E5C"/>
          <w:sz w:val="18"/>
        </w:rPr>
        <w:br/>
        <w:t xml:space="preserve">    Base Flight Score * 0.80</w:t>
      </w:r>
      <w:r>
        <w:rPr>
          <w:rFonts w:ascii="Aptos Mono" w:hAnsi="Aptos Mono"/>
          <w:color w:val="334E5C"/>
          <w:sz w:val="18"/>
        </w:rPr>
        <w:br/>
        <w:t xml:space="preserve">  + Score Reliability * 0.10</w:t>
      </w:r>
      <w:r>
        <w:rPr>
          <w:rFonts w:ascii="Aptos Mono" w:hAnsi="Aptos Mono"/>
          <w:color w:val="334E5C"/>
          <w:sz w:val="18"/>
        </w:rPr>
        <w:br/>
        <w:t xml:space="preserve">  + Fare Confidence * 0.10</w:t>
      </w:r>
    </w:p>
    <w:p w14:paraId="270B8E6F" w14:textId="77777777" w:rsidR="005547FA" w:rsidRDefault="00000000">
      <w:pPr>
        <w:pStyle w:val="21"/>
      </w:pPr>
      <w:r>
        <w:t>13.11. Top Pick</w:t>
      </w:r>
    </w:p>
    <w:p w14:paraId="0163FE16" w14:textId="77777777" w:rsidR="005547FA" w:rsidRDefault="00000000">
      <w:r>
        <w:t>Fare eligible, если:</w:t>
      </w:r>
    </w:p>
    <w:p w14:paraId="74174996" w14:textId="77777777" w:rsidR="005547FA" w:rsidRDefault="00000000">
      <w:pPr>
        <w:pStyle w:val="a0"/>
        <w:numPr>
          <w:ilvl w:val="0"/>
          <w:numId w:val="48"/>
        </w:numPr>
      </w:pPr>
      <w:r>
        <w:t>нет strict filter failures;</w:t>
      </w:r>
    </w:p>
    <w:p w14:paraId="3C6EF728" w14:textId="77777777" w:rsidR="005547FA" w:rsidRDefault="00000000">
      <w:pPr>
        <w:pStyle w:val="a0"/>
        <w:numPr>
          <w:ilvl w:val="0"/>
          <w:numId w:val="48"/>
        </w:numPr>
      </w:pPr>
      <w:r>
        <w:t>Reliability не ниже 55;</w:t>
      </w:r>
    </w:p>
    <w:p w14:paraId="080C7B8C" w14:textId="77777777" w:rsidR="005547FA" w:rsidRDefault="00000000">
      <w:pPr>
        <w:pStyle w:val="a0"/>
        <w:numPr>
          <w:ilvl w:val="0"/>
          <w:numId w:val="48"/>
        </w:numPr>
      </w:pPr>
      <w:r>
        <w:t>Fare Confidence не ниже 45;</w:t>
      </w:r>
    </w:p>
    <w:p w14:paraId="61EC5E4F" w14:textId="77777777" w:rsidR="005547FA" w:rsidRDefault="00000000">
      <w:pPr>
        <w:pStyle w:val="a0"/>
        <w:numPr>
          <w:ilvl w:val="0"/>
          <w:numId w:val="48"/>
        </w:numPr>
      </w:pPr>
      <w:r>
        <w:t>дата не alternative;</w:t>
      </w:r>
    </w:p>
    <w:p w14:paraId="43EADC3C" w14:textId="77777777" w:rsidR="005547FA" w:rsidRPr="000A6DB5" w:rsidRDefault="00000000">
      <w:pPr>
        <w:pStyle w:val="a0"/>
        <w:numPr>
          <w:ilvl w:val="0"/>
          <w:numId w:val="48"/>
        </w:numPr>
        <w:rPr>
          <w:lang w:val="ru-RU"/>
        </w:rPr>
      </w:pPr>
      <w:r w:rsidRPr="000A6DB5">
        <w:rPr>
          <w:lang w:val="ru-RU"/>
        </w:rPr>
        <w:t>предложение относится к нужному поисковому контексту.</w:t>
      </w:r>
    </w:p>
    <w:p w14:paraId="240FB3FA" w14:textId="77777777" w:rsidR="005547FA" w:rsidRPr="000A6DB5" w:rsidRDefault="00000000">
      <w:pPr>
        <w:pStyle w:val="21"/>
        <w:rPr>
          <w:lang w:val="ru-RU"/>
        </w:rPr>
      </w:pPr>
      <w:r w:rsidRPr="00D06600">
        <w:rPr>
          <w:lang w:val="ru-RU"/>
        </w:rPr>
        <w:t xml:space="preserve">13.12. Главная честность </w:t>
      </w:r>
      <w:r>
        <w:t>Flight</w:t>
      </w:r>
      <w:r w:rsidRPr="00D06600">
        <w:rPr>
          <w:lang w:val="ru-RU"/>
        </w:rPr>
        <w:t xml:space="preserve"> </w:t>
      </w:r>
      <w:r>
        <w:t>Index</w:t>
      </w:r>
    </w:p>
    <w:p w14:paraId="097850EB" w14:textId="77777777" w:rsidR="005547FA" w:rsidRPr="000A6DB5" w:rsidRDefault="00000000">
      <w:pPr>
        <w:rPr>
          <w:lang w:val="ru-RU"/>
        </w:rPr>
      </w:pPr>
      <w:r>
        <w:t>Flight</w:t>
      </w:r>
      <w:r w:rsidRPr="000A6DB5">
        <w:rPr>
          <w:lang w:val="ru-RU"/>
        </w:rPr>
        <w:t xml:space="preserve"> </w:t>
      </w:r>
      <w:r>
        <w:t>Score</w:t>
      </w:r>
      <w:r w:rsidRPr="000A6DB5">
        <w:rPr>
          <w:lang w:val="ru-RU"/>
        </w:rPr>
        <w:t xml:space="preserve"> оценивает удобство и соответствие, но не утверждает наличие конкретного места. Интерфейс обязан сообщать, что финальная цена, налоги, багаж и </w:t>
      </w:r>
      <w:r>
        <w:t>seat</w:t>
      </w:r>
      <w:r w:rsidRPr="000A6DB5">
        <w:rPr>
          <w:lang w:val="ru-RU"/>
        </w:rPr>
        <w:t xml:space="preserve"> </w:t>
      </w:r>
      <w:r>
        <w:t>availability</w:t>
      </w:r>
      <w:r w:rsidRPr="000A6DB5">
        <w:rPr>
          <w:lang w:val="ru-RU"/>
        </w:rPr>
        <w:t xml:space="preserve"> проверяются у поставщика.</w:t>
      </w:r>
    </w:p>
    <w:p w14:paraId="67C50BB4" w14:textId="77777777" w:rsidR="005547FA" w:rsidRPr="000A6DB5" w:rsidRDefault="00000000">
      <w:pPr>
        <w:pStyle w:val="1"/>
        <w:rPr>
          <w:lang w:val="ru-RU"/>
        </w:rPr>
      </w:pPr>
      <w:r w:rsidRPr="00D06600">
        <w:rPr>
          <w:lang w:val="ru-RU"/>
        </w:rPr>
        <w:lastRenderedPageBreak/>
        <w:t>14. Какие данные и статистика уже собираются</w:t>
      </w:r>
    </w:p>
    <w:p w14:paraId="0D5EEB69" w14:textId="77777777" w:rsidR="005547FA" w:rsidRPr="000A6DB5" w:rsidRDefault="00000000">
      <w:pPr>
        <w:pStyle w:val="21"/>
        <w:rPr>
          <w:lang w:val="ru-RU"/>
        </w:rPr>
      </w:pPr>
      <w:r w:rsidRPr="00D06600">
        <w:rPr>
          <w:lang w:val="ru-RU"/>
        </w:rPr>
        <w:t>14.1. Аккаунт и жизненный цикл пользователя</w:t>
      </w:r>
    </w:p>
    <w:p w14:paraId="0D79C7A8" w14:textId="77777777" w:rsidR="005547FA" w:rsidRPr="00854E47" w:rsidRDefault="00000000">
      <w:pPr>
        <w:rPr>
          <w:lang w:val="ru-RU"/>
        </w:rPr>
      </w:pPr>
      <w:r w:rsidRPr="00854E47">
        <w:rPr>
          <w:lang w:val="ru-RU"/>
        </w:rPr>
        <w:t>Сохраняются:</w:t>
      </w:r>
    </w:p>
    <w:p w14:paraId="13ED2777" w14:textId="77777777" w:rsidR="005547FA" w:rsidRDefault="00000000">
      <w:pPr>
        <w:pStyle w:val="a0"/>
        <w:numPr>
          <w:ilvl w:val="0"/>
          <w:numId w:val="49"/>
        </w:numPr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</w:t>
      </w:r>
      <w:proofErr w:type="spellStart"/>
      <w:r>
        <w:t>аккаунта</w:t>
      </w:r>
      <w:proofErr w:type="spellEnd"/>
      <w:r>
        <w:t>;</w:t>
      </w:r>
    </w:p>
    <w:p w14:paraId="0C0FB2E3" w14:textId="77777777" w:rsidR="005547FA" w:rsidRPr="00D06600" w:rsidRDefault="00000000">
      <w:pPr>
        <w:pStyle w:val="a0"/>
        <w:numPr>
          <w:ilvl w:val="0"/>
          <w:numId w:val="49"/>
        </w:numPr>
      </w:pPr>
      <w:r>
        <w:t xml:space="preserve">email verification status и состояние feature flag; на </w:t>
      </w:r>
      <w:proofErr w:type="spellStart"/>
      <w:r>
        <w:t>текущем</w:t>
      </w:r>
      <w:proofErr w:type="spellEnd"/>
      <w:r>
        <w:t xml:space="preserve"> production verification </w:t>
      </w:r>
      <w:proofErr w:type="spellStart"/>
      <w:r>
        <w:t>выключена</w:t>
      </w:r>
      <w:proofErr w:type="spellEnd"/>
      <w:r>
        <w:t>;</w:t>
      </w:r>
    </w:p>
    <w:p w14:paraId="514E59D9" w14:textId="77777777" w:rsidR="005547FA" w:rsidRDefault="00000000">
      <w:pPr>
        <w:pStyle w:val="a0"/>
        <w:numPr>
          <w:ilvl w:val="0"/>
          <w:numId w:val="49"/>
        </w:numPr>
      </w:pPr>
      <w:r>
        <w:t>onboarding completion;</w:t>
      </w:r>
    </w:p>
    <w:p w14:paraId="45D9BA31" w14:textId="77777777" w:rsidR="005547FA" w:rsidRDefault="00000000">
      <w:pPr>
        <w:pStyle w:val="a0"/>
        <w:numPr>
          <w:ilvl w:val="0"/>
          <w:numId w:val="49"/>
        </w:numPr>
      </w:pPr>
      <w:r>
        <w:t>язык и timezone;</w:t>
      </w:r>
    </w:p>
    <w:p w14:paraId="4CC8B3E8" w14:textId="77777777" w:rsidR="005547FA" w:rsidRDefault="00000000">
      <w:pPr>
        <w:pStyle w:val="a0"/>
        <w:numPr>
          <w:ilvl w:val="0"/>
          <w:numId w:val="49"/>
        </w:numPr>
      </w:pPr>
      <w:r>
        <w:t>принятые legal versions и timestamps;</w:t>
      </w:r>
    </w:p>
    <w:p w14:paraId="4AAA9768" w14:textId="77777777" w:rsidR="005547FA" w:rsidRDefault="00000000">
      <w:pPr>
        <w:pStyle w:val="a0"/>
        <w:numPr>
          <w:ilvl w:val="0"/>
          <w:numId w:val="49"/>
        </w:numPr>
      </w:pPr>
      <w:r>
        <w:t>tracking consent;</w:t>
      </w:r>
    </w:p>
    <w:p w14:paraId="0D7F5F9B" w14:textId="77777777" w:rsidR="005547FA" w:rsidRDefault="00000000">
      <w:pPr>
        <w:pStyle w:val="a0"/>
        <w:numPr>
          <w:ilvl w:val="0"/>
          <w:numId w:val="49"/>
        </w:numPr>
      </w:pPr>
      <w:r>
        <w:t>активные сессии, user agent, IP, last seen и revoke time;</w:t>
      </w:r>
    </w:p>
    <w:p w14:paraId="6A836338" w14:textId="77777777" w:rsidR="005547FA" w:rsidRDefault="00000000">
      <w:pPr>
        <w:pStyle w:val="a0"/>
        <w:numPr>
          <w:ilvl w:val="0"/>
          <w:numId w:val="49"/>
        </w:numPr>
      </w:pPr>
      <w:r>
        <w:t>password reset/verification token lifecycle;</w:t>
      </w:r>
    </w:p>
    <w:p w14:paraId="4D825819" w14:textId="77777777" w:rsidR="005547FA" w:rsidRPr="000A6DB5" w:rsidRDefault="00000000">
      <w:pPr>
        <w:pStyle w:val="a0"/>
        <w:numPr>
          <w:ilvl w:val="0"/>
          <w:numId w:val="49"/>
        </w:numPr>
        <w:rPr>
          <w:lang w:val="ru-RU"/>
        </w:rPr>
      </w:pPr>
      <w:r w:rsidRPr="00D06600">
        <w:rPr>
          <w:lang w:val="ru-RU"/>
        </w:rPr>
        <w:t xml:space="preserve">дата удаления аккаунта не хранится после каскадного удаления; </w:t>
      </w:r>
      <w:r>
        <w:t>security</w:t>
      </w:r>
      <w:r w:rsidRPr="00D06600">
        <w:rPr>
          <w:lang w:val="ru-RU"/>
        </w:rPr>
        <w:t xml:space="preserve"> </w:t>
      </w:r>
      <w:r>
        <w:t>email</w:t>
      </w:r>
      <w:r w:rsidRPr="00D06600">
        <w:rPr>
          <w:lang w:val="ru-RU"/>
        </w:rPr>
        <w:t xml:space="preserve"> ставится на отправку, но его доставка зависит от </w:t>
      </w:r>
      <w:r>
        <w:t>SMTP</w:t>
      </w:r>
      <w:r w:rsidRPr="00D06600">
        <w:rPr>
          <w:lang w:val="ru-RU"/>
        </w:rPr>
        <w:t>.</w:t>
      </w:r>
    </w:p>
    <w:p w14:paraId="1C7AA17C" w14:textId="77777777" w:rsidR="005547FA" w:rsidRDefault="00000000">
      <w:pPr>
        <w:pStyle w:val="31"/>
      </w:pPr>
      <w:proofErr w:type="spellStart"/>
      <w:r>
        <w:t>Польза</w:t>
      </w:r>
      <w:proofErr w:type="spellEnd"/>
    </w:p>
    <w:p w14:paraId="2791C2D4" w14:textId="77777777" w:rsidR="005547FA" w:rsidRDefault="00000000">
      <w:pPr>
        <w:pStyle w:val="a0"/>
        <w:numPr>
          <w:ilvl w:val="0"/>
          <w:numId w:val="50"/>
        </w:numPr>
      </w:pPr>
      <w:r>
        <w:t>conversion register -&gt; verify -&gt; onboarding при включённой verification; сейчас используется register -&gt; onboarding;</w:t>
      </w:r>
    </w:p>
    <w:p w14:paraId="1DEBFC02" w14:textId="77777777" w:rsidR="005547FA" w:rsidRDefault="00000000">
      <w:pPr>
        <w:pStyle w:val="a0"/>
        <w:numPr>
          <w:ilvl w:val="0"/>
          <w:numId w:val="50"/>
        </w:numPr>
      </w:pPr>
      <w:r>
        <w:t>время до активации;</w:t>
      </w:r>
    </w:p>
    <w:p w14:paraId="012FAD06" w14:textId="77777777" w:rsidR="005547FA" w:rsidRDefault="00000000">
      <w:pPr>
        <w:pStyle w:val="a0"/>
        <w:numPr>
          <w:ilvl w:val="0"/>
          <w:numId w:val="50"/>
        </w:numPr>
      </w:pPr>
      <w:r>
        <w:t>доля пользователей, разрешивших персонализацию;</w:t>
      </w:r>
    </w:p>
    <w:p w14:paraId="1D0D7FEC" w14:textId="77777777" w:rsidR="005547FA" w:rsidRDefault="00000000">
      <w:pPr>
        <w:pStyle w:val="a0"/>
        <w:numPr>
          <w:ilvl w:val="0"/>
          <w:numId w:val="50"/>
        </w:numPr>
      </w:pPr>
      <w:r>
        <w:t>диагностика проблем email delivery;</w:t>
      </w:r>
    </w:p>
    <w:p w14:paraId="29F131D1" w14:textId="77777777" w:rsidR="005547FA" w:rsidRDefault="00000000">
      <w:pPr>
        <w:pStyle w:val="a0"/>
        <w:numPr>
          <w:ilvl w:val="0"/>
          <w:numId w:val="50"/>
        </w:numPr>
      </w:pPr>
      <w:r>
        <w:t>оценка multi-device использования;</w:t>
      </w:r>
    </w:p>
    <w:p w14:paraId="2510DCEE" w14:textId="77777777" w:rsidR="005547FA" w:rsidRPr="000A6DB5" w:rsidRDefault="00000000">
      <w:pPr>
        <w:pStyle w:val="a0"/>
        <w:numPr>
          <w:ilvl w:val="0"/>
          <w:numId w:val="50"/>
        </w:numPr>
        <w:rPr>
          <w:lang w:val="ru-RU"/>
        </w:rPr>
      </w:pPr>
      <w:r w:rsidRPr="000A6DB5">
        <w:rPr>
          <w:lang w:val="ru-RU"/>
        </w:rPr>
        <w:t>контроль безопасности и подозрительных входов.</w:t>
      </w:r>
    </w:p>
    <w:p w14:paraId="12F868EC" w14:textId="77777777" w:rsidR="005547FA" w:rsidRDefault="00000000">
      <w:pPr>
        <w:pStyle w:val="21"/>
      </w:pPr>
      <w:r>
        <w:t>14.2. Поиски</w:t>
      </w:r>
    </w:p>
    <w:p w14:paraId="5EDDE862" w14:textId="77777777" w:rsidR="005547FA" w:rsidRDefault="00000000">
      <w:r>
        <w:t xml:space="preserve">Таблица </w:t>
      </w:r>
      <w:r>
        <w:rPr>
          <w:rFonts w:ascii="Aptos Mono" w:hAnsi="Aptos Mono"/>
          <w:color w:val="334E5C"/>
          <w:sz w:val="18"/>
        </w:rPr>
        <w:t>searches</w:t>
      </w:r>
      <w:r>
        <w:t xml:space="preserve"> содержит:</w:t>
      </w:r>
    </w:p>
    <w:p w14:paraId="0228D41B" w14:textId="77777777" w:rsidR="005547FA" w:rsidRDefault="00000000">
      <w:pPr>
        <w:pStyle w:val="a0"/>
        <w:numPr>
          <w:ilvl w:val="0"/>
          <w:numId w:val="51"/>
        </w:numPr>
      </w:pPr>
      <w:r>
        <w:t>destination;</w:t>
      </w:r>
    </w:p>
    <w:p w14:paraId="735DB92B" w14:textId="77777777" w:rsidR="005547FA" w:rsidRDefault="00000000">
      <w:pPr>
        <w:pStyle w:val="a0"/>
        <w:numPr>
          <w:ilvl w:val="0"/>
          <w:numId w:val="51"/>
        </w:numPr>
      </w:pPr>
      <w:r>
        <w:t>check-in/check-out;</w:t>
      </w:r>
    </w:p>
    <w:p w14:paraId="6D958AA6" w14:textId="77777777" w:rsidR="005547FA" w:rsidRDefault="00000000">
      <w:pPr>
        <w:pStyle w:val="a0"/>
        <w:numPr>
          <w:ilvl w:val="0"/>
          <w:numId w:val="51"/>
        </w:numPr>
      </w:pPr>
      <w:r>
        <w:t>guests;</w:t>
      </w:r>
    </w:p>
    <w:p w14:paraId="1CF505F5" w14:textId="77777777" w:rsidR="005547FA" w:rsidRDefault="00000000">
      <w:pPr>
        <w:pStyle w:val="a0"/>
        <w:numPr>
          <w:ilvl w:val="0"/>
          <w:numId w:val="51"/>
        </w:numPr>
      </w:pPr>
      <w:r>
        <w:t>filters;</w:t>
      </w:r>
    </w:p>
    <w:p w14:paraId="7EF24105" w14:textId="77777777" w:rsidR="005547FA" w:rsidRDefault="00000000">
      <w:pPr>
        <w:pStyle w:val="a0"/>
        <w:numPr>
          <w:ilvl w:val="0"/>
          <w:numId w:val="51"/>
        </w:numPr>
      </w:pPr>
      <w:r>
        <w:t>result count;</w:t>
      </w:r>
    </w:p>
    <w:p w14:paraId="2EB565C9" w14:textId="77777777" w:rsidR="005547FA" w:rsidRDefault="00000000">
      <w:pPr>
        <w:pStyle w:val="a0"/>
        <w:numPr>
          <w:ilvl w:val="0"/>
          <w:numId w:val="51"/>
        </w:numPr>
      </w:pPr>
      <w:r>
        <w:t>timestamp;</w:t>
      </w:r>
    </w:p>
    <w:p w14:paraId="000EAB5D" w14:textId="77777777" w:rsidR="005547FA" w:rsidRDefault="00000000">
      <w:pPr>
        <w:pStyle w:val="a0"/>
        <w:numPr>
          <w:ilvl w:val="0"/>
          <w:numId w:val="51"/>
        </w:numPr>
      </w:pPr>
      <w:r>
        <w:rPr>
          <w:rFonts w:ascii="Aptos Mono" w:hAnsi="Aptos Mono"/>
          <w:color w:val="334E5C"/>
          <w:sz w:val="18"/>
        </w:rPr>
        <w:t>search_session_id</w:t>
      </w:r>
      <w:r>
        <w:t>;</w:t>
      </w:r>
    </w:p>
    <w:p w14:paraId="4DD0AC02" w14:textId="77777777" w:rsidR="005547FA" w:rsidRDefault="00000000">
      <w:pPr>
        <w:pStyle w:val="a0"/>
        <w:numPr>
          <w:ilvl w:val="0"/>
          <w:numId w:val="51"/>
        </w:numPr>
      </w:pPr>
      <w:r>
        <w:t>search kind;</w:t>
      </w:r>
    </w:p>
    <w:p w14:paraId="59639C6C" w14:textId="77777777" w:rsidR="005547FA" w:rsidRDefault="00000000">
      <w:pPr>
        <w:pStyle w:val="a0"/>
        <w:numPr>
          <w:ilvl w:val="0"/>
          <w:numId w:val="51"/>
        </w:numPr>
      </w:pPr>
      <w:r>
        <w:t>fingerprint.</w:t>
      </w:r>
    </w:p>
    <w:p w14:paraId="5D74BE96" w14:textId="77777777" w:rsidR="005547FA" w:rsidRDefault="00000000">
      <w:r>
        <w:t>Сейчас таблица searches записывает только explicit hotel searches. Fingerprint и session ID защищают статистику от дублей React StrictMode и повторов сети. Flight searches и Flight Score snapshots отдельно не сохраняются.</w:t>
      </w:r>
    </w:p>
    <w:p w14:paraId="62C07B26" w14:textId="77777777" w:rsidR="005547FA" w:rsidRDefault="00000000">
      <w:pPr>
        <w:pStyle w:val="31"/>
      </w:pPr>
      <w:r>
        <w:t>Польза</w:t>
      </w:r>
    </w:p>
    <w:p w14:paraId="0D4147E9" w14:textId="77777777" w:rsidR="005547FA" w:rsidRDefault="00000000">
      <w:pPr>
        <w:pStyle w:val="a0"/>
        <w:numPr>
          <w:ilvl w:val="0"/>
          <w:numId w:val="52"/>
        </w:numPr>
      </w:pPr>
      <w:r>
        <w:t>спрос по направлениям;</w:t>
      </w:r>
    </w:p>
    <w:p w14:paraId="1C7066BA" w14:textId="77777777" w:rsidR="005547FA" w:rsidRDefault="00000000">
      <w:pPr>
        <w:pStyle w:val="a0"/>
        <w:numPr>
          <w:ilvl w:val="0"/>
          <w:numId w:val="52"/>
        </w:numPr>
      </w:pPr>
      <w:r>
        <w:t>сезонность;</w:t>
      </w:r>
    </w:p>
    <w:p w14:paraId="1F21A013" w14:textId="77777777" w:rsidR="005547FA" w:rsidRDefault="00000000">
      <w:pPr>
        <w:pStyle w:val="a0"/>
        <w:numPr>
          <w:ilvl w:val="0"/>
          <w:numId w:val="52"/>
        </w:numPr>
      </w:pPr>
      <w:r>
        <w:t>средняя глубина планирования;</w:t>
      </w:r>
    </w:p>
    <w:p w14:paraId="6806BCB6" w14:textId="77777777" w:rsidR="005547FA" w:rsidRDefault="00000000">
      <w:pPr>
        <w:pStyle w:val="a0"/>
        <w:numPr>
          <w:ilvl w:val="0"/>
          <w:numId w:val="52"/>
        </w:numPr>
      </w:pPr>
      <w:r>
        <w:t>длительность поездок;</w:t>
      </w:r>
    </w:p>
    <w:p w14:paraId="65827AB7" w14:textId="77777777" w:rsidR="005547FA" w:rsidRDefault="00000000">
      <w:pPr>
        <w:pStyle w:val="a0"/>
        <w:numPr>
          <w:ilvl w:val="0"/>
          <w:numId w:val="52"/>
        </w:numPr>
      </w:pPr>
      <w:r>
        <w:t>party size distribution;</w:t>
      </w:r>
    </w:p>
    <w:p w14:paraId="59AAAE33" w14:textId="77777777" w:rsidR="005547FA" w:rsidRDefault="00000000">
      <w:pPr>
        <w:pStyle w:val="a0"/>
        <w:numPr>
          <w:ilvl w:val="0"/>
          <w:numId w:val="52"/>
        </w:numPr>
      </w:pPr>
      <w:r>
        <w:lastRenderedPageBreak/>
        <w:t>zero-result rate;</w:t>
      </w:r>
    </w:p>
    <w:p w14:paraId="03E9ADB4" w14:textId="77777777" w:rsidR="005547FA" w:rsidRDefault="00000000">
      <w:pPr>
        <w:pStyle w:val="a0"/>
        <w:numPr>
          <w:ilvl w:val="0"/>
          <w:numId w:val="52"/>
        </w:numPr>
      </w:pPr>
      <w:r>
        <w:t>популярность фильтров;</w:t>
      </w:r>
    </w:p>
    <w:p w14:paraId="36B97755" w14:textId="77777777" w:rsidR="005547FA" w:rsidRPr="000A6DB5" w:rsidRDefault="00000000">
      <w:pPr>
        <w:pStyle w:val="a0"/>
        <w:numPr>
          <w:ilvl w:val="0"/>
          <w:numId w:val="52"/>
        </w:numPr>
        <w:rPr>
          <w:lang w:val="ru-RU"/>
        </w:rPr>
      </w:pPr>
      <w:r w:rsidRPr="000A6DB5">
        <w:rPr>
          <w:lang w:val="ru-RU"/>
        </w:rPr>
        <w:t>прогноз, какие города импортировать и проверять чаще.</w:t>
      </w:r>
    </w:p>
    <w:p w14:paraId="0423C06A" w14:textId="77777777" w:rsidR="005547FA" w:rsidRPr="000A6DB5" w:rsidRDefault="00000000">
      <w:pPr>
        <w:pStyle w:val="21"/>
        <w:rPr>
          <w:lang w:val="ru-RU"/>
        </w:rPr>
      </w:pPr>
      <w:r w:rsidRPr="00D06600">
        <w:rPr>
          <w:lang w:val="ru-RU"/>
        </w:rPr>
        <w:t>14.3. Поведенческие события</w:t>
      </w:r>
    </w:p>
    <w:p w14:paraId="6A994F63" w14:textId="77777777" w:rsidR="005547FA" w:rsidRPr="000A6DB5" w:rsidRDefault="00000000">
      <w:pPr>
        <w:rPr>
          <w:lang w:val="ru-RU"/>
        </w:rPr>
      </w:pPr>
      <w:r>
        <w:rPr>
          <w:rFonts w:ascii="Aptos Mono" w:hAnsi="Aptos Mono"/>
          <w:color w:val="334E5C"/>
          <w:sz w:val="18"/>
        </w:rPr>
        <w:t>user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interactions</w:t>
      </w:r>
      <w:r w:rsidRPr="000A6DB5">
        <w:rPr>
          <w:lang w:val="ru-RU"/>
        </w:rPr>
        <w:t xml:space="preserve"> хранит:</w:t>
      </w:r>
    </w:p>
    <w:p w14:paraId="1687819A" w14:textId="77777777" w:rsidR="005547FA" w:rsidRDefault="00000000">
      <w:pPr>
        <w:pStyle w:val="a0"/>
        <w:numPr>
          <w:ilvl w:val="0"/>
          <w:numId w:val="53"/>
        </w:numPr>
      </w:pPr>
      <w:r>
        <w:t>event type;</w:t>
      </w:r>
    </w:p>
    <w:p w14:paraId="6783B55A" w14:textId="77777777" w:rsidR="005547FA" w:rsidRDefault="00000000">
      <w:pPr>
        <w:pStyle w:val="a0"/>
        <w:numPr>
          <w:ilvl w:val="0"/>
          <w:numId w:val="53"/>
        </w:numPr>
      </w:pPr>
      <w:r>
        <w:t>hotel ID;</w:t>
      </w:r>
    </w:p>
    <w:p w14:paraId="42D137AE" w14:textId="77777777" w:rsidR="005547FA" w:rsidRDefault="00000000">
      <w:pPr>
        <w:pStyle w:val="a0"/>
        <w:numPr>
          <w:ilvl w:val="0"/>
          <w:numId w:val="53"/>
        </w:numPr>
      </w:pPr>
      <w:r>
        <w:t>signal;</w:t>
      </w:r>
    </w:p>
    <w:p w14:paraId="6F51DCF5" w14:textId="77777777" w:rsidR="005547FA" w:rsidRDefault="00000000">
      <w:pPr>
        <w:pStyle w:val="a0"/>
        <w:numPr>
          <w:ilvl w:val="0"/>
          <w:numId w:val="53"/>
        </w:numPr>
      </w:pPr>
      <w:r>
        <w:t>JSON context;</w:t>
      </w:r>
    </w:p>
    <w:p w14:paraId="32969F89" w14:textId="77777777" w:rsidR="005547FA" w:rsidRDefault="00000000">
      <w:pPr>
        <w:pStyle w:val="a0"/>
        <w:numPr>
          <w:ilvl w:val="0"/>
          <w:numId w:val="53"/>
        </w:numPr>
      </w:pPr>
      <w:r>
        <w:t>session ID;</w:t>
      </w:r>
    </w:p>
    <w:p w14:paraId="57732043" w14:textId="77777777" w:rsidR="005547FA" w:rsidRDefault="00000000">
      <w:pPr>
        <w:pStyle w:val="a0"/>
        <w:numPr>
          <w:ilvl w:val="0"/>
          <w:numId w:val="53"/>
        </w:numPr>
      </w:pPr>
      <w:r>
        <w:t>unique event ID;</w:t>
      </w:r>
    </w:p>
    <w:p w14:paraId="76A98DD7" w14:textId="77777777" w:rsidR="005547FA" w:rsidRDefault="00000000">
      <w:pPr>
        <w:pStyle w:val="a0"/>
        <w:numPr>
          <w:ilvl w:val="0"/>
          <w:numId w:val="53"/>
        </w:numPr>
      </w:pPr>
      <w:r>
        <w:t>timestamp.</w:t>
      </w:r>
    </w:p>
    <w:p w14:paraId="61B379B3" w14:textId="77777777" w:rsidR="005547FA" w:rsidRDefault="00000000">
      <w:r>
        <w:t>Поддерживаются impression, view, revisit, dwell time, gallery, rooms, compare, bookmark, trip basket, hide, checkout, booking intent, provider click и booking completion.</w:t>
      </w:r>
    </w:p>
    <w:p w14:paraId="3D50A6F6" w14:textId="77777777" w:rsidR="005547FA" w:rsidRDefault="00000000">
      <w:pPr>
        <w:pStyle w:val="31"/>
      </w:pPr>
      <w:r>
        <w:t>Польза</w:t>
      </w:r>
    </w:p>
    <w:p w14:paraId="5A220A86" w14:textId="77777777" w:rsidR="005547FA" w:rsidRDefault="00000000">
      <w:pPr>
        <w:pStyle w:val="a0"/>
        <w:numPr>
          <w:ilvl w:val="0"/>
          <w:numId w:val="54"/>
        </w:numPr>
      </w:pPr>
      <w:r>
        <w:t>построение воронки поиска;</w:t>
      </w:r>
    </w:p>
    <w:p w14:paraId="66FAAABE" w14:textId="77777777" w:rsidR="005547FA" w:rsidRPr="000A6DB5" w:rsidRDefault="00000000">
      <w:pPr>
        <w:pStyle w:val="a0"/>
        <w:numPr>
          <w:ilvl w:val="0"/>
          <w:numId w:val="54"/>
        </w:numPr>
        <w:rPr>
          <w:lang w:val="ru-RU"/>
        </w:rPr>
      </w:pPr>
      <w:r w:rsidRPr="000A6DB5">
        <w:rPr>
          <w:lang w:val="ru-RU"/>
        </w:rPr>
        <w:t xml:space="preserve">оценка реального интереса вместо </w:t>
      </w:r>
      <w:r>
        <w:t>page</w:t>
      </w:r>
      <w:r w:rsidRPr="000A6DB5">
        <w:rPr>
          <w:lang w:val="ru-RU"/>
        </w:rPr>
        <w:t xml:space="preserve"> </w:t>
      </w:r>
      <w:r>
        <w:t>views</w:t>
      </w:r>
      <w:r w:rsidRPr="000A6DB5">
        <w:rPr>
          <w:lang w:val="ru-RU"/>
        </w:rPr>
        <w:t>;</w:t>
      </w:r>
    </w:p>
    <w:p w14:paraId="397522BA" w14:textId="77777777" w:rsidR="005547FA" w:rsidRDefault="00000000">
      <w:pPr>
        <w:pStyle w:val="a0"/>
        <w:numPr>
          <w:ilvl w:val="0"/>
          <w:numId w:val="54"/>
        </w:numPr>
      </w:pPr>
      <w:proofErr w:type="spellStart"/>
      <w:r>
        <w:t>обучение</w:t>
      </w:r>
      <w:proofErr w:type="spellEnd"/>
      <w:r>
        <w:t xml:space="preserve"> </w:t>
      </w:r>
      <w:proofErr w:type="spellStart"/>
      <w:r>
        <w:t>персональных</w:t>
      </w:r>
      <w:proofErr w:type="spellEnd"/>
      <w:r>
        <w:t xml:space="preserve"> </w:t>
      </w:r>
      <w:proofErr w:type="spellStart"/>
      <w:r>
        <w:t>весов</w:t>
      </w:r>
      <w:proofErr w:type="spellEnd"/>
      <w:r>
        <w:t>;</w:t>
      </w:r>
    </w:p>
    <w:p w14:paraId="5DC1FC08" w14:textId="77777777" w:rsidR="005547FA" w:rsidRDefault="00000000">
      <w:pPr>
        <w:pStyle w:val="a0"/>
        <w:numPr>
          <w:ilvl w:val="0"/>
          <w:numId w:val="54"/>
        </w:numPr>
      </w:pPr>
      <w:r>
        <w:t>анализ причин отказа;</w:t>
      </w:r>
    </w:p>
    <w:p w14:paraId="75EE9D2A" w14:textId="77777777" w:rsidR="005547FA" w:rsidRPr="000A6DB5" w:rsidRDefault="00000000">
      <w:pPr>
        <w:pStyle w:val="a0"/>
        <w:numPr>
          <w:ilvl w:val="0"/>
          <w:numId w:val="54"/>
        </w:numPr>
        <w:rPr>
          <w:lang w:val="ru-RU"/>
        </w:rPr>
      </w:pPr>
      <w:r w:rsidRPr="000A6DB5">
        <w:rPr>
          <w:lang w:val="ru-RU"/>
        </w:rPr>
        <w:t xml:space="preserve">определение функций, коррелирующих с </w:t>
      </w:r>
      <w:r>
        <w:t>checkout</w:t>
      </w:r>
      <w:r w:rsidRPr="000A6DB5">
        <w:rPr>
          <w:lang w:val="ru-RU"/>
        </w:rPr>
        <w:t>;</w:t>
      </w:r>
    </w:p>
    <w:p w14:paraId="5E10416D" w14:textId="77777777" w:rsidR="005547FA" w:rsidRDefault="00000000">
      <w:pPr>
        <w:pStyle w:val="a0"/>
        <w:numPr>
          <w:ilvl w:val="0"/>
          <w:numId w:val="54"/>
        </w:numPr>
      </w:pPr>
      <w:r>
        <w:t>A/B calibration Hotel Index;</w:t>
      </w:r>
    </w:p>
    <w:p w14:paraId="30AAE577" w14:textId="77777777" w:rsidR="005547FA" w:rsidRDefault="00000000">
      <w:pPr>
        <w:pStyle w:val="a0"/>
        <w:numPr>
          <w:ilvl w:val="0"/>
          <w:numId w:val="54"/>
        </w:numPr>
      </w:pPr>
      <w:r>
        <w:t>cohort analysis по trip context.</w:t>
      </w:r>
    </w:p>
    <w:p w14:paraId="2731CB2B" w14:textId="77777777" w:rsidR="005547FA" w:rsidRPr="000A6DB5" w:rsidRDefault="00000000">
      <w:pPr>
        <w:pStyle w:val="21"/>
        <w:rPr>
          <w:lang w:val="ru-RU"/>
        </w:rPr>
      </w:pPr>
      <w:r w:rsidRPr="00D06600">
        <w:rPr>
          <w:lang w:val="ru-RU"/>
        </w:rPr>
        <w:t>14.4. Пользовательские предпочтения и обученные веса</w:t>
      </w:r>
    </w:p>
    <w:p w14:paraId="3C4BE84B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Сохраняются:</w:t>
      </w:r>
    </w:p>
    <w:p w14:paraId="471B5D83" w14:textId="77777777" w:rsidR="005547FA" w:rsidRDefault="00000000">
      <w:pPr>
        <w:pStyle w:val="a0"/>
        <w:numPr>
          <w:ilvl w:val="0"/>
          <w:numId w:val="55"/>
        </w:numPr>
      </w:pPr>
      <w:r>
        <w:t>declared preferences;</w:t>
      </w:r>
    </w:p>
    <w:p w14:paraId="7FDF4360" w14:textId="77777777" w:rsidR="005547FA" w:rsidRDefault="00000000">
      <w:pPr>
        <w:pStyle w:val="a0"/>
        <w:numPr>
          <w:ilvl w:val="0"/>
          <w:numId w:val="55"/>
        </w:numPr>
      </w:pPr>
      <w:r>
        <w:t>global learned weights;</w:t>
      </w:r>
    </w:p>
    <w:p w14:paraId="3328C372" w14:textId="77777777" w:rsidR="005547FA" w:rsidRDefault="00000000">
      <w:pPr>
        <w:pStyle w:val="a0"/>
        <w:numPr>
          <w:ilvl w:val="0"/>
          <w:numId w:val="55"/>
        </w:numPr>
      </w:pPr>
      <w:r>
        <w:t>learning confidence;</w:t>
      </w:r>
    </w:p>
    <w:p w14:paraId="3DDEB2C6" w14:textId="77777777" w:rsidR="005547FA" w:rsidRDefault="00000000">
      <w:pPr>
        <w:pStyle w:val="a0"/>
        <w:numPr>
          <w:ilvl w:val="0"/>
          <w:numId w:val="55"/>
        </w:numPr>
      </w:pPr>
      <w:r>
        <w:t>interaction count;</w:t>
      </w:r>
    </w:p>
    <w:p w14:paraId="237D1EE9" w14:textId="77777777" w:rsidR="005547FA" w:rsidRDefault="00000000">
      <w:pPr>
        <w:pStyle w:val="a0"/>
        <w:numPr>
          <w:ilvl w:val="0"/>
          <w:numId w:val="55"/>
        </w:numPr>
      </w:pPr>
      <w:r>
        <w:t>context-specific learned weights;</w:t>
      </w:r>
    </w:p>
    <w:p w14:paraId="1217A757" w14:textId="77777777" w:rsidR="005547FA" w:rsidRDefault="00000000">
      <w:pPr>
        <w:pStyle w:val="a0"/>
        <w:numPr>
          <w:ilvl w:val="0"/>
          <w:numId w:val="55"/>
        </w:numPr>
      </w:pPr>
      <w:r>
        <w:t>evidence strength по контекстам.</w:t>
      </w:r>
    </w:p>
    <w:p w14:paraId="307B6E27" w14:textId="77777777" w:rsidR="005547FA" w:rsidRDefault="00000000">
      <w:pPr>
        <w:pStyle w:val="31"/>
      </w:pPr>
      <w:r>
        <w:t>Польза</w:t>
      </w:r>
    </w:p>
    <w:p w14:paraId="0A3D94D4" w14:textId="77777777" w:rsidR="005547FA" w:rsidRPr="000A6DB5" w:rsidRDefault="00000000">
      <w:pPr>
        <w:pStyle w:val="a0"/>
        <w:numPr>
          <w:ilvl w:val="0"/>
          <w:numId w:val="56"/>
        </w:numPr>
        <w:rPr>
          <w:lang w:val="ru-RU"/>
        </w:rPr>
      </w:pPr>
      <w:r w:rsidRPr="000A6DB5">
        <w:rPr>
          <w:lang w:val="ru-RU"/>
        </w:rPr>
        <w:t>оценка разрыва между заявленными и фактическими предпочтениями;</w:t>
      </w:r>
    </w:p>
    <w:p w14:paraId="77834781" w14:textId="77777777" w:rsidR="005547FA" w:rsidRDefault="00000000">
      <w:pPr>
        <w:pStyle w:val="a0"/>
        <w:numPr>
          <w:ilvl w:val="0"/>
          <w:numId w:val="56"/>
        </w:numPr>
      </w:pPr>
      <w:proofErr w:type="spellStart"/>
      <w:r>
        <w:t>персональное</w:t>
      </w:r>
      <w:proofErr w:type="spellEnd"/>
      <w:r>
        <w:t xml:space="preserve"> </w:t>
      </w:r>
      <w:proofErr w:type="spellStart"/>
      <w:r>
        <w:t>ранжирование</w:t>
      </w:r>
      <w:proofErr w:type="spellEnd"/>
      <w:r>
        <w:t>;</w:t>
      </w:r>
    </w:p>
    <w:p w14:paraId="025B0C70" w14:textId="77777777" w:rsidR="005547FA" w:rsidRDefault="00000000">
      <w:pPr>
        <w:pStyle w:val="a0"/>
        <w:numPr>
          <w:ilvl w:val="0"/>
          <w:numId w:val="56"/>
        </w:numPr>
      </w:pPr>
      <w:r>
        <w:t>выявление устойчивых пользовательских сегментов;</w:t>
      </w:r>
    </w:p>
    <w:p w14:paraId="79F8DFCD" w14:textId="77777777" w:rsidR="005547FA" w:rsidRDefault="00000000">
      <w:pPr>
        <w:pStyle w:val="a0"/>
        <w:numPr>
          <w:ilvl w:val="0"/>
          <w:numId w:val="56"/>
        </w:numPr>
      </w:pPr>
      <w:r>
        <w:t>создание context-aware рекомендаций;</w:t>
      </w:r>
    </w:p>
    <w:p w14:paraId="5BAEC7BD" w14:textId="77777777" w:rsidR="005547FA" w:rsidRPr="000A6DB5" w:rsidRDefault="00000000">
      <w:pPr>
        <w:pStyle w:val="a0"/>
        <w:numPr>
          <w:ilvl w:val="0"/>
          <w:numId w:val="56"/>
        </w:numPr>
        <w:rPr>
          <w:lang w:val="ru-RU"/>
        </w:rPr>
      </w:pPr>
      <w:r w:rsidRPr="000A6DB5">
        <w:rPr>
          <w:lang w:val="ru-RU"/>
        </w:rPr>
        <w:t>контроль того, не переобучается ли система на малом количестве действий.</w:t>
      </w:r>
    </w:p>
    <w:p w14:paraId="5B318FA0" w14:textId="77777777" w:rsidR="005547FA" w:rsidRDefault="00000000">
      <w:pPr>
        <w:pStyle w:val="21"/>
      </w:pPr>
      <w:r>
        <w:t>14.5. Скрытия и причины отказа</w:t>
      </w:r>
    </w:p>
    <w:p w14:paraId="175FD188" w14:textId="77777777" w:rsidR="005547FA" w:rsidRDefault="00000000">
      <w:r>
        <w:rPr>
          <w:rFonts w:ascii="Aptos Mono" w:hAnsi="Aptos Mono"/>
          <w:color w:val="334E5C"/>
          <w:sz w:val="18"/>
        </w:rPr>
        <w:t>user_hotel_feedback</w:t>
      </w:r>
      <w:r>
        <w:t xml:space="preserve"> хранит hotel, context key, reason, metadata и timestamps.</w:t>
      </w:r>
    </w:p>
    <w:p w14:paraId="51F6112B" w14:textId="77777777" w:rsidR="005547FA" w:rsidRDefault="00000000">
      <w:pPr>
        <w:pStyle w:val="31"/>
      </w:pPr>
      <w:r>
        <w:lastRenderedPageBreak/>
        <w:t>Польза</w:t>
      </w:r>
    </w:p>
    <w:p w14:paraId="67FD7264" w14:textId="77777777" w:rsidR="005547FA" w:rsidRPr="000A6DB5" w:rsidRDefault="00000000">
      <w:pPr>
        <w:pStyle w:val="a0"/>
        <w:numPr>
          <w:ilvl w:val="0"/>
          <w:numId w:val="57"/>
        </w:numPr>
        <w:rPr>
          <w:lang w:val="ru-RU"/>
        </w:rPr>
      </w:pPr>
      <w:r w:rsidRPr="000A6DB5">
        <w:rPr>
          <w:lang w:val="ru-RU"/>
        </w:rPr>
        <w:t>причины низкой конверсии конкретного отеля;</w:t>
      </w:r>
    </w:p>
    <w:p w14:paraId="011A4305" w14:textId="77777777" w:rsidR="005547FA" w:rsidRDefault="00000000">
      <w:pPr>
        <w:pStyle w:val="a0"/>
        <w:numPr>
          <w:ilvl w:val="0"/>
          <w:numId w:val="57"/>
        </w:numPr>
      </w:pPr>
      <w:proofErr w:type="spellStart"/>
      <w:r>
        <w:t>карта</w:t>
      </w:r>
      <w:proofErr w:type="spellEnd"/>
      <w:r>
        <w:t xml:space="preserve"> price sensitivity;</w:t>
      </w:r>
    </w:p>
    <w:p w14:paraId="6789BE60" w14:textId="77777777" w:rsidR="005547FA" w:rsidRPr="000A6DB5" w:rsidRDefault="00000000">
      <w:pPr>
        <w:pStyle w:val="a0"/>
        <w:numPr>
          <w:ilvl w:val="0"/>
          <w:numId w:val="57"/>
        </w:numPr>
        <w:rPr>
          <w:lang w:val="ru-RU"/>
        </w:rPr>
      </w:pPr>
      <w:r w:rsidRPr="000A6DB5">
        <w:rPr>
          <w:lang w:val="ru-RU"/>
        </w:rPr>
        <w:t xml:space="preserve">проблемы </w:t>
      </w:r>
      <w:r>
        <w:t>content</w:t>
      </w:r>
      <w:r w:rsidRPr="000A6DB5">
        <w:rPr>
          <w:lang w:val="ru-RU"/>
        </w:rPr>
        <w:t xml:space="preserve"> </w:t>
      </w:r>
      <w:r>
        <w:t>quality</w:t>
      </w:r>
      <w:r w:rsidRPr="000A6DB5">
        <w:rPr>
          <w:lang w:val="ru-RU"/>
        </w:rPr>
        <w:t xml:space="preserve"> и фотографий;</w:t>
      </w:r>
    </w:p>
    <w:p w14:paraId="2A59657C" w14:textId="77777777" w:rsidR="005547FA" w:rsidRDefault="00000000">
      <w:pPr>
        <w:pStyle w:val="a0"/>
        <w:numPr>
          <w:ilvl w:val="0"/>
          <w:numId w:val="57"/>
        </w:numPr>
      </w:pPr>
      <w:proofErr w:type="spellStart"/>
      <w:r>
        <w:t>дефицит</w:t>
      </w:r>
      <w:proofErr w:type="spellEnd"/>
      <w:r>
        <w:t xml:space="preserve"> amenities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направлениям</w:t>
      </w:r>
      <w:proofErr w:type="spellEnd"/>
      <w:r>
        <w:t>;</w:t>
      </w:r>
    </w:p>
    <w:p w14:paraId="4297079C" w14:textId="77777777" w:rsidR="005547FA" w:rsidRDefault="00000000">
      <w:pPr>
        <w:pStyle w:val="a0"/>
        <w:numPr>
          <w:ilvl w:val="0"/>
          <w:numId w:val="57"/>
        </w:numPr>
      </w:pPr>
      <w:r>
        <w:t>улучшение фильтров и объяснений;</w:t>
      </w:r>
    </w:p>
    <w:p w14:paraId="370BC30A" w14:textId="77777777" w:rsidR="005547FA" w:rsidRDefault="00000000">
      <w:pPr>
        <w:pStyle w:val="a0"/>
        <w:numPr>
          <w:ilvl w:val="0"/>
          <w:numId w:val="57"/>
        </w:numPr>
      </w:pPr>
      <w:r>
        <w:t>обучение только релевантного фактора.</w:t>
      </w:r>
    </w:p>
    <w:p w14:paraId="59462887" w14:textId="77777777" w:rsidR="005547FA" w:rsidRDefault="00000000">
      <w:pPr>
        <w:pStyle w:val="21"/>
      </w:pPr>
      <w:r>
        <w:t>14.6. Закладки, сравнения и корзина</w:t>
      </w:r>
    </w:p>
    <w:p w14:paraId="738DB156" w14:textId="77777777" w:rsidR="005547FA" w:rsidRDefault="00000000">
      <w:r>
        <w:t>Сохраняются:</w:t>
      </w:r>
    </w:p>
    <w:p w14:paraId="1DD91878" w14:textId="77777777" w:rsidR="005547FA" w:rsidRDefault="00000000">
      <w:pPr>
        <w:pStyle w:val="a0"/>
        <w:numPr>
          <w:ilvl w:val="0"/>
          <w:numId w:val="58"/>
        </w:numPr>
      </w:pPr>
      <w:r>
        <w:t>bookmarks и время добавления;</w:t>
      </w:r>
    </w:p>
    <w:p w14:paraId="2C8C808C" w14:textId="77777777" w:rsidR="005547FA" w:rsidRDefault="00000000">
      <w:pPr>
        <w:pStyle w:val="a0"/>
        <w:numPr>
          <w:ilvl w:val="0"/>
          <w:numId w:val="58"/>
        </w:numPr>
      </w:pPr>
      <w:r>
        <w:t>compare sessions, hotel IDs и AI verdict;</w:t>
      </w:r>
    </w:p>
    <w:p w14:paraId="252C433E" w14:textId="77777777" w:rsidR="005547FA" w:rsidRDefault="00000000">
      <w:pPr>
        <w:pStyle w:val="a0"/>
        <w:numPr>
          <w:ilvl w:val="0"/>
          <w:numId w:val="58"/>
        </w:numPr>
      </w:pPr>
      <w:r>
        <w:t>trip add/remove interactions;</w:t>
      </w:r>
    </w:p>
    <w:p w14:paraId="2E1C66D5" w14:textId="77777777" w:rsidR="005547FA" w:rsidRDefault="00000000">
      <w:pPr>
        <w:pStyle w:val="a0"/>
        <w:numPr>
          <w:ilvl w:val="0"/>
          <w:numId w:val="58"/>
        </w:numPr>
      </w:pPr>
      <w:r>
        <w:t>сохранённые trips и trip items.</w:t>
      </w:r>
    </w:p>
    <w:p w14:paraId="12A1D3E5" w14:textId="77777777" w:rsidR="005547FA" w:rsidRDefault="00000000">
      <w:pPr>
        <w:pStyle w:val="31"/>
      </w:pPr>
      <w:r>
        <w:t>Польза</w:t>
      </w:r>
    </w:p>
    <w:p w14:paraId="654ABBDA" w14:textId="77777777" w:rsidR="005547FA" w:rsidRDefault="00000000">
      <w:pPr>
        <w:pStyle w:val="a0"/>
        <w:numPr>
          <w:ilvl w:val="0"/>
          <w:numId w:val="59"/>
        </w:numPr>
      </w:pPr>
      <w:r>
        <w:t>shortlist rate;</w:t>
      </w:r>
    </w:p>
    <w:p w14:paraId="7F1574DB" w14:textId="77777777" w:rsidR="005547FA" w:rsidRDefault="00000000">
      <w:pPr>
        <w:pStyle w:val="a0"/>
        <w:numPr>
          <w:ilvl w:val="0"/>
          <w:numId w:val="59"/>
        </w:numPr>
      </w:pPr>
      <w:r>
        <w:t>compare-to-checkout conversion;</w:t>
      </w:r>
    </w:p>
    <w:p w14:paraId="7530ED84" w14:textId="77777777" w:rsidR="005547FA" w:rsidRDefault="00000000">
      <w:pPr>
        <w:pStyle w:val="a0"/>
        <w:numPr>
          <w:ilvl w:val="0"/>
          <w:numId w:val="59"/>
        </w:numPr>
      </w:pPr>
      <w:r>
        <w:t>популярные сочетания вариантов;</w:t>
      </w:r>
    </w:p>
    <w:p w14:paraId="7114D9CF" w14:textId="77777777" w:rsidR="005547FA" w:rsidRPr="000A6DB5" w:rsidRDefault="00000000">
      <w:pPr>
        <w:pStyle w:val="a0"/>
        <w:numPr>
          <w:ilvl w:val="0"/>
          <w:numId w:val="59"/>
        </w:numPr>
        <w:rPr>
          <w:lang w:val="ru-RU"/>
        </w:rPr>
      </w:pPr>
      <w:r w:rsidRPr="000A6DB5">
        <w:rPr>
          <w:lang w:val="ru-RU"/>
        </w:rPr>
        <w:t>среднее число отелей перед решением;</w:t>
      </w:r>
    </w:p>
    <w:p w14:paraId="47F4D9F4" w14:textId="77777777" w:rsidR="005547FA" w:rsidRDefault="00000000">
      <w:pPr>
        <w:pStyle w:val="a0"/>
        <w:numPr>
          <w:ilvl w:val="0"/>
          <w:numId w:val="59"/>
        </w:numPr>
      </w:pPr>
      <w:proofErr w:type="spellStart"/>
      <w:r>
        <w:t>оценка</w:t>
      </w:r>
      <w:proofErr w:type="spellEnd"/>
      <w:r>
        <w:t xml:space="preserve"> </w:t>
      </w:r>
      <w:proofErr w:type="spellStart"/>
      <w:r>
        <w:t>влияния</w:t>
      </w:r>
      <w:proofErr w:type="spellEnd"/>
      <w:r>
        <w:t xml:space="preserve"> AI comparison;</w:t>
      </w:r>
    </w:p>
    <w:p w14:paraId="175A33F2" w14:textId="77777777" w:rsidR="005547FA" w:rsidRDefault="00000000">
      <w:pPr>
        <w:pStyle w:val="a0"/>
        <w:numPr>
          <w:ilvl w:val="0"/>
          <w:numId w:val="59"/>
        </w:numPr>
      </w:pPr>
      <w:r>
        <w:t>восстановление незавершённой поездки.</w:t>
      </w:r>
    </w:p>
    <w:p w14:paraId="7A877745" w14:textId="77777777" w:rsidR="005547FA" w:rsidRDefault="00000000">
      <w:pPr>
        <w:pStyle w:val="21"/>
      </w:pPr>
      <w:r>
        <w:t>14.7. Демо-бронирования</w:t>
      </w:r>
    </w:p>
    <w:p w14:paraId="39F78049" w14:textId="77777777" w:rsidR="005547FA" w:rsidRDefault="00000000">
      <w:r>
        <w:t>Сохраняются:</w:t>
      </w:r>
    </w:p>
    <w:p w14:paraId="670151D9" w14:textId="77777777" w:rsidR="005547FA" w:rsidRDefault="00000000">
      <w:pPr>
        <w:pStyle w:val="a0"/>
        <w:numPr>
          <w:ilvl w:val="0"/>
          <w:numId w:val="60"/>
        </w:numPr>
      </w:pPr>
      <w:r>
        <w:t>reference;</w:t>
      </w:r>
    </w:p>
    <w:p w14:paraId="38ADF029" w14:textId="77777777" w:rsidR="005547FA" w:rsidRDefault="00000000">
      <w:pPr>
        <w:pStyle w:val="a0"/>
        <w:numPr>
          <w:ilvl w:val="0"/>
          <w:numId w:val="60"/>
        </w:numPr>
      </w:pPr>
      <w:r>
        <w:t>hotel/flights/grand totals;</w:t>
      </w:r>
    </w:p>
    <w:p w14:paraId="03E3382E" w14:textId="77777777" w:rsidR="005547FA" w:rsidRDefault="00000000">
      <w:pPr>
        <w:pStyle w:val="a0"/>
        <w:numPr>
          <w:ilvl w:val="0"/>
          <w:numId w:val="60"/>
        </w:numPr>
      </w:pPr>
      <w:r>
        <w:t>passenger count;</w:t>
      </w:r>
    </w:p>
    <w:p w14:paraId="3EEEE3AD" w14:textId="77777777" w:rsidR="005547FA" w:rsidRDefault="00000000">
      <w:pPr>
        <w:pStyle w:val="a0"/>
        <w:numPr>
          <w:ilvl w:val="0"/>
          <w:numId w:val="60"/>
        </w:numPr>
      </w:pPr>
      <w:r>
        <w:t>itinerary;</w:t>
      </w:r>
    </w:p>
    <w:p w14:paraId="6DA128B4" w14:textId="77777777" w:rsidR="005547FA" w:rsidRDefault="00000000">
      <w:pPr>
        <w:pStyle w:val="a0"/>
        <w:numPr>
          <w:ilvl w:val="0"/>
          <w:numId w:val="60"/>
        </w:numPr>
      </w:pPr>
      <w:r>
        <w:t>contacts;</w:t>
      </w:r>
    </w:p>
    <w:p w14:paraId="5AA37ED2" w14:textId="77777777" w:rsidR="005547FA" w:rsidRDefault="00000000">
      <w:pPr>
        <w:pStyle w:val="a0"/>
        <w:numPr>
          <w:ilvl w:val="0"/>
          <w:numId w:val="60"/>
        </w:numPr>
      </w:pPr>
      <w:r>
        <w:t>безопасно обработанные traveler data;</w:t>
      </w:r>
    </w:p>
    <w:p w14:paraId="4D451AAD" w14:textId="77777777" w:rsidR="005547FA" w:rsidRDefault="00000000">
      <w:pPr>
        <w:pStyle w:val="a0"/>
        <w:numPr>
          <w:ilvl w:val="0"/>
          <w:numId w:val="60"/>
        </w:numPr>
      </w:pPr>
      <w:r>
        <w:t>special requests;</w:t>
      </w:r>
    </w:p>
    <w:p w14:paraId="6F1D3743" w14:textId="77777777" w:rsidR="005547FA" w:rsidRDefault="00000000">
      <w:pPr>
        <w:pStyle w:val="a0"/>
        <w:numPr>
          <w:ilvl w:val="0"/>
          <w:numId w:val="60"/>
        </w:numPr>
      </w:pPr>
      <w:r>
        <w:t>acceptance timestamp;</w:t>
      </w:r>
    </w:p>
    <w:p w14:paraId="4EDDEC11" w14:textId="77777777" w:rsidR="005547FA" w:rsidRDefault="00000000">
      <w:pPr>
        <w:pStyle w:val="a0"/>
        <w:numPr>
          <w:ilvl w:val="0"/>
          <w:numId w:val="60"/>
        </w:numPr>
      </w:pPr>
      <w:r>
        <w:t>status.</w:t>
      </w:r>
    </w:p>
    <w:p w14:paraId="32B62337" w14:textId="77777777" w:rsidR="005547FA" w:rsidRDefault="00000000">
      <w:pPr>
        <w:pStyle w:val="31"/>
      </w:pPr>
      <w:r>
        <w:t>Польза</w:t>
      </w:r>
    </w:p>
    <w:p w14:paraId="1071C30F" w14:textId="77777777" w:rsidR="005547FA" w:rsidRDefault="00000000">
      <w:pPr>
        <w:pStyle w:val="a0"/>
        <w:numPr>
          <w:ilvl w:val="0"/>
          <w:numId w:val="61"/>
        </w:numPr>
      </w:pPr>
      <w:r>
        <w:t>главный proxy purchase intent закрытого MVP;</w:t>
      </w:r>
    </w:p>
    <w:p w14:paraId="7754D443" w14:textId="77777777" w:rsidR="005547FA" w:rsidRDefault="00000000">
      <w:pPr>
        <w:pStyle w:val="a0"/>
        <w:numPr>
          <w:ilvl w:val="0"/>
          <w:numId w:val="61"/>
        </w:numPr>
      </w:pPr>
      <w:r>
        <w:t>checkout completion rate;</w:t>
      </w:r>
    </w:p>
    <w:p w14:paraId="0C6008ED" w14:textId="77777777" w:rsidR="005547FA" w:rsidRDefault="00000000">
      <w:pPr>
        <w:pStyle w:val="a0"/>
        <w:numPr>
          <w:ilvl w:val="0"/>
          <w:numId w:val="61"/>
        </w:numPr>
      </w:pPr>
      <w:r>
        <w:t>средний simulated order value;</w:t>
      </w:r>
    </w:p>
    <w:p w14:paraId="5B4325DE" w14:textId="77777777" w:rsidR="005547FA" w:rsidRDefault="00000000">
      <w:pPr>
        <w:pStyle w:val="a0"/>
        <w:numPr>
          <w:ilvl w:val="0"/>
          <w:numId w:val="61"/>
        </w:numPr>
      </w:pPr>
      <w:r>
        <w:t>attach rate hotel + flight;</w:t>
      </w:r>
    </w:p>
    <w:p w14:paraId="3A109136" w14:textId="77777777" w:rsidR="005547FA" w:rsidRDefault="00000000">
      <w:pPr>
        <w:pStyle w:val="a0"/>
        <w:numPr>
          <w:ilvl w:val="0"/>
          <w:numId w:val="61"/>
        </w:numPr>
      </w:pPr>
      <w:r>
        <w:t>распределение party size;</w:t>
      </w:r>
    </w:p>
    <w:p w14:paraId="289F9D1C" w14:textId="77777777" w:rsidR="005547FA" w:rsidRDefault="00000000">
      <w:pPr>
        <w:pStyle w:val="a0"/>
        <w:numPr>
          <w:ilvl w:val="0"/>
          <w:numId w:val="61"/>
        </w:numPr>
      </w:pPr>
      <w:r>
        <w:t>точки отказа в форме;</w:t>
      </w:r>
    </w:p>
    <w:p w14:paraId="0E5B0282" w14:textId="77777777" w:rsidR="005547FA" w:rsidRPr="000A6DB5" w:rsidRDefault="00000000">
      <w:pPr>
        <w:pStyle w:val="a0"/>
        <w:numPr>
          <w:ilvl w:val="0"/>
          <w:numId w:val="61"/>
        </w:numPr>
        <w:rPr>
          <w:lang w:val="ru-RU"/>
        </w:rPr>
      </w:pPr>
      <w:r w:rsidRPr="000A6DB5">
        <w:rPr>
          <w:lang w:val="ru-RU"/>
        </w:rPr>
        <w:t xml:space="preserve">подготовка требований к будущей </w:t>
      </w:r>
      <w:r>
        <w:t>booking</w:t>
      </w:r>
      <w:r w:rsidRPr="000A6DB5">
        <w:rPr>
          <w:lang w:val="ru-RU"/>
        </w:rPr>
        <w:t xml:space="preserve"> </w:t>
      </w:r>
      <w:r>
        <w:t>integration</w:t>
      </w:r>
      <w:r w:rsidRPr="000A6DB5">
        <w:rPr>
          <w:lang w:val="ru-RU"/>
        </w:rPr>
        <w:t>.</w:t>
      </w:r>
    </w:p>
    <w:p w14:paraId="547BE5B4" w14:textId="77777777" w:rsidR="005547FA" w:rsidRDefault="00000000">
      <w:pPr>
        <w:pStyle w:val="21"/>
      </w:pPr>
      <w:r>
        <w:lastRenderedPageBreak/>
        <w:t>14.8. Hotel Score telemetry</w:t>
      </w:r>
    </w:p>
    <w:p w14:paraId="3028183D" w14:textId="77777777" w:rsidR="005547FA" w:rsidRDefault="00000000">
      <w:r>
        <w:rPr>
          <w:rFonts w:ascii="Aptos Mono" w:hAnsi="Aptos Mono"/>
          <w:color w:val="334E5C"/>
          <w:sz w:val="18"/>
        </w:rPr>
        <w:t>score_snapshots</w:t>
      </w:r>
      <w:r>
        <w:t xml:space="preserve"> хранит:</w:t>
      </w:r>
    </w:p>
    <w:p w14:paraId="0D369A94" w14:textId="77777777" w:rsidR="005547FA" w:rsidRDefault="00000000">
      <w:pPr>
        <w:pStyle w:val="a0"/>
        <w:numPr>
          <w:ilvl w:val="0"/>
          <w:numId w:val="62"/>
        </w:numPr>
      </w:pPr>
      <w:r>
        <w:t>score;</w:t>
      </w:r>
    </w:p>
    <w:p w14:paraId="02D4DF02" w14:textId="77777777" w:rsidR="005547FA" w:rsidRDefault="00000000">
      <w:pPr>
        <w:pStyle w:val="a0"/>
        <w:numPr>
          <w:ilvl w:val="0"/>
          <w:numId w:val="62"/>
        </w:numPr>
      </w:pPr>
      <w:r>
        <w:t>formula version;</w:t>
      </w:r>
    </w:p>
    <w:p w14:paraId="3B7C0EE4" w14:textId="77777777" w:rsidR="005547FA" w:rsidRDefault="00000000">
      <w:pPr>
        <w:pStyle w:val="a0"/>
        <w:numPr>
          <w:ilvl w:val="0"/>
          <w:numId w:val="62"/>
        </w:numPr>
      </w:pPr>
      <w:r>
        <w:t>breakdown;</w:t>
      </w:r>
    </w:p>
    <w:p w14:paraId="21541F64" w14:textId="77777777" w:rsidR="005547FA" w:rsidRDefault="00000000">
      <w:pPr>
        <w:pStyle w:val="a0"/>
        <w:numPr>
          <w:ilvl w:val="0"/>
          <w:numId w:val="62"/>
        </w:numPr>
      </w:pPr>
      <w:r>
        <w:t>completeness;</w:t>
      </w:r>
    </w:p>
    <w:p w14:paraId="334512A6" w14:textId="77777777" w:rsidR="005547FA" w:rsidRDefault="00000000">
      <w:pPr>
        <w:pStyle w:val="a0"/>
        <w:numPr>
          <w:ilvl w:val="0"/>
          <w:numId w:val="62"/>
        </w:numPr>
      </w:pPr>
      <w:r>
        <w:t>calculation parameters;</w:t>
      </w:r>
    </w:p>
    <w:p w14:paraId="7BE9438A" w14:textId="77777777" w:rsidR="005547FA" w:rsidRDefault="00000000">
      <w:pPr>
        <w:pStyle w:val="a0"/>
        <w:numPr>
          <w:ilvl w:val="0"/>
          <w:numId w:val="62"/>
        </w:numPr>
      </w:pPr>
      <w:r>
        <w:t>calculation timestamp.</w:t>
      </w:r>
    </w:p>
    <w:p w14:paraId="3ED11226" w14:textId="77777777" w:rsidR="005547FA" w:rsidRPr="000A6DB5" w:rsidRDefault="00000000">
      <w:pPr>
        <w:rPr>
          <w:lang w:val="ru-RU"/>
        </w:rPr>
      </w:pPr>
      <w:r>
        <w:rPr>
          <w:rFonts w:ascii="Aptos Mono" w:hAnsi="Aptos Mono"/>
          <w:color w:val="334E5C"/>
          <w:sz w:val="18"/>
        </w:rPr>
        <w:t>score</w:t>
      </w:r>
      <w:r w:rsidRPr="000A6DB5">
        <w:rPr>
          <w:rFonts w:ascii="Aptos Mono" w:hAnsi="Aptos Mono"/>
          <w:color w:val="334E5C"/>
          <w:sz w:val="18"/>
          <w:lang w:val="ru-RU"/>
        </w:rPr>
        <w:t>_</w:t>
      </w:r>
      <w:r>
        <w:rPr>
          <w:rFonts w:ascii="Aptos Mono" w:hAnsi="Aptos Mono"/>
          <w:color w:val="334E5C"/>
          <w:sz w:val="18"/>
        </w:rPr>
        <w:t>anomalies</w:t>
      </w:r>
      <w:r w:rsidRPr="000A6DB5">
        <w:rPr>
          <w:lang w:val="ru-RU"/>
        </w:rPr>
        <w:t xml:space="preserve"> фиксирует значительные изменения, по умолчанию от 15 пунктов.</w:t>
      </w:r>
    </w:p>
    <w:p w14:paraId="75B20FCC" w14:textId="77777777" w:rsidR="005547FA" w:rsidRDefault="00000000">
      <w:pPr>
        <w:pStyle w:val="31"/>
      </w:pPr>
      <w:proofErr w:type="spellStart"/>
      <w:r>
        <w:t>Польза</w:t>
      </w:r>
      <w:proofErr w:type="spellEnd"/>
    </w:p>
    <w:p w14:paraId="4B14F6B3" w14:textId="77777777" w:rsidR="005547FA" w:rsidRDefault="00000000">
      <w:pPr>
        <w:pStyle w:val="a0"/>
        <w:numPr>
          <w:ilvl w:val="0"/>
          <w:numId w:val="63"/>
        </w:numPr>
      </w:pPr>
      <w:r>
        <w:t>воспроизводимость индекса;</w:t>
      </w:r>
    </w:p>
    <w:p w14:paraId="7E4918F3" w14:textId="77777777" w:rsidR="005547FA" w:rsidRDefault="00000000">
      <w:pPr>
        <w:pStyle w:val="a0"/>
        <w:numPr>
          <w:ilvl w:val="0"/>
          <w:numId w:val="63"/>
        </w:numPr>
      </w:pPr>
      <w:r>
        <w:t>сравнение версий формулы;</w:t>
      </w:r>
    </w:p>
    <w:p w14:paraId="554F2002" w14:textId="77777777" w:rsidR="005547FA" w:rsidRDefault="00000000">
      <w:pPr>
        <w:pStyle w:val="a0"/>
        <w:numPr>
          <w:ilvl w:val="0"/>
          <w:numId w:val="63"/>
        </w:numPr>
      </w:pPr>
      <w:r>
        <w:t>обнаружение резких регрессий;</w:t>
      </w:r>
    </w:p>
    <w:p w14:paraId="578BBE9F" w14:textId="77777777" w:rsidR="005547FA" w:rsidRDefault="00000000">
      <w:pPr>
        <w:pStyle w:val="a0"/>
        <w:numPr>
          <w:ilvl w:val="0"/>
          <w:numId w:val="63"/>
        </w:numPr>
      </w:pPr>
      <w:r>
        <w:t>связь Score с compare/checkout outcomes;</w:t>
      </w:r>
    </w:p>
    <w:p w14:paraId="271CC80F" w14:textId="77777777" w:rsidR="005547FA" w:rsidRDefault="00000000">
      <w:pPr>
        <w:pStyle w:val="a0"/>
        <w:numPr>
          <w:ilvl w:val="0"/>
          <w:numId w:val="63"/>
        </w:numPr>
      </w:pPr>
      <w:r>
        <w:t>калибровка reliability;</w:t>
      </w:r>
    </w:p>
    <w:p w14:paraId="1633A950" w14:textId="77777777" w:rsidR="005547FA" w:rsidRPr="000A6DB5" w:rsidRDefault="00000000">
      <w:pPr>
        <w:pStyle w:val="a0"/>
        <w:numPr>
          <w:ilvl w:val="0"/>
          <w:numId w:val="63"/>
        </w:numPr>
        <w:rPr>
          <w:lang w:val="ru-RU"/>
        </w:rPr>
      </w:pPr>
      <w:r w:rsidRPr="000A6DB5">
        <w:rPr>
          <w:lang w:val="ru-RU"/>
        </w:rPr>
        <w:t>объяснение конкретной рекомендации пользователю или команде поддержки.</w:t>
      </w:r>
    </w:p>
    <w:p w14:paraId="56F32EF0" w14:textId="77777777" w:rsidR="005547FA" w:rsidRPr="000A6DB5" w:rsidRDefault="00000000">
      <w:pPr>
        <w:pStyle w:val="21"/>
        <w:rPr>
          <w:lang w:val="ru-RU"/>
        </w:rPr>
      </w:pPr>
      <w:r w:rsidRPr="00D06600">
        <w:rPr>
          <w:lang w:val="ru-RU"/>
        </w:rPr>
        <w:t>14.9. Цены и надёжность провайдеров</w:t>
      </w:r>
    </w:p>
    <w:p w14:paraId="4A5C94F6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Сохраняются:</w:t>
      </w:r>
    </w:p>
    <w:p w14:paraId="5CCB9129" w14:textId="77777777" w:rsidR="005547FA" w:rsidRDefault="00000000">
      <w:pPr>
        <w:pStyle w:val="a0"/>
        <w:numPr>
          <w:ilvl w:val="0"/>
          <w:numId w:val="64"/>
        </w:numPr>
      </w:pPr>
      <w:r>
        <w:t>hotel prices и rate conditions;</w:t>
      </w:r>
    </w:p>
    <w:p w14:paraId="088CAC09" w14:textId="77777777" w:rsidR="005547FA" w:rsidRDefault="00000000">
      <w:pPr>
        <w:pStyle w:val="a0"/>
        <w:numPr>
          <w:ilvl w:val="0"/>
          <w:numId w:val="64"/>
        </w:numPr>
      </w:pPr>
      <w:r>
        <w:t>валюта и FX metadata;</w:t>
      </w:r>
    </w:p>
    <w:p w14:paraId="17B09C74" w14:textId="77777777" w:rsidR="005547FA" w:rsidRDefault="00000000">
      <w:pPr>
        <w:pStyle w:val="a0"/>
        <w:numPr>
          <w:ilvl w:val="0"/>
          <w:numId w:val="64"/>
        </w:numPr>
      </w:pPr>
      <w:r>
        <w:t>tax status;</w:t>
      </w:r>
    </w:p>
    <w:p w14:paraId="6D6ED70B" w14:textId="77777777" w:rsidR="005547FA" w:rsidRDefault="00000000">
      <w:pPr>
        <w:pStyle w:val="a0"/>
        <w:numPr>
          <w:ilvl w:val="0"/>
          <w:numId w:val="64"/>
        </w:numPr>
      </w:pPr>
      <w:r>
        <w:t>breakfast и cancellation;</w:t>
      </w:r>
    </w:p>
    <w:p w14:paraId="503CB715" w14:textId="77777777" w:rsidR="005547FA" w:rsidRDefault="00000000">
      <w:pPr>
        <w:pStyle w:val="a0"/>
        <w:numPr>
          <w:ilvl w:val="0"/>
          <w:numId w:val="64"/>
        </w:numPr>
      </w:pPr>
      <w:r>
        <w:t>room и rate IDs;</w:t>
      </w:r>
    </w:p>
    <w:p w14:paraId="444884A9" w14:textId="77777777" w:rsidR="005547FA" w:rsidRDefault="00000000">
      <w:pPr>
        <w:pStyle w:val="a0"/>
        <w:numPr>
          <w:ilvl w:val="0"/>
          <w:numId w:val="64"/>
        </w:numPr>
      </w:pPr>
      <w:r>
        <w:t>price validity и anomaly reason;</w:t>
      </w:r>
    </w:p>
    <w:p w14:paraId="2D160DAE" w14:textId="77777777" w:rsidR="005547FA" w:rsidRDefault="00000000">
      <w:pPr>
        <w:pStyle w:val="a0"/>
        <w:numPr>
          <w:ilvl w:val="0"/>
          <w:numId w:val="64"/>
        </w:numPr>
      </w:pPr>
      <w:r>
        <w:t>hotel rate checks по provider/date/guests;</w:t>
      </w:r>
    </w:p>
    <w:p w14:paraId="42178E39" w14:textId="77777777" w:rsidR="005547FA" w:rsidRDefault="00000000">
      <w:pPr>
        <w:pStyle w:val="a0"/>
        <w:numPr>
          <w:ilvl w:val="0"/>
          <w:numId w:val="64"/>
        </w:numPr>
      </w:pPr>
      <w:r>
        <w:t>price anomalies;</w:t>
      </w:r>
    </w:p>
    <w:p w14:paraId="1CB7FB86" w14:textId="77777777" w:rsidR="005547FA" w:rsidRDefault="00000000">
      <w:pPr>
        <w:pStyle w:val="a0"/>
        <w:numPr>
          <w:ilvl w:val="0"/>
          <w:numId w:val="64"/>
        </w:numPr>
      </w:pPr>
      <w:r>
        <w:t>price observations для watches.</w:t>
      </w:r>
    </w:p>
    <w:p w14:paraId="5938FCD9" w14:textId="77777777" w:rsidR="005547FA" w:rsidRDefault="00000000">
      <w:pPr>
        <w:pStyle w:val="31"/>
      </w:pPr>
      <w:r>
        <w:t>Польза</w:t>
      </w:r>
    </w:p>
    <w:p w14:paraId="7A49015F" w14:textId="77777777" w:rsidR="005547FA" w:rsidRDefault="00000000">
      <w:pPr>
        <w:pStyle w:val="a0"/>
        <w:numPr>
          <w:ilvl w:val="0"/>
          <w:numId w:val="65"/>
        </w:numPr>
      </w:pPr>
      <w:r>
        <w:t>coverage rate реальных цен;</w:t>
      </w:r>
    </w:p>
    <w:p w14:paraId="5DC692F8" w14:textId="77777777" w:rsidR="005547FA" w:rsidRPr="000A6DB5" w:rsidRDefault="00000000">
      <w:pPr>
        <w:pStyle w:val="a0"/>
        <w:numPr>
          <w:ilvl w:val="0"/>
          <w:numId w:val="65"/>
        </w:numPr>
        <w:rPr>
          <w:lang w:val="ru-RU"/>
        </w:rPr>
      </w:pPr>
      <w:r>
        <w:t>availability</w:t>
      </w:r>
      <w:r w:rsidRPr="000A6DB5">
        <w:rPr>
          <w:lang w:val="ru-RU"/>
        </w:rPr>
        <w:t xml:space="preserve"> </w:t>
      </w:r>
      <w:r>
        <w:t>rate</w:t>
      </w:r>
      <w:r w:rsidRPr="000A6DB5">
        <w:rPr>
          <w:lang w:val="ru-RU"/>
        </w:rPr>
        <w:t xml:space="preserve"> по городу и провайдеру;</w:t>
      </w:r>
    </w:p>
    <w:p w14:paraId="26011EDE" w14:textId="77777777" w:rsidR="005547FA" w:rsidRDefault="00000000">
      <w:pPr>
        <w:pStyle w:val="a0"/>
        <w:numPr>
          <w:ilvl w:val="0"/>
          <w:numId w:val="65"/>
        </w:numPr>
      </w:pPr>
      <w:r>
        <w:t>freshness SLA;</w:t>
      </w:r>
    </w:p>
    <w:p w14:paraId="1409FE45" w14:textId="77777777" w:rsidR="005547FA" w:rsidRDefault="00000000">
      <w:pPr>
        <w:pStyle w:val="a0"/>
        <w:numPr>
          <w:ilvl w:val="0"/>
          <w:numId w:val="65"/>
        </w:numPr>
      </w:pPr>
      <w:r>
        <w:t>расхождение цен провайдеров;</w:t>
      </w:r>
    </w:p>
    <w:p w14:paraId="5E6C6BD1" w14:textId="77777777" w:rsidR="005547FA" w:rsidRPr="000A6DB5" w:rsidRDefault="00000000">
      <w:pPr>
        <w:pStyle w:val="a0"/>
        <w:numPr>
          <w:ilvl w:val="0"/>
          <w:numId w:val="65"/>
        </w:numPr>
        <w:rPr>
          <w:lang w:val="ru-RU"/>
        </w:rPr>
      </w:pPr>
      <w:r w:rsidRPr="000A6DB5">
        <w:rPr>
          <w:lang w:val="ru-RU"/>
        </w:rPr>
        <w:t>доля тарифов с известными налогами;</w:t>
      </w:r>
    </w:p>
    <w:p w14:paraId="00710719" w14:textId="77777777" w:rsidR="005547FA" w:rsidRDefault="00000000">
      <w:pPr>
        <w:pStyle w:val="a0"/>
        <w:numPr>
          <w:ilvl w:val="0"/>
          <w:numId w:val="65"/>
        </w:numPr>
      </w:pPr>
      <w:proofErr w:type="spellStart"/>
      <w:r>
        <w:t>доля</w:t>
      </w:r>
      <w:proofErr w:type="spellEnd"/>
      <w:r>
        <w:t xml:space="preserve"> refundable/breakfast offers;</w:t>
      </w:r>
    </w:p>
    <w:p w14:paraId="0B29F937" w14:textId="77777777" w:rsidR="005547FA" w:rsidRDefault="00000000">
      <w:pPr>
        <w:pStyle w:val="a0"/>
        <w:numPr>
          <w:ilvl w:val="0"/>
          <w:numId w:val="65"/>
        </w:numPr>
      </w:pPr>
      <w:r>
        <w:t>частота подозрительных цен;</w:t>
      </w:r>
    </w:p>
    <w:p w14:paraId="644A701F" w14:textId="77777777" w:rsidR="005547FA" w:rsidRPr="000A6DB5" w:rsidRDefault="00000000">
      <w:pPr>
        <w:pStyle w:val="a0"/>
        <w:numPr>
          <w:ilvl w:val="0"/>
          <w:numId w:val="65"/>
        </w:numPr>
        <w:rPr>
          <w:lang w:val="ru-RU"/>
        </w:rPr>
      </w:pPr>
      <w:r w:rsidRPr="000A6DB5">
        <w:rPr>
          <w:lang w:val="ru-RU"/>
        </w:rPr>
        <w:t>решение, какого поставщика подключать следующим.</w:t>
      </w:r>
    </w:p>
    <w:p w14:paraId="16BC42FF" w14:textId="77777777" w:rsidR="005547FA" w:rsidRPr="000A6DB5" w:rsidRDefault="00000000">
      <w:pPr>
        <w:pStyle w:val="21"/>
        <w:rPr>
          <w:lang w:val="ru-RU"/>
        </w:rPr>
      </w:pPr>
      <w:r w:rsidRPr="00D06600">
        <w:rPr>
          <w:lang w:val="ru-RU"/>
        </w:rPr>
        <w:t>14.10. Каталог и качество сопоставления</w:t>
      </w:r>
    </w:p>
    <w:p w14:paraId="4F62F7D1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>Сохраняются:</w:t>
      </w:r>
    </w:p>
    <w:p w14:paraId="22C9FC32" w14:textId="77777777" w:rsidR="005547FA" w:rsidRDefault="00000000">
      <w:pPr>
        <w:pStyle w:val="a0"/>
        <w:numPr>
          <w:ilvl w:val="0"/>
          <w:numId w:val="66"/>
        </w:numPr>
      </w:pPr>
      <w:r>
        <w:t>catalog sync status и timestamps;</w:t>
      </w:r>
    </w:p>
    <w:p w14:paraId="39DCD9E3" w14:textId="77777777" w:rsidR="005547FA" w:rsidRDefault="00000000">
      <w:pPr>
        <w:pStyle w:val="a0"/>
        <w:numPr>
          <w:ilvl w:val="0"/>
          <w:numId w:val="66"/>
        </w:numPr>
      </w:pPr>
      <w:r>
        <w:t>imported/updated counts;</w:t>
      </w:r>
    </w:p>
    <w:p w14:paraId="689FBD7E" w14:textId="77777777" w:rsidR="005547FA" w:rsidRDefault="00000000">
      <w:pPr>
        <w:pStyle w:val="a0"/>
        <w:numPr>
          <w:ilvl w:val="0"/>
          <w:numId w:val="66"/>
        </w:numPr>
      </w:pPr>
      <w:r>
        <w:lastRenderedPageBreak/>
        <w:t>provider mappings;</w:t>
      </w:r>
    </w:p>
    <w:p w14:paraId="5335776B" w14:textId="77777777" w:rsidR="005547FA" w:rsidRDefault="00000000">
      <w:pPr>
        <w:pStyle w:val="a0"/>
        <w:numPr>
          <w:ilvl w:val="0"/>
          <w:numId w:val="66"/>
        </w:numPr>
      </w:pPr>
      <w:r>
        <w:t>match confidence;</w:t>
      </w:r>
    </w:p>
    <w:p w14:paraId="45332C3F" w14:textId="77777777" w:rsidR="005547FA" w:rsidRDefault="00000000">
      <w:pPr>
        <w:pStyle w:val="a0"/>
        <w:numPr>
          <w:ilvl w:val="0"/>
          <w:numId w:val="66"/>
        </w:numPr>
      </w:pPr>
      <w:r>
        <w:t>mapping reviews;</w:t>
      </w:r>
    </w:p>
    <w:p w14:paraId="573547B3" w14:textId="77777777" w:rsidR="005547FA" w:rsidRDefault="00000000">
      <w:pPr>
        <w:pStyle w:val="a0"/>
        <w:numPr>
          <w:ilvl w:val="0"/>
          <w:numId w:val="66"/>
        </w:numPr>
      </w:pPr>
      <w:r>
        <w:t>images, providers и attribution.</w:t>
      </w:r>
    </w:p>
    <w:p w14:paraId="320C7D90" w14:textId="77777777" w:rsidR="005547FA" w:rsidRDefault="00000000">
      <w:pPr>
        <w:pStyle w:val="31"/>
      </w:pPr>
      <w:r>
        <w:t>Польза</w:t>
      </w:r>
    </w:p>
    <w:p w14:paraId="2439C77E" w14:textId="77777777" w:rsidR="005547FA" w:rsidRDefault="00000000">
      <w:pPr>
        <w:pStyle w:val="a0"/>
        <w:numPr>
          <w:ilvl w:val="0"/>
          <w:numId w:val="67"/>
        </w:numPr>
      </w:pPr>
      <w:r>
        <w:t>полнота каталога по городу;</w:t>
      </w:r>
    </w:p>
    <w:p w14:paraId="57A6FFDE" w14:textId="77777777" w:rsidR="005547FA" w:rsidRDefault="00000000">
      <w:pPr>
        <w:pStyle w:val="a0"/>
        <w:numPr>
          <w:ilvl w:val="0"/>
          <w:numId w:val="67"/>
        </w:numPr>
      </w:pPr>
      <w:r>
        <w:t>процент auto-matched отелей;</w:t>
      </w:r>
    </w:p>
    <w:p w14:paraId="3CB2D259" w14:textId="77777777" w:rsidR="005547FA" w:rsidRPr="000A6DB5" w:rsidRDefault="00000000">
      <w:pPr>
        <w:pStyle w:val="a0"/>
        <w:numPr>
          <w:ilvl w:val="0"/>
          <w:numId w:val="67"/>
        </w:numPr>
        <w:rPr>
          <w:lang w:val="ru-RU"/>
        </w:rPr>
      </w:pPr>
      <w:r w:rsidRPr="000A6DB5">
        <w:rPr>
          <w:lang w:val="ru-RU"/>
        </w:rPr>
        <w:t xml:space="preserve">ручная нагрузка на </w:t>
      </w:r>
      <w:r>
        <w:t>mapping</w:t>
      </w:r>
      <w:r w:rsidRPr="000A6DB5">
        <w:rPr>
          <w:lang w:val="ru-RU"/>
        </w:rPr>
        <w:t xml:space="preserve"> </w:t>
      </w:r>
      <w:r>
        <w:t>review</w:t>
      </w:r>
      <w:r w:rsidRPr="000A6DB5">
        <w:rPr>
          <w:lang w:val="ru-RU"/>
        </w:rPr>
        <w:t>;</w:t>
      </w:r>
    </w:p>
    <w:p w14:paraId="333C6CFC" w14:textId="77777777" w:rsidR="005547FA" w:rsidRDefault="00000000">
      <w:pPr>
        <w:pStyle w:val="a0"/>
        <w:numPr>
          <w:ilvl w:val="0"/>
          <w:numId w:val="67"/>
        </w:numPr>
      </w:pPr>
      <w:r>
        <w:t>duplicate/mismatch rate;</w:t>
      </w:r>
    </w:p>
    <w:p w14:paraId="302DD26B" w14:textId="77777777" w:rsidR="005547FA" w:rsidRDefault="00000000">
      <w:pPr>
        <w:pStyle w:val="a0"/>
        <w:numPr>
          <w:ilvl w:val="0"/>
          <w:numId w:val="67"/>
        </w:numPr>
      </w:pPr>
      <w:r>
        <w:t>image coverage и gallery coverage;</w:t>
      </w:r>
    </w:p>
    <w:p w14:paraId="68EE28A9" w14:textId="77777777" w:rsidR="005547FA" w:rsidRDefault="00000000">
      <w:pPr>
        <w:pStyle w:val="a0"/>
        <w:numPr>
          <w:ilvl w:val="0"/>
          <w:numId w:val="67"/>
        </w:numPr>
      </w:pPr>
      <w:r>
        <w:t>диагностика устаревшего content.</w:t>
      </w:r>
    </w:p>
    <w:p w14:paraId="139ADAC7" w14:textId="77777777" w:rsidR="005E321B" w:rsidRDefault="00000000">
      <w:r>
        <w:t xml:space="preserve">Production snapshot: в базе 5 344 активных hotel rows и 150 необработанных сочетаний city/country. </w:t>
      </w:r>
      <w:r w:rsidRPr="00D06600">
        <w:rPr>
          <w:lang w:val="ru-RU"/>
        </w:rPr>
        <w:t xml:space="preserve">Импорт ориентирован на 11 основных </w:t>
      </w:r>
      <w:r>
        <w:t>destination</w:t>
      </w:r>
      <w:r w:rsidRPr="00D06600">
        <w:rPr>
          <w:lang w:val="ru-RU"/>
        </w:rPr>
        <w:t xml:space="preserve"> </w:t>
      </w:r>
      <w:r>
        <w:t>clusters</w:t>
      </w:r>
      <w:r w:rsidRPr="00D06600">
        <w:rPr>
          <w:lang w:val="ru-RU"/>
        </w:rPr>
        <w:t xml:space="preserve">, но </w:t>
      </w:r>
      <w:r>
        <w:t>provider</w:t>
      </w:r>
      <w:r w:rsidRPr="00D06600">
        <w:rPr>
          <w:lang w:val="ru-RU"/>
        </w:rPr>
        <w:t xml:space="preserve"> </w:t>
      </w:r>
      <w:r>
        <w:t>radius</w:t>
      </w:r>
      <w:r w:rsidRPr="00D06600">
        <w:rPr>
          <w:lang w:val="ru-RU"/>
        </w:rPr>
        <w:t xml:space="preserve"> также вернул соседние муниципалитеты. Есть варианты </w:t>
      </w:r>
      <w:r>
        <w:t>AE</w:t>
      </w:r>
      <w:r w:rsidRPr="00D06600">
        <w:rPr>
          <w:lang w:val="ru-RU"/>
        </w:rPr>
        <w:t>/</w:t>
      </w:r>
      <w:r>
        <w:t>UAE</w:t>
      </w:r>
      <w:r w:rsidRPr="00D06600">
        <w:rPr>
          <w:lang w:val="ru-RU"/>
        </w:rPr>
        <w:t xml:space="preserve">, </w:t>
      </w:r>
      <w:r>
        <w:t>SG</w:t>
      </w:r>
      <w:r w:rsidRPr="00D06600">
        <w:rPr>
          <w:lang w:val="ru-RU"/>
        </w:rPr>
        <w:t>/</w:t>
      </w:r>
      <w:r>
        <w:t>Singapore</w:t>
      </w:r>
      <w:r w:rsidRPr="00D06600">
        <w:rPr>
          <w:lang w:val="ru-RU"/>
        </w:rPr>
        <w:t xml:space="preserve">, </w:t>
      </w:r>
      <w:r>
        <w:t>Beijing</w:t>
      </w:r>
      <w:r w:rsidRPr="00D06600">
        <w:rPr>
          <w:lang w:val="ru-RU"/>
        </w:rPr>
        <w:t>/</w:t>
      </w:r>
      <w:r>
        <w:t>BEIJING</w:t>
      </w:r>
      <w:r w:rsidRPr="00D06600">
        <w:rPr>
          <w:lang w:val="ru-RU"/>
        </w:rPr>
        <w:t xml:space="preserve">, пробелы в названиях и ошибочные </w:t>
      </w:r>
      <w:r>
        <w:t>mappings</w:t>
      </w:r>
      <w:r w:rsidRPr="00D06600">
        <w:rPr>
          <w:lang w:val="ru-RU"/>
        </w:rPr>
        <w:t xml:space="preserve"> вроде </w:t>
      </w:r>
      <w:r>
        <w:t>Paris</w:t>
      </w:r>
      <w:r w:rsidRPr="00D06600">
        <w:rPr>
          <w:lang w:val="ru-RU"/>
        </w:rPr>
        <w:t xml:space="preserve">, </w:t>
      </w:r>
      <w:r>
        <w:t>US</w:t>
      </w:r>
      <w:r w:rsidRPr="00D06600">
        <w:rPr>
          <w:lang w:val="ru-RU"/>
        </w:rPr>
        <w:t xml:space="preserve">. </w:t>
      </w:r>
      <w:r>
        <w:t>Поэтому каталог требует географической нормализации и дедупликации.</w:t>
      </w:r>
    </w:p>
    <w:p w14:paraId="36C7AFAD" w14:textId="77777777" w:rsidR="005547FA" w:rsidRDefault="00000000">
      <w:pPr>
        <w:pStyle w:val="21"/>
      </w:pPr>
      <w:r>
        <w:t>14.11. Отзывы</w:t>
      </w:r>
    </w:p>
    <w:p w14:paraId="25AB6035" w14:textId="77777777" w:rsidR="005547FA" w:rsidRDefault="00000000">
      <w:r>
        <w:t>Сохраняются:</w:t>
      </w:r>
    </w:p>
    <w:p w14:paraId="3A969B5C" w14:textId="77777777" w:rsidR="005547FA" w:rsidRDefault="00000000">
      <w:pPr>
        <w:pStyle w:val="a0"/>
        <w:numPr>
          <w:ilvl w:val="0"/>
          <w:numId w:val="68"/>
        </w:numPr>
      </w:pPr>
      <w:r>
        <w:t>общий rating и count;</w:t>
      </w:r>
    </w:p>
    <w:p w14:paraId="3ED2E48D" w14:textId="77777777" w:rsidR="005547FA" w:rsidRDefault="00000000">
      <w:pPr>
        <w:pStyle w:val="a0"/>
        <w:numPr>
          <w:ilvl w:val="0"/>
          <w:numId w:val="68"/>
        </w:numPr>
      </w:pPr>
      <w:r>
        <w:t>cleanliness, service, location и value;</w:t>
      </w:r>
    </w:p>
    <w:p w14:paraId="3B96BDAE" w14:textId="77777777" w:rsidR="005547FA" w:rsidRDefault="00000000">
      <w:pPr>
        <w:pStyle w:val="a0"/>
        <w:numPr>
          <w:ilvl w:val="0"/>
          <w:numId w:val="68"/>
        </w:numPr>
      </w:pPr>
      <w:r>
        <w:t>latest review date;</w:t>
      </w:r>
    </w:p>
    <w:p w14:paraId="20F7887D" w14:textId="77777777" w:rsidR="005547FA" w:rsidRDefault="00000000">
      <w:pPr>
        <w:pStyle w:val="a0"/>
        <w:numPr>
          <w:ilvl w:val="0"/>
          <w:numId w:val="68"/>
        </w:numPr>
      </w:pPr>
      <w:r>
        <w:t>recent review share;</w:t>
      </w:r>
    </w:p>
    <w:p w14:paraId="533BF9CD" w14:textId="77777777" w:rsidR="005547FA" w:rsidRDefault="00000000">
      <w:pPr>
        <w:pStyle w:val="a0"/>
        <w:numPr>
          <w:ilvl w:val="0"/>
          <w:numId w:val="68"/>
        </w:numPr>
      </w:pPr>
      <w:r>
        <w:t>previous rating и trend;</w:t>
      </w:r>
    </w:p>
    <w:p w14:paraId="3EEB17DF" w14:textId="77777777" w:rsidR="005547FA" w:rsidRDefault="00000000">
      <w:pPr>
        <w:pStyle w:val="a0"/>
        <w:numPr>
          <w:ilvl w:val="0"/>
          <w:numId w:val="68"/>
        </w:numPr>
      </w:pPr>
      <w:r>
        <w:t>standard deviation;</w:t>
      </w:r>
    </w:p>
    <w:p w14:paraId="5BFF9D27" w14:textId="77777777" w:rsidR="005547FA" w:rsidRDefault="00000000">
      <w:pPr>
        <w:pStyle w:val="a0"/>
        <w:numPr>
          <w:ilvl w:val="0"/>
          <w:numId w:val="68"/>
        </w:numPr>
      </w:pPr>
      <w:r>
        <w:t>suspicious и verified shares;</w:t>
      </w:r>
    </w:p>
    <w:p w14:paraId="783CC485" w14:textId="77777777" w:rsidR="005547FA" w:rsidRDefault="00000000">
      <w:pPr>
        <w:pStyle w:val="a0"/>
        <w:numPr>
          <w:ilvl w:val="0"/>
          <w:numId w:val="68"/>
        </w:numPr>
      </w:pPr>
      <w:r>
        <w:t>source count и consistency;</w:t>
      </w:r>
    </w:p>
    <w:p w14:paraId="4E4C1CF9" w14:textId="77777777" w:rsidR="005547FA" w:rsidRDefault="00000000">
      <w:pPr>
        <w:pStyle w:val="a0"/>
        <w:numPr>
          <w:ilvl w:val="0"/>
          <w:numId w:val="68"/>
        </w:numPr>
      </w:pPr>
      <w:r>
        <w:t>provider-level review snapshots.</w:t>
      </w:r>
    </w:p>
    <w:p w14:paraId="590063A2" w14:textId="77777777" w:rsidR="005547FA" w:rsidRDefault="00000000">
      <w:pPr>
        <w:pStyle w:val="31"/>
      </w:pPr>
      <w:r>
        <w:t>Польза</w:t>
      </w:r>
    </w:p>
    <w:p w14:paraId="7EFB1C42" w14:textId="77777777" w:rsidR="005547FA" w:rsidRDefault="00000000">
      <w:pPr>
        <w:pStyle w:val="a0"/>
        <w:numPr>
          <w:ilvl w:val="0"/>
          <w:numId w:val="69"/>
        </w:numPr>
      </w:pPr>
      <w:r>
        <w:t>определение ухудшающихся отелей;</w:t>
      </w:r>
    </w:p>
    <w:p w14:paraId="02780B16" w14:textId="77777777" w:rsidR="005547FA" w:rsidRDefault="00000000">
      <w:pPr>
        <w:pStyle w:val="a0"/>
        <w:numPr>
          <w:ilvl w:val="0"/>
          <w:numId w:val="69"/>
        </w:numPr>
      </w:pPr>
      <w:r>
        <w:t>качество источников отзывов;</w:t>
      </w:r>
    </w:p>
    <w:p w14:paraId="524E0F40" w14:textId="77777777" w:rsidR="005547FA" w:rsidRDefault="00000000">
      <w:pPr>
        <w:pStyle w:val="a0"/>
        <w:numPr>
          <w:ilvl w:val="0"/>
          <w:numId w:val="69"/>
        </w:numPr>
      </w:pPr>
      <w:r>
        <w:t>сравнение provider bias;</w:t>
      </w:r>
    </w:p>
    <w:p w14:paraId="17ABF64D" w14:textId="77777777" w:rsidR="005547FA" w:rsidRDefault="00000000">
      <w:pPr>
        <w:pStyle w:val="a0"/>
        <w:numPr>
          <w:ilvl w:val="0"/>
          <w:numId w:val="69"/>
        </w:numPr>
      </w:pPr>
      <w:r>
        <w:t>корректировка Review Confidence;</w:t>
      </w:r>
    </w:p>
    <w:p w14:paraId="3B14AF9B" w14:textId="77777777" w:rsidR="005547FA" w:rsidRDefault="00000000">
      <w:pPr>
        <w:pStyle w:val="a0"/>
        <w:numPr>
          <w:ilvl w:val="0"/>
          <w:numId w:val="69"/>
        </w:numPr>
      </w:pPr>
      <w:r>
        <w:t>выявление необходимости обновления контента.</w:t>
      </w:r>
    </w:p>
    <w:p w14:paraId="23A199AA" w14:textId="77777777" w:rsidR="005547FA" w:rsidRDefault="00000000">
      <w:pPr>
        <w:pStyle w:val="21"/>
      </w:pPr>
      <w:r>
        <w:t>14.12. Уведомления</w:t>
      </w:r>
    </w:p>
    <w:p w14:paraId="0990C5C2" w14:textId="77777777" w:rsidR="005547FA" w:rsidRDefault="00000000">
      <w:r>
        <w:t>Сохраняются:</w:t>
      </w:r>
    </w:p>
    <w:p w14:paraId="11FF6365" w14:textId="77777777" w:rsidR="005547FA" w:rsidRDefault="00000000">
      <w:pPr>
        <w:pStyle w:val="a0"/>
        <w:numPr>
          <w:ilvl w:val="0"/>
          <w:numId w:val="70"/>
        </w:numPr>
      </w:pPr>
      <w:r>
        <w:t>активные watches;</w:t>
      </w:r>
    </w:p>
    <w:p w14:paraId="0D94CAD9" w14:textId="77777777" w:rsidR="005547FA" w:rsidRDefault="00000000">
      <w:pPr>
        <w:pStyle w:val="a0"/>
        <w:numPr>
          <w:ilvl w:val="0"/>
          <w:numId w:val="70"/>
        </w:numPr>
      </w:pPr>
      <w:r>
        <w:t>price history;</w:t>
      </w:r>
    </w:p>
    <w:p w14:paraId="2036A04E" w14:textId="77777777" w:rsidR="005547FA" w:rsidRDefault="00000000">
      <w:pPr>
        <w:pStyle w:val="a0"/>
        <w:numPr>
          <w:ilvl w:val="0"/>
          <w:numId w:val="70"/>
        </w:numPr>
      </w:pPr>
      <w:r>
        <w:t>notification type;</w:t>
      </w:r>
    </w:p>
    <w:p w14:paraId="6AB09006" w14:textId="77777777" w:rsidR="005547FA" w:rsidRDefault="00000000">
      <w:pPr>
        <w:pStyle w:val="a0"/>
        <w:numPr>
          <w:ilvl w:val="0"/>
          <w:numId w:val="70"/>
        </w:numPr>
      </w:pPr>
      <w:r>
        <w:t>scheduled/sent/failed time;</w:t>
      </w:r>
    </w:p>
    <w:p w14:paraId="12921F28" w14:textId="77777777" w:rsidR="005547FA" w:rsidRDefault="00000000">
      <w:pPr>
        <w:pStyle w:val="a0"/>
        <w:numPr>
          <w:ilvl w:val="0"/>
          <w:numId w:val="70"/>
        </w:numPr>
      </w:pPr>
      <w:r>
        <w:t>attempts и last error;</w:t>
      </w:r>
    </w:p>
    <w:p w14:paraId="0AC2075E" w14:textId="77777777" w:rsidR="005547FA" w:rsidRDefault="00000000">
      <w:pPr>
        <w:pStyle w:val="a0"/>
        <w:numPr>
          <w:ilvl w:val="0"/>
          <w:numId w:val="70"/>
        </w:numPr>
      </w:pPr>
      <w:r>
        <w:t>unsubscribe lifecycle;</w:t>
      </w:r>
    </w:p>
    <w:p w14:paraId="50A15FB6" w14:textId="77777777" w:rsidR="005547FA" w:rsidRDefault="00000000">
      <w:pPr>
        <w:pStyle w:val="a0"/>
        <w:numPr>
          <w:ilvl w:val="0"/>
          <w:numId w:val="70"/>
        </w:numPr>
      </w:pPr>
      <w:r>
        <w:t>weekly digest runs.</w:t>
      </w:r>
    </w:p>
    <w:p w14:paraId="59E1BCA8" w14:textId="77777777" w:rsidR="005547FA" w:rsidRDefault="00000000">
      <w:pPr>
        <w:pStyle w:val="31"/>
      </w:pPr>
      <w:r>
        <w:lastRenderedPageBreak/>
        <w:t>Польза</w:t>
      </w:r>
    </w:p>
    <w:p w14:paraId="440F5651" w14:textId="77777777" w:rsidR="005547FA" w:rsidRDefault="00000000">
      <w:pPr>
        <w:pStyle w:val="a0"/>
        <w:numPr>
          <w:ilvl w:val="0"/>
          <w:numId w:val="71"/>
        </w:numPr>
      </w:pPr>
      <w:r>
        <w:t>delivery rate;</w:t>
      </w:r>
    </w:p>
    <w:p w14:paraId="1B6F40BD" w14:textId="77777777" w:rsidR="005547FA" w:rsidRDefault="00000000">
      <w:pPr>
        <w:pStyle w:val="a0"/>
        <w:numPr>
          <w:ilvl w:val="0"/>
          <w:numId w:val="71"/>
        </w:numPr>
      </w:pPr>
      <w:r>
        <w:t>failure rate по SMTP;</w:t>
      </w:r>
    </w:p>
    <w:p w14:paraId="161347F0" w14:textId="77777777" w:rsidR="005547FA" w:rsidRDefault="00000000">
      <w:pPr>
        <w:pStyle w:val="a0"/>
        <w:numPr>
          <w:ilvl w:val="0"/>
          <w:numId w:val="71"/>
        </w:numPr>
      </w:pPr>
      <w:r>
        <w:t>alert usefulness;</w:t>
      </w:r>
    </w:p>
    <w:p w14:paraId="7CBB7B48" w14:textId="77777777" w:rsidR="005547FA" w:rsidRPr="000A6DB5" w:rsidRDefault="00000000">
      <w:pPr>
        <w:pStyle w:val="a0"/>
        <w:numPr>
          <w:ilvl w:val="0"/>
          <w:numId w:val="71"/>
        </w:numPr>
        <w:rPr>
          <w:lang w:val="ru-RU"/>
        </w:rPr>
      </w:pPr>
      <w:r w:rsidRPr="000A6DB5">
        <w:rPr>
          <w:lang w:val="ru-RU"/>
        </w:rPr>
        <w:t xml:space="preserve">доля пользователей с </w:t>
      </w:r>
      <w:r>
        <w:t>target</w:t>
      </w:r>
      <w:r w:rsidRPr="000A6DB5">
        <w:rPr>
          <w:lang w:val="ru-RU"/>
        </w:rPr>
        <w:t xml:space="preserve"> </w:t>
      </w:r>
      <w:r>
        <w:t>price</w:t>
      </w:r>
      <w:r w:rsidRPr="000A6DB5">
        <w:rPr>
          <w:lang w:val="ru-RU"/>
        </w:rPr>
        <w:t>;</w:t>
      </w:r>
    </w:p>
    <w:p w14:paraId="3F7562BB" w14:textId="77777777" w:rsidR="005547FA" w:rsidRDefault="00000000">
      <w:pPr>
        <w:pStyle w:val="a0"/>
        <w:numPr>
          <w:ilvl w:val="0"/>
          <w:numId w:val="71"/>
        </w:numPr>
      </w:pPr>
      <w:r>
        <w:t xml:space="preserve">return rate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уведомления</w:t>
      </w:r>
      <w:proofErr w:type="spellEnd"/>
      <w:r>
        <w:t>;</w:t>
      </w:r>
    </w:p>
    <w:p w14:paraId="1559773A" w14:textId="77777777" w:rsidR="005547FA" w:rsidRDefault="00000000">
      <w:pPr>
        <w:pStyle w:val="a0"/>
        <w:numPr>
          <w:ilvl w:val="0"/>
          <w:numId w:val="71"/>
        </w:numPr>
      </w:pPr>
      <w:r>
        <w:t>оптимальная частота проверок;</w:t>
      </w:r>
    </w:p>
    <w:p w14:paraId="243FB700" w14:textId="77777777" w:rsidR="005547FA" w:rsidRDefault="00000000">
      <w:pPr>
        <w:pStyle w:val="a0"/>
        <w:numPr>
          <w:ilvl w:val="0"/>
          <w:numId w:val="71"/>
        </w:numPr>
      </w:pPr>
      <w:r>
        <w:t>эффективность weekly digest.</w:t>
      </w:r>
    </w:p>
    <w:p w14:paraId="3B5C470E" w14:textId="77777777" w:rsidR="005547FA" w:rsidRDefault="00000000">
      <w:pPr>
        <w:pStyle w:val="21"/>
      </w:pPr>
      <w:r>
        <w:t>14.13. Achievements</w:t>
      </w:r>
    </w:p>
    <w:p w14:paraId="5E1EA592" w14:textId="77777777" w:rsidR="005547FA" w:rsidRDefault="00000000">
      <w:r>
        <w:t>Сохраняются:</w:t>
      </w:r>
    </w:p>
    <w:p w14:paraId="58C2C8CD" w14:textId="77777777" w:rsidR="005547FA" w:rsidRDefault="00000000">
      <w:pPr>
        <w:pStyle w:val="a0"/>
        <w:numPr>
          <w:ilvl w:val="0"/>
          <w:numId w:val="72"/>
        </w:numPr>
      </w:pPr>
      <w:r>
        <w:t>страна;</w:t>
      </w:r>
    </w:p>
    <w:p w14:paraId="439E367E" w14:textId="77777777" w:rsidR="005547FA" w:rsidRDefault="00000000">
      <w:pPr>
        <w:pStyle w:val="a0"/>
        <w:numPr>
          <w:ilvl w:val="0"/>
          <w:numId w:val="72"/>
        </w:numPr>
      </w:pPr>
      <w:r>
        <w:t>город;</w:t>
      </w:r>
    </w:p>
    <w:p w14:paraId="279D4755" w14:textId="77777777" w:rsidR="005547FA" w:rsidRDefault="00000000">
      <w:pPr>
        <w:pStyle w:val="a0"/>
        <w:numPr>
          <w:ilvl w:val="0"/>
          <w:numId w:val="72"/>
        </w:numPr>
      </w:pPr>
      <w:r>
        <w:t>координаты;</w:t>
      </w:r>
    </w:p>
    <w:p w14:paraId="57C64D43" w14:textId="77777777" w:rsidR="005547FA" w:rsidRDefault="00000000">
      <w:pPr>
        <w:pStyle w:val="a0"/>
        <w:numPr>
          <w:ilvl w:val="0"/>
          <w:numId w:val="72"/>
        </w:numPr>
      </w:pPr>
      <w:r>
        <w:t>optional visited date;</w:t>
      </w:r>
    </w:p>
    <w:p w14:paraId="6D8EE4D2" w14:textId="77777777" w:rsidR="005547FA" w:rsidRDefault="00000000">
      <w:pPr>
        <w:pStyle w:val="a0"/>
        <w:numPr>
          <w:ilvl w:val="0"/>
          <w:numId w:val="72"/>
        </w:numPr>
      </w:pPr>
      <w:r>
        <w:t>время добавления.</w:t>
      </w:r>
    </w:p>
    <w:p w14:paraId="1DED3232" w14:textId="77777777" w:rsidR="005547FA" w:rsidRDefault="00000000">
      <w:pPr>
        <w:pStyle w:val="31"/>
      </w:pPr>
      <w:r>
        <w:t>Польза</w:t>
      </w:r>
    </w:p>
    <w:p w14:paraId="2FAB5CD7" w14:textId="77777777" w:rsidR="005547FA" w:rsidRDefault="00000000">
      <w:pPr>
        <w:pStyle w:val="a0"/>
        <w:numPr>
          <w:ilvl w:val="0"/>
          <w:numId w:val="73"/>
        </w:numPr>
      </w:pPr>
      <w:r>
        <w:t>engagement вне purchase funnel;</w:t>
      </w:r>
    </w:p>
    <w:p w14:paraId="5C15722E" w14:textId="77777777" w:rsidR="005547FA" w:rsidRPr="000A6DB5" w:rsidRDefault="00000000">
      <w:pPr>
        <w:pStyle w:val="a0"/>
        <w:numPr>
          <w:ilvl w:val="0"/>
          <w:numId w:val="73"/>
        </w:numPr>
        <w:rPr>
          <w:lang w:val="ru-RU"/>
        </w:rPr>
      </w:pPr>
      <w:r w:rsidRPr="000A6DB5">
        <w:rPr>
          <w:lang w:val="ru-RU"/>
        </w:rPr>
        <w:t>число стран и городов на пользователя;</w:t>
      </w:r>
    </w:p>
    <w:p w14:paraId="3DCA32E4" w14:textId="77777777" w:rsidR="005547FA" w:rsidRDefault="00000000">
      <w:pPr>
        <w:pStyle w:val="a0"/>
        <w:numPr>
          <w:ilvl w:val="0"/>
          <w:numId w:val="73"/>
        </w:numPr>
      </w:pPr>
      <w:proofErr w:type="spellStart"/>
      <w:r>
        <w:t>география</w:t>
      </w:r>
      <w:proofErr w:type="spellEnd"/>
      <w:r>
        <w:t xml:space="preserve"> </w:t>
      </w:r>
      <w:proofErr w:type="spellStart"/>
      <w:r>
        <w:t>опытных</w:t>
      </w:r>
      <w:proofErr w:type="spellEnd"/>
      <w:r>
        <w:t xml:space="preserve"> </w:t>
      </w:r>
      <w:proofErr w:type="spellStart"/>
      <w:r>
        <w:t>путешественников</w:t>
      </w:r>
      <w:proofErr w:type="spellEnd"/>
      <w:r>
        <w:t>;</w:t>
      </w:r>
    </w:p>
    <w:p w14:paraId="110F290D" w14:textId="77777777" w:rsidR="005547FA" w:rsidRDefault="00000000">
      <w:pPr>
        <w:pStyle w:val="a0"/>
        <w:numPr>
          <w:ilvl w:val="0"/>
          <w:numId w:val="73"/>
        </w:numPr>
      </w:pPr>
      <w:r>
        <w:t>потенциальные badges и milestones;</w:t>
      </w:r>
    </w:p>
    <w:p w14:paraId="0DA6917F" w14:textId="77777777" w:rsidR="005547FA" w:rsidRPr="000A6DB5" w:rsidRDefault="00000000">
      <w:pPr>
        <w:pStyle w:val="a0"/>
        <w:numPr>
          <w:ilvl w:val="0"/>
          <w:numId w:val="73"/>
        </w:numPr>
        <w:rPr>
          <w:lang w:val="ru-RU"/>
        </w:rPr>
      </w:pPr>
      <w:r w:rsidRPr="000A6DB5">
        <w:rPr>
          <w:lang w:val="ru-RU"/>
        </w:rPr>
        <w:t xml:space="preserve">рекомендации новых направлений на основе </w:t>
      </w:r>
      <w:r>
        <w:t>already</w:t>
      </w:r>
      <w:r w:rsidRPr="000A6DB5">
        <w:rPr>
          <w:lang w:val="ru-RU"/>
        </w:rPr>
        <w:t xml:space="preserve"> </w:t>
      </w:r>
      <w:r>
        <w:t>visited</w:t>
      </w:r>
      <w:r w:rsidRPr="000A6DB5">
        <w:rPr>
          <w:lang w:val="ru-RU"/>
        </w:rPr>
        <w:t xml:space="preserve">, но только после продуктовой и </w:t>
      </w:r>
      <w:r>
        <w:t>privacy</w:t>
      </w:r>
      <w:r w:rsidRPr="000A6DB5">
        <w:rPr>
          <w:lang w:val="ru-RU"/>
        </w:rPr>
        <w:t>-проверки.</w:t>
      </w:r>
    </w:p>
    <w:p w14:paraId="4A286A56" w14:textId="77777777" w:rsidR="005547FA" w:rsidRDefault="00000000">
      <w:pPr>
        <w:pStyle w:val="21"/>
      </w:pPr>
      <w:r>
        <w:t>14.14. Операционные метрики</w:t>
      </w:r>
    </w:p>
    <w:p w14:paraId="0B843DBC" w14:textId="77777777" w:rsidR="005547FA" w:rsidRDefault="00000000">
      <w:r>
        <w:t>Система имеет:</w:t>
      </w:r>
    </w:p>
    <w:p w14:paraId="6B411CA0" w14:textId="77777777" w:rsidR="005547FA" w:rsidRDefault="00000000">
      <w:pPr>
        <w:pStyle w:val="a0"/>
        <w:numPr>
          <w:ilvl w:val="0"/>
          <w:numId w:val="74"/>
        </w:numPr>
      </w:pPr>
      <w:r>
        <w:rPr>
          <w:rFonts w:ascii="Aptos Mono" w:hAnsi="Aptos Mono"/>
          <w:color w:val="334E5C"/>
          <w:sz w:val="18"/>
        </w:rPr>
        <w:t>/api/live</w:t>
      </w:r>
      <w:r>
        <w:t xml:space="preserve">, </w:t>
      </w:r>
      <w:r>
        <w:rPr>
          <w:rFonts w:ascii="Aptos Mono" w:hAnsi="Aptos Mono"/>
          <w:color w:val="334E5C"/>
          <w:sz w:val="18"/>
        </w:rPr>
        <w:t>/api/ready</w:t>
      </w:r>
      <w:r>
        <w:t xml:space="preserve">, </w:t>
      </w:r>
      <w:r>
        <w:rPr>
          <w:rFonts w:ascii="Aptos Mono" w:hAnsi="Aptos Mono"/>
          <w:color w:val="334E5C"/>
          <w:sz w:val="18"/>
        </w:rPr>
        <w:t>/api/health</w:t>
      </w:r>
      <w:r>
        <w:t>;</w:t>
      </w:r>
    </w:p>
    <w:p w14:paraId="3BF42355" w14:textId="77777777" w:rsidR="005547FA" w:rsidRDefault="00000000">
      <w:pPr>
        <w:pStyle w:val="a0"/>
        <w:numPr>
          <w:ilvl w:val="0"/>
          <w:numId w:val="74"/>
        </w:numPr>
      </w:pPr>
      <w:r>
        <w:t>structured JSON logs;</w:t>
      </w:r>
    </w:p>
    <w:p w14:paraId="1FFC3B70" w14:textId="77777777" w:rsidR="005547FA" w:rsidRDefault="00000000">
      <w:pPr>
        <w:pStyle w:val="a0"/>
        <w:numPr>
          <w:ilvl w:val="0"/>
          <w:numId w:val="74"/>
        </w:numPr>
      </w:pPr>
      <w:r>
        <w:t>optional Sentry;</w:t>
      </w:r>
    </w:p>
    <w:p w14:paraId="2A80FD13" w14:textId="77777777" w:rsidR="005547FA" w:rsidRDefault="00000000">
      <w:pPr>
        <w:pStyle w:val="a0"/>
        <w:numPr>
          <w:ilvl w:val="0"/>
          <w:numId w:val="74"/>
        </w:numPr>
      </w:pPr>
      <w:r>
        <w:t>provider capability status;</w:t>
      </w:r>
    </w:p>
    <w:p w14:paraId="31797D06" w14:textId="77777777" w:rsidR="005547FA" w:rsidRDefault="00000000">
      <w:pPr>
        <w:pStyle w:val="a0"/>
        <w:numPr>
          <w:ilvl w:val="0"/>
          <w:numId w:val="74"/>
        </w:numPr>
      </w:pPr>
      <w:r>
        <w:t>admin audit logs;</w:t>
      </w:r>
    </w:p>
    <w:p w14:paraId="1CBE0EB9" w14:textId="77777777" w:rsidR="005547FA" w:rsidRDefault="00000000">
      <w:pPr>
        <w:pStyle w:val="a0"/>
        <w:numPr>
          <w:ilvl w:val="0"/>
          <w:numId w:val="74"/>
        </w:numPr>
      </w:pPr>
      <w:r>
        <w:t>email queue statuses;</w:t>
      </w:r>
    </w:p>
    <w:p w14:paraId="424783E2" w14:textId="77777777" w:rsidR="005547FA" w:rsidRDefault="00000000">
      <w:pPr>
        <w:pStyle w:val="a0"/>
        <w:numPr>
          <w:ilvl w:val="0"/>
          <w:numId w:val="74"/>
        </w:numPr>
      </w:pPr>
      <w:r>
        <w:t>catalog sync errors;</w:t>
      </w:r>
    </w:p>
    <w:p w14:paraId="4C9B432D" w14:textId="77777777" w:rsidR="005547FA" w:rsidRDefault="00000000">
      <w:pPr>
        <w:pStyle w:val="a0"/>
        <w:numPr>
          <w:ilvl w:val="0"/>
          <w:numId w:val="74"/>
        </w:numPr>
      </w:pPr>
      <w:r>
        <w:t>score и price anomaly queues.</w:t>
      </w:r>
    </w:p>
    <w:p w14:paraId="7B6CF986" w14:textId="77777777" w:rsidR="005547FA" w:rsidRDefault="00000000">
      <w:pPr>
        <w:pStyle w:val="31"/>
      </w:pPr>
      <w:r>
        <w:t>Польза</w:t>
      </w:r>
    </w:p>
    <w:p w14:paraId="1EAD8444" w14:textId="77777777" w:rsidR="005547FA" w:rsidRDefault="00000000">
      <w:pPr>
        <w:pStyle w:val="a0"/>
        <w:numPr>
          <w:ilvl w:val="0"/>
          <w:numId w:val="75"/>
        </w:numPr>
      </w:pPr>
      <w:r>
        <w:t>uptime и readiness monitoring;</w:t>
      </w:r>
    </w:p>
    <w:p w14:paraId="01B7DE7A" w14:textId="77777777" w:rsidR="005547FA" w:rsidRDefault="00000000">
      <w:pPr>
        <w:pStyle w:val="a0"/>
        <w:numPr>
          <w:ilvl w:val="0"/>
          <w:numId w:val="75"/>
        </w:numPr>
      </w:pPr>
      <w:r>
        <w:t>provider latency/error rate;</w:t>
      </w:r>
    </w:p>
    <w:p w14:paraId="05DEA386" w14:textId="77777777" w:rsidR="005547FA" w:rsidRDefault="00000000">
      <w:pPr>
        <w:pStyle w:val="a0"/>
        <w:numPr>
          <w:ilvl w:val="0"/>
          <w:numId w:val="75"/>
        </w:numPr>
      </w:pPr>
      <w:r>
        <w:t>incident diagnostics;</w:t>
      </w:r>
    </w:p>
    <w:p w14:paraId="4933FDCF" w14:textId="77777777" w:rsidR="005547FA" w:rsidRDefault="00000000">
      <w:pPr>
        <w:pStyle w:val="a0"/>
        <w:numPr>
          <w:ilvl w:val="0"/>
          <w:numId w:val="75"/>
        </w:numPr>
      </w:pPr>
      <w:r>
        <w:t>контроль административных действий;</w:t>
      </w:r>
    </w:p>
    <w:p w14:paraId="6A9CCC87" w14:textId="77777777" w:rsidR="005547FA" w:rsidRDefault="00000000">
      <w:pPr>
        <w:pStyle w:val="a0"/>
        <w:numPr>
          <w:ilvl w:val="0"/>
          <w:numId w:val="75"/>
        </w:numPr>
      </w:pPr>
      <w:r>
        <w:t>release acceptance и rollback decisions.</w:t>
      </w:r>
    </w:p>
    <w:p w14:paraId="03A22547" w14:textId="77777777" w:rsidR="005547FA" w:rsidRPr="000A6DB5" w:rsidRDefault="00000000">
      <w:pPr>
        <w:pStyle w:val="1"/>
        <w:rPr>
          <w:lang w:val="ru-RU"/>
        </w:rPr>
      </w:pPr>
      <w:r w:rsidRPr="00D06600">
        <w:rPr>
          <w:lang w:val="ru-RU"/>
        </w:rPr>
        <w:lastRenderedPageBreak/>
        <w:t>15. Метрики, которые можно рассчитывать уже сейчас</w:t>
      </w:r>
    </w:p>
    <w:p w14:paraId="7E7CD9F3" w14:textId="77777777" w:rsidR="005547FA" w:rsidRDefault="00000000">
      <w:pPr>
        <w:pStyle w:val="21"/>
      </w:pPr>
      <w:r>
        <w:t>15.1. Основная продуктовая воронка</w:t>
      </w:r>
    </w:p>
    <w:p w14:paraId="16C23238" w14:textId="77777777" w:rsidR="005547FA" w:rsidRDefault="00000000">
      <w:pPr>
        <w:shd w:val="clear" w:color="auto" w:fill="F4F7F9"/>
        <w:spacing w:before="80" w:after="140"/>
        <w:ind w:left="288" w:right="288"/>
      </w:pPr>
      <w:r>
        <w:t>Текущий production funnel:</w:t>
      </w:r>
      <w:r>
        <w:br/>
        <w:t>Registration</w:t>
      </w:r>
      <w:r>
        <w:br/>
        <w:t>-&gt; Onboarding completed</w:t>
      </w:r>
      <w:r>
        <w:br/>
        <w:t>-&gt; Explicit hotel search</w:t>
      </w:r>
      <w:r>
        <w:br/>
        <w:t>-&gt; Result viewed</w:t>
      </w:r>
      <w:r>
        <w:br/>
        <w:t>-&gt; Hotel detail viewed</w:t>
      </w:r>
      <w:r>
        <w:br/>
        <w:t>-&gt; Compare or trip add</w:t>
      </w:r>
      <w:r>
        <w:br/>
        <w:t>-&gt; Checkout started</w:t>
      </w:r>
      <w:r>
        <w:br/>
        <w:t>-&gt; Demo booking completed</w:t>
      </w:r>
      <w:r>
        <w:br/>
      </w:r>
      <w:r>
        <w:br/>
        <w:t>После включения EMAIL_VERIFICATION_REQUIRED между Registration и Onboarding добавляется Email verified.</w:t>
      </w:r>
    </w:p>
    <w:p w14:paraId="330D5A3F" w14:textId="77777777" w:rsidR="005547FA" w:rsidRDefault="00000000">
      <w:r>
        <w:t>Рекомендуемые показатели:</w:t>
      </w:r>
    </w:p>
    <w:p w14:paraId="224BFCCE" w14:textId="77777777" w:rsidR="005547FA" w:rsidRPr="00D06600" w:rsidRDefault="00000000">
      <w:pPr>
        <w:pStyle w:val="a0"/>
        <w:rPr>
          <w:lang w:val="ru-RU"/>
        </w:rPr>
      </w:pPr>
      <w:r>
        <w:t>verification</w:t>
      </w:r>
      <w:r w:rsidRPr="00D06600">
        <w:rPr>
          <w:lang w:val="ru-RU"/>
        </w:rPr>
        <w:t xml:space="preserve"> </w:t>
      </w:r>
      <w:r>
        <w:t>conversion</w:t>
      </w:r>
      <w:r w:rsidRPr="00D06600">
        <w:rPr>
          <w:lang w:val="ru-RU"/>
        </w:rPr>
        <w:t xml:space="preserve"> после повторного включения обязательного подтверждения </w:t>
      </w:r>
      <w:r>
        <w:t>email</w:t>
      </w:r>
      <w:r w:rsidRPr="00D06600">
        <w:rPr>
          <w:lang w:val="ru-RU"/>
        </w:rPr>
        <w:t>;</w:t>
      </w:r>
    </w:p>
    <w:p w14:paraId="582E1D1D" w14:textId="77777777" w:rsidR="005547FA" w:rsidRDefault="00000000">
      <w:pPr>
        <w:pStyle w:val="a0"/>
      </w:pPr>
      <w:r>
        <w:t>onboarding conversion;</w:t>
      </w:r>
    </w:p>
    <w:p w14:paraId="7C1FB6CD" w14:textId="77777777" w:rsidR="005547FA" w:rsidRDefault="00000000">
      <w:pPr>
        <w:pStyle w:val="a0"/>
      </w:pPr>
      <w:r>
        <w:t>search activation rate;</w:t>
      </w:r>
    </w:p>
    <w:p w14:paraId="67B4CB6F" w14:textId="77777777" w:rsidR="005547FA" w:rsidRDefault="00000000">
      <w:pPr>
        <w:pStyle w:val="a0"/>
      </w:pPr>
      <w:r>
        <w:t>search-to-detail CTR;</w:t>
      </w:r>
    </w:p>
    <w:p w14:paraId="1DED4FFF" w14:textId="77777777" w:rsidR="005547FA" w:rsidRDefault="00000000">
      <w:pPr>
        <w:pStyle w:val="a0"/>
      </w:pPr>
      <w:r>
        <w:t>detail-to-compare rate;</w:t>
      </w:r>
    </w:p>
    <w:p w14:paraId="3422A7FA" w14:textId="77777777" w:rsidR="005547FA" w:rsidRDefault="00000000">
      <w:pPr>
        <w:pStyle w:val="a0"/>
      </w:pPr>
      <w:r>
        <w:t>detail-to-trip-add rate;</w:t>
      </w:r>
    </w:p>
    <w:p w14:paraId="30930075" w14:textId="77777777" w:rsidR="005547FA" w:rsidRDefault="00000000">
      <w:pPr>
        <w:pStyle w:val="a0"/>
      </w:pPr>
      <w:r>
        <w:t>checkout-start rate;</w:t>
      </w:r>
    </w:p>
    <w:p w14:paraId="12854BCB" w14:textId="77777777" w:rsidR="005547FA" w:rsidRDefault="00000000">
      <w:pPr>
        <w:pStyle w:val="a0"/>
      </w:pPr>
      <w:r>
        <w:t>demo-booking completion rate;</w:t>
      </w:r>
    </w:p>
    <w:p w14:paraId="1EB96292" w14:textId="77777777" w:rsidR="005547FA" w:rsidRDefault="00000000">
      <w:pPr>
        <w:pStyle w:val="a0"/>
      </w:pPr>
      <w:r>
        <w:t>median time from registration to first completed demo booking.</w:t>
      </w:r>
    </w:p>
    <w:p w14:paraId="49073AE1" w14:textId="77777777" w:rsidR="005547FA" w:rsidRDefault="00000000">
      <w:pPr>
        <w:pStyle w:val="21"/>
      </w:pPr>
      <w:r>
        <w:t>15.2. Качество выдачи отелей</w:t>
      </w:r>
    </w:p>
    <w:p w14:paraId="356A9A4A" w14:textId="77777777" w:rsidR="005547FA" w:rsidRDefault="00000000">
      <w:pPr>
        <w:pStyle w:val="a0"/>
      </w:pPr>
      <w:r>
        <w:t>доля отелей с available comparable live rate;</w:t>
      </w:r>
    </w:p>
    <w:p w14:paraId="55ADC679" w14:textId="77777777" w:rsidR="005547FA" w:rsidRDefault="00000000">
      <w:pPr>
        <w:pStyle w:val="a0"/>
      </w:pPr>
      <w:r>
        <w:t>доля отелей без цены;</w:t>
      </w:r>
    </w:p>
    <w:p w14:paraId="06A3F5A3" w14:textId="77777777" w:rsidR="005547FA" w:rsidRDefault="00000000">
      <w:pPr>
        <w:pStyle w:val="a0"/>
      </w:pPr>
      <w:r>
        <w:t>median Price Confidence;</w:t>
      </w:r>
    </w:p>
    <w:p w14:paraId="5B133459" w14:textId="77777777" w:rsidR="005547FA" w:rsidRDefault="00000000">
      <w:pPr>
        <w:pStyle w:val="a0"/>
      </w:pPr>
      <w:r>
        <w:t>median Score Reliability;</w:t>
      </w:r>
    </w:p>
    <w:p w14:paraId="0ACC14C6" w14:textId="77777777" w:rsidR="005547FA" w:rsidRDefault="00000000">
      <w:pPr>
        <w:pStyle w:val="a0"/>
      </w:pPr>
      <w:r>
        <w:t>Top Pick coverage;</w:t>
      </w:r>
    </w:p>
    <w:p w14:paraId="5245AC9F" w14:textId="77777777" w:rsidR="005547FA" w:rsidRDefault="00000000">
      <w:pPr>
        <w:pStyle w:val="a0"/>
      </w:pPr>
      <w:r>
        <w:t>zero-result rate;</w:t>
      </w:r>
    </w:p>
    <w:p w14:paraId="55FC2E8C" w14:textId="77777777" w:rsidR="005547FA" w:rsidRDefault="00000000">
      <w:pPr>
        <w:pStyle w:val="a0"/>
      </w:pPr>
      <w:r>
        <w:t>rate refresh latency;</w:t>
      </w:r>
    </w:p>
    <w:p w14:paraId="46928215" w14:textId="77777777" w:rsidR="005547FA" w:rsidRDefault="00000000">
      <w:pPr>
        <w:pStyle w:val="a0"/>
      </w:pPr>
      <w:r>
        <w:t>налоговая полнота;</w:t>
      </w:r>
    </w:p>
    <w:p w14:paraId="7D953591" w14:textId="77777777" w:rsidR="005547FA" w:rsidRDefault="00000000">
      <w:pPr>
        <w:pStyle w:val="a0"/>
      </w:pPr>
      <w:r>
        <w:t>room/occupancy confirmation rate;</w:t>
      </w:r>
    </w:p>
    <w:p w14:paraId="603508FD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>доля карточек с галереей более двух фото.</w:t>
      </w:r>
    </w:p>
    <w:p w14:paraId="6DA6C1C7" w14:textId="77777777" w:rsidR="005547FA" w:rsidRPr="00D06600" w:rsidRDefault="00000000">
      <w:pPr>
        <w:pStyle w:val="21"/>
        <w:rPr>
          <w:lang w:val="ru-RU"/>
        </w:rPr>
      </w:pPr>
      <w:r w:rsidRPr="00D06600">
        <w:rPr>
          <w:lang w:val="ru-RU"/>
        </w:rPr>
        <w:t xml:space="preserve">15.3. Метрики перелётов, требующие отдельной </w:t>
      </w:r>
      <w:r>
        <w:t>telemetry</w:t>
      </w:r>
    </w:p>
    <w:p w14:paraId="3164D067" w14:textId="77777777" w:rsidR="005E321B" w:rsidRPr="00D06600" w:rsidRDefault="00000000">
      <w:pPr>
        <w:rPr>
          <w:lang w:val="ru-RU"/>
        </w:rPr>
      </w:pPr>
      <w:r w:rsidRPr="00D06600">
        <w:rPr>
          <w:lang w:val="ru-RU"/>
        </w:rPr>
        <w:t xml:space="preserve">Перечисленные ниже показатели видны в отдельных </w:t>
      </w:r>
      <w:r>
        <w:t>API</w:t>
      </w:r>
      <w:r w:rsidRPr="00D06600">
        <w:rPr>
          <w:lang w:val="ru-RU"/>
        </w:rPr>
        <w:t xml:space="preserve">-ответах, но пока не могут быть надёжно рассчитаны за период: </w:t>
      </w:r>
      <w:r>
        <w:t>flight</w:t>
      </w:r>
      <w:r w:rsidRPr="00D06600">
        <w:rPr>
          <w:lang w:val="ru-RU"/>
        </w:rPr>
        <w:t xml:space="preserve"> </w:t>
      </w:r>
      <w:r>
        <w:t>searches</w:t>
      </w:r>
      <w:r w:rsidRPr="00D06600">
        <w:rPr>
          <w:lang w:val="ru-RU"/>
        </w:rPr>
        <w:t xml:space="preserve"> и </w:t>
      </w:r>
      <w:r>
        <w:t>Flight</w:t>
      </w:r>
      <w:r w:rsidRPr="00D06600">
        <w:rPr>
          <w:lang w:val="ru-RU"/>
        </w:rPr>
        <w:t xml:space="preserve"> </w:t>
      </w:r>
      <w:r>
        <w:t>Score</w:t>
      </w:r>
      <w:r w:rsidRPr="00D06600">
        <w:rPr>
          <w:lang w:val="ru-RU"/>
        </w:rPr>
        <w:t xml:space="preserve"> </w:t>
      </w:r>
      <w:r>
        <w:t>snapshots</w:t>
      </w:r>
      <w:r w:rsidRPr="00D06600">
        <w:rPr>
          <w:lang w:val="ru-RU"/>
        </w:rPr>
        <w:t xml:space="preserve"> не сохраняются в отдельной аналитической таблице.</w:t>
      </w:r>
    </w:p>
    <w:p w14:paraId="039BC27C" w14:textId="77777777" w:rsidR="005547FA" w:rsidRDefault="00000000">
      <w:pPr>
        <w:pStyle w:val="a0"/>
      </w:pPr>
      <w:proofErr w:type="spellStart"/>
      <w:r>
        <w:t>число</w:t>
      </w:r>
      <w:proofErr w:type="spellEnd"/>
      <w:r>
        <w:t xml:space="preserve"> </w:t>
      </w:r>
      <w:proofErr w:type="spellStart"/>
      <w:r>
        <w:t>предложений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маршрут</w:t>
      </w:r>
      <w:proofErr w:type="spellEnd"/>
      <w:r>
        <w:t>;</w:t>
      </w:r>
    </w:p>
    <w:p w14:paraId="0980B1F8" w14:textId="77777777" w:rsidR="005547FA" w:rsidRDefault="00000000">
      <w:pPr>
        <w:pStyle w:val="a0"/>
      </w:pPr>
      <w:r>
        <w:t>Fare Confidence distribution;</w:t>
      </w:r>
    </w:p>
    <w:p w14:paraId="29381CEF" w14:textId="77777777" w:rsidR="005547FA" w:rsidRDefault="00000000">
      <w:pPr>
        <w:pStyle w:val="a0"/>
      </w:pPr>
      <w:r>
        <w:lastRenderedPageBreak/>
        <w:t>доля exact-date результатов;</w:t>
      </w:r>
    </w:p>
    <w:p w14:paraId="68BACC3F" w14:textId="77777777" w:rsidR="005547FA" w:rsidRDefault="00000000">
      <w:pPr>
        <w:pStyle w:val="a0"/>
      </w:pPr>
      <w:r>
        <w:t>доля с известными taxes/baggage/refundability/cabin;</w:t>
      </w:r>
    </w:p>
    <w:p w14:paraId="613A7B67" w14:textId="77777777" w:rsidR="005547FA" w:rsidRDefault="00000000">
      <w:pPr>
        <w:pStyle w:val="a0"/>
      </w:pPr>
      <w:r>
        <w:t>benchmark sample size;</w:t>
      </w:r>
    </w:p>
    <w:p w14:paraId="1B9D1B8D" w14:textId="77777777" w:rsidR="005547FA" w:rsidRDefault="00000000">
      <w:pPr>
        <w:pStyle w:val="a0"/>
      </w:pPr>
      <w:r>
        <w:t>доля Top Pick eligible;</w:t>
      </w:r>
    </w:p>
    <w:p w14:paraId="7536B0BC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доля </w:t>
      </w:r>
      <w:r>
        <w:t>flight</w:t>
      </w:r>
      <w:r w:rsidRPr="000A6DB5">
        <w:rPr>
          <w:lang w:val="ru-RU"/>
        </w:rPr>
        <w:t xml:space="preserve"> </w:t>
      </w:r>
      <w:r>
        <w:t>searches</w:t>
      </w:r>
      <w:r w:rsidRPr="000A6DB5">
        <w:rPr>
          <w:lang w:val="ru-RU"/>
        </w:rPr>
        <w:t xml:space="preserve"> без результатов;</w:t>
      </w:r>
    </w:p>
    <w:p w14:paraId="4E270532" w14:textId="77777777" w:rsidR="005547FA" w:rsidRDefault="00000000">
      <w:pPr>
        <w:pStyle w:val="a0"/>
      </w:pPr>
      <w:proofErr w:type="spellStart"/>
      <w:r>
        <w:t>средняя</w:t>
      </w:r>
      <w:proofErr w:type="spellEnd"/>
      <w:r>
        <w:t xml:space="preserve"> </w:t>
      </w:r>
      <w:proofErr w:type="spellStart"/>
      <w:r>
        <w:t>разница</w:t>
      </w:r>
      <w:proofErr w:type="spellEnd"/>
      <w:r>
        <w:t xml:space="preserve"> </w:t>
      </w:r>
      <w:proofErr w:type="spellStart"/>
      <w:r>
        <w:t>цены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direct и connecting options.</w:t>
      </w:r>
    </w:p>
    <w:p w14:paraId="49FF3464" w14:textId="77777777" w:rsidR="005547FA" w:rsidRDefault="00000000">
      <w:pPr>
        <w:pStyle w:val="21"/>
      </w:pPr>
      <w:r>
        <w:t>15.4. Эффективность индекса</w:t>
      </w:r>
    </w:p>
    <w:p w14:paraId="5E89C960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средний </w:t>
      </w:r>
      <w:r>
        <w:t>Score</w:t>
      </w:r>
      <w:r w:rsidRPr="000A6DB5">
        <w:rPr>
          <w:lang w:val="ru-RU"/>
        </w:rPr>
        <w:t xml:space="preserve"> выбранных и проигнорированных вариантов;</w:t>
      </w:r>
    </w:p>
    <w:p w14:paraId="66FF5B0A" w14:textId="77777777" w:rsidR="005547FA" w:rsidRDefault="00000000">
      <w:pPr>
        <w:pStyle w:val="a0"/>
      </w:pPr>
      <w:r>
        <w:t xml:space="preserve">conversion </w:t>
      </w:r>
      <w:proofErr w:type="spellStart"/>
      <w:r>
        <w:t>по</w:t>
      </w:r>
      <w:proofErr w:type="spellEnd"/>
      <w:r>
        <w:t xml:space="preserve"> Score deciles;</w:t>
      </w:r>
    </w:p>
    <w:p w14:paraId="6D546F70" w14:textId="77777777" w:rsidR="005547FA" w:rsidRDefault="00000000">
      <w:pPr>
        <w:pStyle w:val="a0"/>
      </w:pPr>
      <w:r>
        <w:t>conversion по Reliability deciles;</w:t>
      </w:r>
    </w:p>
    <w:p w14:paraId="5B440F9A" w14:textId="77777777" w:rsidR="005547FA" w:rsidRDefault="00000000">
      <w:pPr>
        <w:pStyle w:val="a0"/>
      </w:pPr>
      <w:r>
        <w:t>calibration: насколько Score 80+ чаще приводит к trip add/checkout;</w:t>
      </w:r>
    </w:p>
    <w:p w14:paraId="5D1760C8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доля </w:t>
      </w:r>
      <w:r>
        <w:t>Top</w:t>
      </w:r>
      <w:r w:rsidRPr="000A6DB5">
        <w:rPr>
          <w:lang w:val="ru-RU"/>
        </w:rPr>
        <w:t xml:space="preserve"> </w:t>
      </w:r>
      <w:r>
        <w:t>Pick</w:t>
      </w:r>
      <w:r w:rsidRPr="000A6DB5">
        <w:rPr>
          <w:lang w:val="ru-RU"/>
        </w:rPr>
        <w:t>, действительно выбранных пользователем;</w:t>
      </w:r>
    </w:p>
    <w:p w14:paraId="64E8D0B0" w14:textId="77777777" w:rsidR="005547FA" w:rsidRDefault="00000000">
      <w:pPr>
        <w:pStyle w:val="a0"/>
      </w:pPr>
      <w:r>
        <w:t xml:space="preserve">disagreement rate: </w:t>
      </w: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выбирает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Top Pick;</w:t>
      </w:r>
    </w:p>
    <w:p w14:paraId="529AEFB0" w14:textId="77777777" w:rsidR="005547FA" w:rsidRDefault="00000000">
      <w:pPr>
        <w:pStyle w:val="a0"/>
      </w:pPr>
      <w:r>
        <w:t>причины disagreement;</w:t>
      </w:r>
    </w:p>
    <w:p w14:paraId="1CEA2787" w14:textId="77777777" w:rsidR="005547FA" w:rsidRPr="000A6DB5" w:rsidRDefault="00000000">
      <w:pPr>
        <w:pStyle w:val="a0"/>
        <w:rPr>
          <w:lang w:val="ru-RU"/>
        </w:rPr>
      </w:pPr>
      <w:r w:rsidRPr="000A6DB5">
        <w:rPr>
          <w:lang w:val="ru-RU"/>
        </w:rPr>
        <w:t xml:space="preserve">изменение </w:t>
      </w:r>
      <w:r>
        <w:t>conversion</w:t>
      </w:r>
      <w:r w:rsidRPr="000A6DB5">
        <w:rPr>
          <w:lang w:val="ru-RU"/>
        </w:rPr>
        <w:t xml:space="preserve"> между версиями индекса;</w:t>
      </w:r>
    </w:p>
    <w:p w14:paraId="5DFB31CB" w14:textId="77777777" w:rsidR="005547FA" w:rsidRDefault="00000000">
      <w:pPr>
        <w:pStyle w:val="a0"/>
      </w:pPr>
      <w:proofErr w:type="spellStart"/>
      <w:r>
        <w:t>частота</w:t>
      </w:r>
      <w:proofErr w:type="spellEnd"/>
      <w:r>
        <w:t xml:space="preserve"> score anomalies.</w:t>
      </w:r>
    </w:p>
    <w:p w14:paraId="08B22B17" w14:textId="77777777" w:rsidR="005547FA" w:rsidRDefault="00000000">
      <w:pPr>
        <w:pStyle w:val="21"/>
      </w:pPr>
      <w:r>
        <w:t>15.5. Retention и engagement</w:t>
      </w:r>
    </w:p>
    <w:p w14:paraId="362BCBE0" w14:textId="77777777" w:rsidR="005547FA" w:rsidRPr="00D06600" w:rsidRDefault="00000000">
      <w:pPr>
        <w:pStyle w:val="a0"/>
      </w:pPr>
      <w:r>
        <w:t xml:space="preserve">DAU/WAU/MAU из consented behavioural events или session activity; </w:t>
      </w:r>
      <w:proofErr w:type="spellStart"/>
      <w:r>
        <w:t>эти</w:t>
      </w:r>
      <w:proofErr w:type="spellEnd"/>
      <w:r>
        <w:t xml:space="preserve"> cohorts </w:t>
      </w:r>
      <w:proofErr w:type="spellStart"/>
      <w:r>
        <w:t>нельзя</w:t>
      </w:r>
      <w:proofErr w:type="spellEnd"/>
      <w:r>
        <w:t xml:space="preserve"> </w:t>
      </w:r>
      <w:proofErr w:type="spellStart"/>
      <w:r>
        <w:t>смешивать</w:t>
      </w:r>
      <w:proofErr w:type="spellEnd"/>
      <w:r>
        <w:t>;</w:t>
      </w:r>
    </w:p>
    <w:p w14:paraId="493924E5" w14:textId="77777777" w:rsidR="005547FA" w:rsidRDefault="00000000">
      <w:pPr>
        <w:pStyle w:val="a0"/>
      </w:pPr>
      <w:r>
        <w:t>D1/D7/D30 return rate;</w:t>
      </w:r>
    </w:p>
    <w:p w14:paraId="30493AD6" w14:textId="77777777" w:rsidR="005547FA" w:rsidRDefault="00000000">
      <w:pPr>
        <w:pStyle w:val="a0"/>
      </w:pPr>
      <w:r>
        <w:t>searches per active user;</w:t>
      </w:r>
    </w:p>
    <w:p w14:paraId="0462EED3" w14:textId="77777777" w:rsidR="005547FA" w:rsidRDefault="00000000">
      <w:pPr>
        <w:pStyle w:val="a0"/>
      </w:pPr>
      <w:r>
        <w:t>saved hotels per user;</w:t>
      </w:r>
    </w:p>
    <w:p w14:paraId="6270C847" w14:textId="77777777" w:rsidR="005547FA" w:rsidRDefault="00000000">
      <w:pPr>
        <w:pStyle w:val="a0"/>
      </w:pPr>
      <w:r>
        <w:t>revisits per hotel;</w:t>
      </w:r>
    </w:p>
    <w:p w14:paraId="1BC02B67" w14:textId="77777777" w:rsidR="005547FA" w:rsidRDefault="00000000">
      <w:pPr>
        <w:pStyle w:val="a0"/>
      </w:pPr>
      <w:r>
        <w:t>achievements additions per user;</w:t>
      </w:r>
    </w:p>
    <w:p w14:paraId="364DDF91" w14:textId="77777777" w:rsidR="005547FA" w:rsidRDefault="00000000">
      <w:pPr>
        <w:pStyle w:val="a0"/>
      </w:pPr>
      <w:r>
        <w:t>price-watch adoption;</w:t>
      </w:r>
    </w:p>
    <w:p w14:paraId="64868CA6" w14:textId="77777777" w:rsidR="005547FA" w:rsidRDefault="00000000">
      <w:pPr>
        <w:pStyle w:val="a0"/>
      </w:pPr>
      <w:r>
        <w:t>возвращаемость после price alert;</w:t>
      </w:r>
    </w:p>
    <w:p w14:paraId="18CEA761" w14:textId="77777777" w:rsidR="005547FA" w:rsidRDefault="00000000">
      <w:pPr>
        <w:pStyle w:val="a0"/>
      </w:pPr>
      <w:r>
        <w:t>weekly digest engagement после подключения email open/click tracking с отдельным consent/legal review.</w:t>
      </w:r>
    </w:p>
    <w:p w14:paraId="4AF7FD5E" w14:textId="77777777" w:rsidR="005547FA" w:rsidRPr="000A6DB5" w:rsidRDefault="00000000">
      <w:pPr>
        <w:pStyle w:val="21"/>
        <w:rPr>
          <w:lang w:val="ru-RU"/>
        </w:rPr>
      </w:pPr>
      <w:r w:rsidRPr="00D06600">
        <w:rPr>
          <w:lang w:val="ru-RU"/>
        </w:rPr>
        <w:t xml:space="preserve">15.6. </w:t>
      </w:r>
      <w:r>
        <w:t>Unit</w:t>
      </w:r>
      <w:r w:rsidRPr="00D06600">
        <w:rPr>
          <w:lang w:val="ru-RU"/>
        </w:rPr>
        <w:t xml:space="preserve"> </w:t>
      </w:r>
      <w:r>
        <w:t>economics</w:t>
      </w:r>
      <w:r w:rsidRPr="00D06600">
        <w:rPr>
          <w:lang w:val="ru-RU"/>
        </w:rPr>
        <w:t xml:space="preserve"> для будущей </w:t>
      </w:r>
      <w:r>
        <w:t>referral</w:t>
      </w:r>
      <w:r w:rsidRPr="00D06600">
        <w:rPr>
          <w:lang w:val="ru-RU"/>
        </w:rPr>
        <w:t>-модели</w:t>
      </w:r>
    </w:p>
    <w:p w14:paraId="26BFE3C7" w14:textId="77777777" w:rsidR="005547FA" w:rsidRPr="000A6DB5" w:rsidRDefault="00000000">
      <w:pPr>
        <w:rPr>
          <w:lang w:val="ru-RU"/>
        </w:rPr>
      </w:pPr>
      <w:r w:rsidRPr="000A6DB5">
        <w:rPr>
          <w:lang w:val="ru-RU"/>
        </w:rPr>
        <w:t xml:space="preserve">После включения партнёрского </w:t>
      </w:r>
      <w:r>
        <w:t>flow</w:t>
      </w:r>
      <w:r w:rsidRPr="000A6DB5">
        <w:rPr>
          <w:lang w:val="ru-RU"/>
        </w:rPr>
        <w:t xml:space="preserve"> существующая схема позволит считать:</w:t>
      </w:r>
    </w:p>
    <w:p w14:paraId="2A9220F6" w14:textId="77777777" w:rsidR="005547FA" w:rsidRDefault="00000000">
      <w:pPr>
        <w:pStyle w:val="a0"/>
      </w:pPr>
      <w:r>
        <w:t>provider click-through rate;</w:t>
      </w:r>
    </w:p>
    <w:p w14:paraId="430744C6" w14:textId="77777777" w:rsidR="005547FA" w:rsidRDefault="00000000">
      <w:pPr>
        <w:pStyle w:val="a0"/>
      </w:pPr>
      <w:r>
        <w:t>click-to-postback conversion;</w:t>
      </w:r>
    </w:p>
    <w:p w14:paraId="08E63DBE" w14:textId="77777777" w:rsidR="005547FA" w:rsidRDefault="00000000">
      <w:pPr>
        <w:pStyle w:val="a0"/>
      </w:pPr>
      <w:r>
        <w:t>completed booking value;</w:t>
      </w:r>
    </w:p>
    <w:p w14:paraId="03DB6563" w14:textId="77777777" w:rsidR="005547FA" w:rsidRDefault="00000000">
      <w:pPr>
        <w:pStyle w:val="a0"/>
      </w:pPr>
      <w:r>
        <w:t>revenue per search/user;</w:t>
      </w:r>
    </w:p>
    <w:p w14:paraId="12CD45C2" w14:textId="77777777" w:rsidR="005547FA" w:rsidRPr="000A6DB5" w:rsidRDefault="00000000">
      <w:pPr>
        <w:pStyle w:val="a0"/>
        <w:rPr>
          <w:lang w:val="ru-RU"/>
        </w:rPr>
      </w:pPr>
      <w:r>
        <w:t>conversion</w:t>
      </w:r>
      <w:r w:rsidRPr="000A6DB5">
        <w:rPr>
          <w:lang w:val="ru-RU"/>
        </w:rPr>
        <w:t xml:space="preserve"> и </w:t>
      </w:r>
      <w:r>
        <w:t>value</w:t>
      </w:r>
      <w:r w:rsidRPr="000A6DB5">
        <w:rPr>
          <w:lang w:val="ru-RU"/>
        </w:rPr>
        <w:t xml:space="preserve"> по провайдеру;</w:t>
      </w:r>
    </w:p>
    <w:p w14:paraId="67F9DF31" w14:textId="77777777" w:rsidR="005547FA" w:rsidRPr="000A6DB5" w:rsidRDefault="00000000">
      <w:pPr>
        <w:pStyle w:val="a0"/>
        <w:rPr>
          <w:lang w:val="ru-RU"/>
        </w:rPr>
      </w:pPr>
      <w:r>
        <w:t>mismatch</w:t>
      </w:r>
      <w:r w:rsidRPr="000A6DB5">
        <w:rPr>
          <w:lang w:val="ru-RU"/>
        </w:rPr>
        <w:t xml:space="preserve"> между намерением в </w:t>
      </w:r>
      <w:proofErr w:type="spellStart"/>
      <w:r>
        <w:t>Tripalora</w:t>
      </w:r>
      <w:proofErr w:type="spellEnd"/>
      <w:r w:rsidRPr="000A6DB5">
        <w:rPr>
          <w:lang w:val="ru-RU"/>
        </w:rPr>
        <w:t xml:space="preserve"> и результатом у поставщика;</w:t>
      </w:r>
    </w:p>
    <w:p w14:paraId="77F45215" w14:textId="77777777" w:rsidR="005547FA" w:rsidRDefault="00000000">
      <w:pPr>
        <w:pStyle w:val="a0"/>
      </w:pPr>
      <w:proofErr w:type="spellStart"/>
      <w:r>
        <w:t>долю</w:t>
      </w:r>
      <w:proofErr w:type="spellEnd"/>
      <w:r>
        <w:t xml:space="preserve"> </w:t>
      </w:r>
      <w:proofErr w:type="spellStart"/>
      <w:r>
        <w:t>дублей</w:t>
      </w:r>
      <w:proofErr w:type="spellEnd"/>
      <w:r>
        <w:t xml:space="preserve"> </w:t>
      </w:r>
      <w:proofErr w:type="spellStart"/>
      <w:r>
        <w:t>postback</w:t>
      </w:r>
      <w:proofErr w:type="spellEnd"/>
      <w:r>
        <w:t>;</w:t>
      </w:r>
    </w:p>
    <w:p w14:paraId="72FDF66C" w14:textId="77777777" w:rsidR="005547FA" w:rsidRDefault="00000000">
      <w:pPr>
        <w:pStyle w:val="a0"/>
      </w:pPr>
      <w:r>
        <w:t>время от search до completed booking.</w:t>
      </w:r>
    </w:p>
    <w:p w14:paraId="13E384BF" w14:textId="77777777" w:rsidR="005547FA" w:rsidRDefault="00000000">
      <w:r w:rsidRPr="000A6DB5">
        <w:rPr>
          <w:lang w:val="ru-RU"/>
        </w:rPr>
        <w:t xml:space="preserve">До включения партнёрского </w:t>
      </w:r>
      <w:r>
        <w:t>flow</w:t>
      </w:r>
      <w:r w:rsidRPr="000A6DB5">
        <w:rPr>
          <w:lang w:val="ru-RU"/>
        </w:rPr>
        <w:t xml:space="preserve"> эти показатели нельзя выдавать за реальные продажи. </w:t>
      </w:r>
      <w:r>
        <w:t>Для закрытого MVP proxy — checkout started и demo booking completed.</w:t>
      </w:r>
    </w:p>
    <w:p w14:paraId="2E69B980" w14:textId="359EB9C7" w:rsidR="005547FA" w:rsidRDefault="00000000">
      <w:pPr>
        <w:pStyle w:val="1"/>
      </w:pPr>
      <w:r>
        <w:lastRenderedPageBreak/>
        <w:t>1</w:t>
      </w:r>
      <w:r w:rsidR="00F64DCD">
        <w:t>6</w:t>
      </w:r>
      <w:r>
        <w:t>. Privacy и ограничения аналитики</w:t>
      </w:r>
    </w:p>
    <w:p w14:paraId="28FE3027" w14:textId="77777777" w:rsidR="005547FA" w:rsidRDefault="00000000">
      <w:pPr>
        <w:pStyle w:val="a0"/>
        <w:numPr>
          <w:ilvl w:val="0"/>
          <w:numId w:val="78"/>
        </w:numPr>
      </w:pPr>
      <w:r>
        <w:t>behavioural events записываются только после optional consent;</w:t>
      </w:r>
    </w:p>
    <w:p w14:paraId="3A8A1B0A" w14:textId="77777777" w:rsidR="005547FA" w:rsidRDefault="00000000">
      <w:pPr>
        <w:pStyle w:val="a0"/>
        <w:numPr>
          <w:ilvl w:val="0"/>
          <w:numId w:val="78"/>
        </w:numPr>
      </w:pPr>
      <w:r>
        <w:t>пользователь может изменить consent;</w:t>
      </w:r>
    </w:p>
    <w:p w14:paraId="5F3C246D" w14:textId="77777777" w:rsidR="005547FA" w:rsidRDefault="00000000">
      <w:pPr>
        <w:pStyle w:val="a0"/>
        <w:numPr>
          <w:ilvl w:val="0"/>
          <w:numId w:val="78"/>
        </w:numPr>
      </w:pPr>
      <w:r>
        <w:t>пользователь может экспортировать данные;</w:t>
      </w:r>
    </w:p>
    <w:p w14:paraId="214E429D" w14:textId="77777777" w:rsidR="005547FA" w:rsidRDefault="00000000">
      <w:pPr>
        <w:pStyle w:val="a0"/>
        <w:numPr>
          <w:ilvl w:val="0"/>
          <w:numId w:val="78"/>
        </w:numPr>
      </w:pPr>
      <w:r>
        <w:t>пользователь может удалить аккаунт;</w:t>
      </w:r>
    </w:p>
    <w:p w14:paraId="525E52C8" w14:textId="77777777" w:rsidR="005547FA" w:rsidRPr="000A6DB5" w:rsidRDefault="00000000">
      <w:pPr>
        <w:pStyle w:val="a0"/>
        <w:numPr>
          <w:ilvl w:val="0"/>
          <w:numId w:val="78"/>
        </w:numPr>
        <w:rPr>
          <w:lang w:val="ru-RU"/>
        </w:rPr>
      </w:pPr>
      <w:r>
        <w:t>user</w:t>
      </w:r>
      <w:r w:rsidRPr="000A6DB5">
        <w:rPr>
          <w:lang w:val="ru-RU"/>
        </w:rPr>
        <w:t>-</w:t>
      </w:r>
      <w:r>
        <w:t>owned</w:t>
      </w:r>
      <w:r w:rsidRPr="000A6DB5">
        <w:rPr>
          <w:lang w:val="ru-RU"/>
        </w:rPr>
        <w:t xml:space="preserve"> записи удаляются </w:t>
      </w:r>
      <w:proofErr w:type="spellStart"/>
      <w:r w:rsidRPr="000A6DB5">
        <w:rPr>
          <w:lang w:val="ru-RU"/>
        </w:rPr>
        <w:t>каскадно</w:t>
      </w:r>
      <w:proofErr w:type="spellEnd"/>
      <w:r w:rsidRPr="000A6DB5">
        <w:rPr>
          <w:lang w:val="ru-RU"/>
        </w:rPr>
        <w:t>;</w:t>
      </w:r>
    </w:p>
    <w:p w14:paraId="079AA305" w14:textId="77777777" w:rsidR="005547FA" w:rsidRPr="000A6DB5" w:rsidRDefault="00000000">
      <w:pPr>
        <w:pStyle w:val="a0"/>
        <w:numPr>
          <w:ilvl w:val="0"/>
          <w:numId w:val="78"/>
        </w:numPr>
        <w:rPr>
          <w:lang w:val="ru-RU"/>
        </w:rPr>
      </w:pPr>
      <w:r>
        <w:t>raw</w:t>
      </w:r>
      <w:r w:rsidRPr="000A6DB5">
        <w:rPr>
          <w:lang w:val="ru-RU"/>
        </w:rPr>
        <w:t xml:space="preserve"> </w:t>
      </w:r>
      <w:r>
        <w:t>activity</w:t>
      </w:r>
      <w:r w:rsidRPr="000A6DB5">
        <w:rPr>
          <w:lang w:val="ru-RU"/>
        </w:rPr>
        <w:t xml:space="preserve"> имеет ограниченный срок хранения;</w:t>
      </w:r>
    </w:p>
    <w:p w14:paraId="526C9A8E" w14:textId="77777777" w:rsidR="005547FA" w:rsidRPr="000A6DB5" w:rsidRDefault="00000000">
      <w:pPr>
        <w:pStyle w:val="a0"/>
        <w:numPr>
          <w:ilvl w:val="0"/>
          <w:numId w:val="78"/>
        </w:numPr>
        <w:rPr>
          <w:lang w:val="ru-RU"/>
        </w:rPr>
      </w:pPr>
      <w:r w:rsidRPr="000A6DB5">
        <w:rPr>
          <w:lang w:val="ru-RU"/>
        </w:rPr>
        <w:t>полные платёжные реквизиты не собираются;</w:t>
      </w:r>
    </w:p>
    <w:p w14:paraId="2B722C14" w14:textId="77777777" w:rsidR="005547FA" w:rsidRPr="000A6DB5" w:rsidRDefault="00000000">
      <w:pPr>
        <w:pStyle w:val="a0"/>
        <w:numPr>
          <w:ilvl w:val="0"/>
          <w:numId w:val="78"/>
        </w:numPr>
        <w:rPr>
          <w:lang w:val="ru-RU"/>
        </w:rPr>
      </w:pPr>
      <w:r w:rsidRPr="000A6DB5">
        <w:rPr>
          <w:lang w:val="ru-RU"/>
        </w:rPr>
        <w:t xml:space="preserve">реальной оплаты в </w:t>
      </w:r>
      <w:r>
        <w:t>MVP</w:t>
      </w:r>
      <w:r w:rsidRPr="000A6DB5">
        <w:rPr>
          <w:lang w:val="ru-RU"/>
        </w:rPr>
        <w:t xml:space="preserve"> нет;</w:t>
      </w:r>
    </w:p>
    <w:p w14:paraId="5611C3B8" w14:textId="77777777" w:rsidR="005547FA" w:rsidRPr="000A6DB5" w:rsidRDefault="00000000">
      <w:pPr>
        <w:pStyle w:val="a0"/>
        <w:numPr>
          <w:ilvl w:val="0"/>
          <w:numId w:val="78"/>
        </w:numPr>
        <w:rPr>
          <w:lang w:val="ru-RU"/>
        </w:rPr>
      </w:pPr>
      <w:r w:rsidRPr="000A6DB5">
        <w:rPr>
          <w:lang w:val="ru-RU"/>
        </w:rPr>
        <w:t>аналитика должна использовать агрегаты и минимально необходимую детализацию;</w:t>
      </w:r>
    </w:p>
    <w:p w14:paraId="028E5C7D" w14:textId="77777777" w:rsidR="005547FA" w:rsidRPr="000A6DB5" w:rsidRDefault="00000000">
      <w:pPr>
        <w:pStyle w:val="a0"/>
        <w:numPr>
          <w:ilvl w:val="0"/>
          <w:numId w:val="78"/>
        </w:numPr>
        <w:rPr>
          <w:lang w:val="ru-RU"/>
        </w:rPr>
      </w:pPr>
      <w:r w:rsidRPr="000A6DB5">
        <w:rPr>
          <w:lang w:val="ru-RU"/>
        </w:rPr>
        <w:t xml:space="preserve">подключение рекламных, </w:t>
      </w:r>
      <w:r>
        <w:t>email</w:t>
      </w:r>
      <w:r w:rsidRPr="000A6DB5">
        <w:rPr>
          <w:lang w:val="ru-RU"/>
        </w:rPr>
        <w:t>-</w:t>
      </w:r>
      <w:r>
        <w:t>open</w:t>
      </w:r>
      <w:r w:rsidRPr="000A6DB5">
        <w:rPr>
          <w:lang w:val="ru-RU"/>
        </w:rPr>
        <w:t xml:space="preserve"> или </w:t>
      </w:r>
      <w:r>
        <w:t>cross</w:t>
      </w:r>
      <w:r w:rsidRPr="000A6DB5">
        <w:rPr>
          <w:lang w:val="ru-RU"/>
        </w:rPr>
        <w:t>-</w:t>
      </w:r>
      <w:r>
        <w:t>device</w:t>
      </w:r>
      <w:r w:rsidRPr="000A6DB5">
        <w:rPr>
          <w:lang w:val="ru-RU"/>
        </w:rPr>
        <w:t xml:space="preserve"> трекеров требует отдельной </w:t>
      </w:r>
      <w:r>
        <w:t>legal</w:t>
      </w:r>
      <w:r w:rsidRPr="000A6DB5">
        <w:rPr>
          <w:lang w:val="ru-RU"/>
        </w:rPr>
        <w:t>/</w:t>
      </w:r>
      <w:r>
        <w:t>privacy</w:t>
      </w:r>
      <w:r w:rsidRPr="000A6DB5">
        <w:rPr>
          <w:lang w:val="ru-RU"/>
        </w:rPr>
        <w:t xml:space="preserve"> оценки.</w:t>
      </w:r>
    </w:p>
    <w:p w14:paraId="2A7ED771" w14:textId="77777777" w:rsidR="005547FA" w:rsidRPr="000A6DB5" w:rsidRDefault="00000000">
      <w:pPr>
        <w:rPr>
          <w:lang w:val="ru-RU"/>
        </w:rPr>
      </w:pPr>
      <w:proofErr w:type="spellStart"/>
      <w:r>
        <w:t>По</w:t>
      </w:r>
      <w:proofErr w:type="spellEnd"/>
      <w:r>
        <w:t xml:space="preserve"> </w:t>
      </w:r>
      <w:proofErr w:type="spellStart"/>
      <w:r>
        <w:t>умолчанию</w:t>
      </w:r>
      <w:proofErr w:type="spellEnd"/>
      <w:r>
        <w:t xml:space="preserve"> activity history, searches, interactions, comparisons, AI analyses и score snapshots очищаются по retention policy, обычно около 24 месяцев. </w:t>
      </w:r>
      <w:r w:rsidRPr="000A6DB5">
        <w:rPr>
          <w:lang w:val="ru-RU"/>
        </w:rPr>
        <w:t>Технические и кеш-данные имеют более короткий срок.</w:t>
      </w:r>
    </w:p>
    <w:p w14:paraId="5F1BCE16" w14:textId="1AFBCD4E" w:rsidR="005547FA" w:rsidRPr="000A6DB5" w:rsidRDefault="00000000">
      <w:pPr>
        <w:pStyle w:val="1"/>
        <w:rPr>
          <w:lang w:val="ru-RU"/>
        </w:rPr>
      </w:pPr>
      <w:r w:rsidRPr="00D06600">
        <w:rPr>
          <w:lang w:val="ru-RU"/>
        </w:rPr>
        <w:t>1</w:t>
      </w:r>
      <w:r w:rsidR="00F64DCD">
        <w:t>7</w:t>
      </w:r>
      <w:r w:rsidRPr="00D06600">
        <w:rPr>
          <w:lang w:val="ru-RU"/>
        </w:rPr>
        <w:t xml:space="preserve">. Сильные стороны текущего </w:t>
      </w:r>
      <w:r>
        <w:t>MVP</w:t>
      </w:r>
    </w:p>
    <w:p w14:paraId="48BE1023" w14:textId="77777777" w:rsidR="005547FA" w:rsidRPr="000A6DB5" w:rsidRDefault="00000000">
      <w:pPr>
        <w:pStyle w:val="a"/>
        <w:numPr>
          <w:ilvl w:val="0"/>
          <w:numId w:val="79"/>
        </w:numPr>
        <w:rPr>
          <w:lang w:val="ru-RU"/>
        </w:rPr>
      </w:pPr>
      <w:proofErr w:type="spellStart"/>
      <w:r>
        <w:t>Tripalora</w:t>
      </w:r>
      <w:proofErr w:type="spellEnd"/>
      <w:r w:rsidRPr="000A6DB5">
        <w:rPr>
          <w:lang w:val="ru-RU"/>
        </w:rPr>
        <w:t xml:space="preserve"> не подменяет отсутствующие </w:t>
      </w:r>
      <w:r>
        <w:t>provider</w:t>
      </w:r>
      <w:r w:rsidRPr="000A6DB5">
        <w:rPr>
          <w:lang w:val="ru-RU"/>
        </w:rPr>
        <w:t xml:space="preserve"> </w:t>
      </w:r>
      <w:r>
        <w:t>data</w:t>
      </w:r>
      <w:r w:rsidRPr="000A6DB5">
        <w:rPr>
          <w:lang w:val="ru-RU"/>
        </w:rPr>
        <w:t xml:space="preserve"> фиктивными предложениями.</w:t>
      </w:r>
    </w:p>
    <w:p w14:paraId="3E7DE901" w14:textId="77777777" w:rsidR="005547FA" w:rsidRPr="000A6DB5" w:rsidRDefault="00000000">
      <w:pPr>
        <w:pStyle w:val="a"/>
        <w:numPr>
          <w:ilvl w:val="0"/>
          <w:numId w:val="79"/>
        </w:numPr>
        <w:rPr>
          <w:lang w:val="ru-RU"/>
        </w:rPr>
      </w:pPr>
      <w:r w:rsidRPr="000A6DB5">
        <w:rPr>
          <w:lang w:val="ru-RU"/>
        </w:rPr>
        <w:t xml:space="preserve">Отдельно моделируются полезность, надёжность </w:t>
      </w:r>
      <w:r>
        <w:t>Score</w:t>
      </w:r>
      <w:r w:rsidRPr="000A6DB5">
        <w:rPr>
          <w:lang w:val="ru-RU"/>
        </w:rPr>
        <w:t xml:space="preserve"> и надёжность цены.</w:t>
      </w:r>
    </w:p>
    <w:p w14:paraId="7F60A07A" w14:textId="77777777" w:rsidR="005547FA" w:rsidRPr="000A6DB5" w:rsidRDefault="00000000">
      <w:pPr>
        <w:pStyle w:val="a"/>
        <w:numPr>
          <w:ilvl w:val="0"/>
          <w:numId w:val="79"/>
        </w:numPr>
        <w:rPr>
          <w:lang w:val="ru-RU"/>
        </w:rPr>
      </w:pPr>
      <w:r>
        <w:t>Missing</w:t>
      </w:r>
      <w:r w:rsidRPr="000A6DB5">
        <w:rPr>
          <w:lang w:val="ru-RU"/>
        </w:rPr>
        <w:t xml:space="preserve"> </w:t>
      </w:r>
      <w:r>
        <w:t>data</w:t>
      </w:r>
      <w:r w:rsidRPr="000A6DB5">
        <w:rPr>
          <w:lang w:val="ru-RU"/>
        </w:rPr>
        <w:t xml:space="preserve"> не считается плохим качеством.</w:t>
      </w:r>
    </w:p>
    <w:p w14:paraId="38F975B6" w14:textId="77777777" w:rsidR="005547FA" w:rsidRPr="000A6DB5" w:rsidRDefault="00000000">
      <w:pPr>
        <w:pStyle w:val="a"/>
        <w:numPr>
          <w:ilvl w:val="0"/>
          <w:numId w:val="79"/>
        </w:numPr>
        <w:rPr>
          <w:lang w:val="ru-RU"/>
        </w:rPr>
      </w:pPr>
      <w:r w:rsidRPr="000A6DB5">
        <w:rPr>
          <w:lang w:val="ru-RU"/>
        </w:rPr>
        <w:t xml:space="preserve">Отельные цены сравниваются в релевантном </w:t>
      </w:r>
      <w:r>
        <w:t>market</w:t>
      </w:r>
      <w:r w:rsidRPr="000A6DB5">
        <w:rPr>
          <w:lang w:val="ru-RU"/>
        </w:rPr>
        <w:t xml:space="preserve"> </w:t>
      </w:r>
      <w:r>
        <w:t>segment</w:t>
      </w:r>
      <w:r w:rsidRPr="000A6DB5">
        <w:rPr>
          <w:lang w:val="ru-RU"/>
        </w:rPr>
        <w:t>.</w:t>
      </w:r>
    </w:p>
    <w:p w14:paraId="552597AA" w14:textId="77777777" w:rsidR="005547FA" w:rsidRDefault="00000000">
      <w:pPr>
        <w:pStyle w:val="a"/>
        <w:numPr>
          <w:ilvl w:val="0"/>
          <w:numId w:val="79"/>
        </w:numPr>
      </w:pPr>
      <w:r>
        <w:t xml:space="preserve">Luxury </w:t>
      </w:r>
      <w:proofErr w:type="spellStart"/>
      <w:r>
        <w:t>шире</w:t>
      </w:r>
      <w:proofErr w:type="spellEnd"/>
      <w:r>
        <w:t xml:space="preserve"> </w:t>
      </w:r>
      <w:proofErr w:type="spellStart"/>
      <w:r>
        <w:t>звёздности</w:t>
      </w:r>
      <w:proofErr w:type="spellEnd"/>
      <w:r>
        <w:t>.</w:t>
      </w:r>
    </w:p>
    <w:p w14:paraId="1E3838B7" w14:textId="77777777" w:rsidR="005547FA" w:rsidRPr="000A6DB5" w:rsidRDefault="00000000">
      <w:pPr>
        <w:pStyle w:val="a"/>
        <w:numPr>
          <w:ilvl w:val="0"/>
          <w:numId w:val="79"/>
        </w:numPr>
        <w:rPr>
          <w:lang w:val="ru-RU"/>
        </w:rPr>
      </w:pPr>
      <w:r w:rsidRPr="000A6DB5">
        <w:rPr>
          <w:lang w:val="ru-RU"/>
        </w:rPr>
        <w:t xml:space="preserve">Качество зависит от </w:t>
      </w:r>
      <w:r>
        <w:t>travel</w:t>
      </w:r>
      <w:r w:rsidRPr="000A6DB5">
        <w:rPr>
          <w:lang w:val="ru-RU"/>
        </w:rPr>
        <w:t xml:space="preserve"> </w:t>
      </w:r>
      <w:r>
        <w:t>style</w:t>
      </w:r>
      <w:r w:rsidRPr="000A6DB5">
        <w:rPr>
          <w:lang w:val="ru-RU"/>
        </w:rPr>
        <w:t>.</w:t>
      </w:r>
    </w:p>
    <w:p w14:paraId="6DE483CB" w14:textId="77777777" w:rsidR="005547FA" w:rsidRPr="000A6DB5" w:rsidRDefault="00000000">
      <w:pPr>
        <w:pStyle w:val="a"/>
        <w:numPr>
          <w:ilvl w:val="0"/>
          <w:numId w:val="79"/>
        </w:numPr>
        <w:rPr>
          <w:lang w:val="ru-RU"/>
        </w:rPr>
      </w:pPr>
      <w:r w:rsidRPr="000A6DB5">
        <w:rPr>
          <w:lang w:val="ru-RU"/>
        </w:rPr>
        <w:t>Отзывы учитывают свежесть, структуру и согласованность.</w:t>
      </w:r>
    </w:p>
    <w:p w14:paraId="72A0EF3D" w14:textId="77777777" w:rsidR="005547FA" w:rsidRPr="000A6DB5" w:rsidRDefault="00000000">
      <w:pPr>
        <w:pStyle w:val="a"/>
        <w:numPr>
          <w:ilvl w:val="0"/>
          <w:numId w:val="79"/>
        </w:numPr>
        <w:rPr>
          <w:lang w:val="ru-RU"/>
        </w:rPr>
      </w:pPr>
      <w:r>
        <w:t>Amenities</w:t>
      </w:r>
      <w:r w:rsidRPr="000A6DB5">
        <w:rPr>
          <w:lang w:val="ru-RU"/>
        </w:rPr>
        <w:t xml:space="preserve"> поддерживают строгие и желательные требования.</w:t>
      </w:r>
    </w:p>
    <w:p w14:paraId="2306F7F7" w14:textId="77777777" w:rsidR="005547FA" w:rsidRPr="000A6DB5" w:rsidRDefault="00000000">
      <w:pPr>
        <w:pStyle w:val="a"/>
        <w:numPr>
          <w:ilvl w:val="0"/>
          <w:numId w:val="79"/>
        </w:numPr>
        <w:rPr>
          <w:lang w:val="ru-RU"/>
        </w:rPr>
      </w:pPr>
      <w:r>
        <w:t>Room</w:t>
      </w:r>
      <w:r w:rsidRPr="000A6DB5">
        <w:rPr>
          <w:lang w:val="ru-RU"/>
        </w:rPr>
        <w:t>/</w:t>
      </w:r>
      <w:r>
        <w:t>view</w:t>
      </w:r>
      <w:r w:rsidRPr="000A6DB5">
        <w:rPr>
          <w:lang w:val="ru-RU"/>
        </w:rPr>
        <w:t xml:space="preserve"> </w:t>
      </w:r>
      <w:r>
        <w:t>matching</w:t>
      </w:r>
      <w:r w:rsidRPr="000A6DB5">
        <w:rPr>
          <w:lang w:val="ru-RU"/>
        </w:rPr>
        <w:t xml:space="preserve"> допускает частичное совпадение.</w:t>
      </w:r>
    </w:p>
    <w:p w14:paraId="5D637B7F" w14:textId="77777777" w:rsidR="005547FA" w:rsidRPr="000A6DB5" w:rsidRDefault="00000000">
      <w:pPr>
        <w:pStyle w:val="a"/>
        <w:numPr>
          <w:ilvl w:val="0"/>
          <w:numId w:val="79"/>
        </w:numPr>
        <w:rPr>
          <w:lang w:val="ru-RU"/>
        </w:rPr>
      </w:pPr>
      <w:r w:rsidRPr="000A6DB5">
        <w:rPr>
          <w:lang w:val="ru-RU"/>
        </w:rPr>
        <w:t xml:space="preserve">Обучение опирается на </w:t>
      </w:r>
      <w:r>
        <w:t>meaningful</w:t>
      </w:r>
      <w:r w:rsidRPr="000A6DB5">
        <w:rPr>
          <w:lang w:val="ru-RU"/>
        </w:rPr>
        <w:t xml:space="preserve"> </w:t>
      </w:r>
      <w:r>
        <w:t>actions</w:t>
      </w:r>
      <w:r w:rsidRPr="000A6DB5">
        <w:rPr>
          <w:lang w:val="ru-RU"/>
        </w:rPr>
        <w:t xml:space="preserve">, а не на простой </w:t>
      </w:r>
      <w:r>
        <w:t>click</w:t>
      </w:r>
      <w:r w:rsidRPr="000A6DB5">
        <w:rPr>
          <w:lang w:val="ru-RU"/>
        </w:rPr>
        <w:t>.</w:t>
      </w:r>
    </w:p>
    <w:p w14:paraId="4C859CE4" w14:textId="77777777" w:rsidR="005547FA" w:rsidRDefault="00000000">
      <w:pPr>
        <w:pStyle w:val="a"/>
        <w:numPr>
          <w:ilvl w:val="0"/>
          <w:numId w:val="79"/>
        </w:numPr>
      </w:pPr>
      <w:r>
        <w:t>Контексты поездок разделены.</w:t>
      </w:r>
    </w:p>
    <w:p w14:paraId="3CE0A3EE" w14:textId="77777777" w:rsidR="005547FA" w:rsidRDefault="00000000">
      <w:pPr>
        <w:pStyle w:val="a"/>
        <w:numPr>
          <w:ilvl w:val="0"/>
          <w:numId w:val="79"/>
        </w:numPr>
      </w:pPr>
      <w:r>
        <w:t>Негативный feedback объясняет причину.</w:t>
      </w:r>
    </w:p>
    <w:p w14:paraId="10FDB7C8" w14:textId="77777777" w:rsidR="005547FA" w:rsidRPr="000A6DB5" w:rsidRDefault="00000000">
      <w:pPr>
        <w:pStyle w:val="a"/>
        <w:numPr>
          <w:ilvl w:val="0"/>
          <w:numId w:val="79"/>
        </w:numPr>
        <w:rPr>
          <w:lang w:val="ru-RU"/>
        </w:rPr>
      </w:pPr>
      <w:r>
        <w:t>Flight</w:t>
      </w:r>
      <w:r w:rsidRPr="000A6DB5">
        <w:rPr>
          <w:lang w:val="ru-RU"/>
        </w:rPr>
        <w:t xml:space="preserve"> </w:t>
      </w:r>
      <w:r>
        <w:t>Index</w:t>
      </w:r>
      <w:r w:rsidRPr="000A6DB5">
        <w:rPr>
          <w:lang w:val="ru-RU"/>
        </w:rPr>
        <w:t xml:space="preserve"> честно обозначает индикативный характер </w:t>
      </w:r>
      <w:r>
        <w:t>fares</w:t>
      </w:r>
      <w:r w:rsidRPr="000A6DB5">
        <w:rPr>
          <w:lang w:val="ru-RU"/>
        </w:rPr>
        <w:t>.</w:t>
      </w:r>
    </w:p>
    <w:p w14:paraId="708030B8" w14:textId="77777777" w:rsidR="005547FA" w:rsidRPr="000A6DB5" w:rsidRDefault="00000000">
      <w:pPr>
        <w:pStyle w:val="a"/>
        <w:numPr>
          <w:ilvl w:val="0"/>
          <w:numId w:val="79"/>
        </w:numPr>
        <w:rPr>
          <w:lang w:val="ru-RU"/>
        </w:rPr>
      </w:pPr>
      <w:r w:rsidRPr="000A6DB5">
        <w:rPr>
          <w:lang w:val="ru-RU"/>
        </w:rPr>
        <w:t>Демо-</w:t>
      </w:r>
      <w:r>
        <w:t>checkout</w:t>
      </w:r>
      <w:r w:rsidRPr="000A6DB5">
        <w:rPr>
          <w:lang w:val="ru-RU"/>
        </w:rPr>
        <w:t xml:space="preserve"> позволяет проверить намерение без ложного обещания брони.</w:t>
      </w:r>
    </w:p>
    <w:p w14:paraId="630E6E13" w14:textId="0A138621" w:rsidR="005547FA" w:rsidRPr="00F64DCD" w:rsidRDefault="00000000" w:rsidP="00F64DCD">
      <w:pPr>
        <w:pStyle w:val="a"/>
        <w:numPr>
          <w:ilvl w:val="0"/>
          <w:numId w:val="79"/>
        </w:numPr>
        <w:rPr>
          <w:lang w:val="ru-RU"/>
        </w:rPr>
      </w:pPr>
      <w:r w:rsidRPr="00D06600">
        <w:rPr>
          <w:lang w:val="ru-RU"/>
        </w:rPr>
        <w:t xml:space="preserve">Архитектура сбора данных готова для построения продуктовой воронки и калибровки индексов, но текущий объём </w:t>
      </w:r>
      <w:r>
        <w:t>production</w:t>
      </w:r>
      <w:r w:rsidRPr="00D06600">
        <w:rPr>
          <w:lang w:val="ru-RU"/>
        </w:rPr>
        <w:t xml:space="preserve"> </w:t>
      </w:r>
      <w:r>
        <w:t>data</w:t>
      </w:r>
      <w:r w:rsidRPr="00D06600">
        <w:rPr>
          <w:lang w:val="ru-RU"/>
        </w:rPr>
        <w:t xml:space="preserve"> слишком мал для статистически значимых выводов.</w:t>
      </w:r>
    </w:p>
    <w:sectPr w:rsidR="005547FA" w:rsidRPr="00F64DCD" w:rsidSect="00034616">
      <w:headerReference w:type="default" r:id="rId10"/>
      <w:footerReference w:type="default" r:id="rId11"/>
      <w:pgSz w:w="12240" w:h="15840"/>
      <w:pgMar w:top="1123" w:right="1123" w:bottom="1037" w:left="12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2E5BA5" w14:textId="77777777" w:rsidR="004C520B" w:rsidRDefault="004C520B">
      <w:pPr>
        <w:spacing w:after="0" w:line="240" w:lineRule="auto"/>
      </w:pPr>
      <w:r>
        <w:separator/>
      </w:r>
    </w:p>
  </w:endnote>
  <w:endnote w:type="continuationSeparator" w:id="0">
    <w:p w14:paraId="562B1FDC" w14:textId="77777777" w:rsidR="004C520B" w:rsidRDefault="004C5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704324" w14:textId="77777777" w:rsidR="005547FA" w:rsidRDefault="00000000">
    <w:pPr>
      <w:pStyle w:val="a7"/>
      <w:jc w:val="right"/>
    </w:pPr>
    <w:proofErr w:type="spellStart"/>
    <w:r>
      <w:rPr>
        <w:color w:val="60717F"/>
        <w:sz w:val="16"/>
      </w:rPr>
      <w:t>Страница</w:t>
    </w:r>
    <w:proofErr w:type="spellEnd"/>
    <w:r>
      <w:rPr>
        <w:color w:val="60717F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0A6DB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31A0BE" w14:textId="77777777" w:rsidR="004C520B" w:rsidRDefault="004C520B">
      <w:pPr>
        <w:spacing w:after="0" w:line="240" w:lineRule="auto"/>
      </w:pPr>
      <w:r>
        <w:separator/>
      </w:r>
    </w:p>
  </w:footnote>
  <w:footnote w:type="continuationSeparator" w:id="0">
    <w:p w14:paraId="1673DC7D" w14:textId="77777777" w:rsidR="004C520B" w:rsidRDefault="004C5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94F36A" w14:textId="77777777" w:rsidR="005547FA" w:rsidRDefault="00000000">
    <w:pPr>
      <w:pStyle w:val="a5"/>
      <w:jc w:val="right"/>
    </w:pPr>
    <w:proofErr w:type="gramStart"/>
    <w:r>
      <w:rPr>
        <w:b/>
        <w:color w:val="60717F"/>
        <w:sz w:val="16"/>
      </w:rPr>
      <w:t>TRIPALORA  |</w:t>
    </w:r>
    <w:proofErr w:type="gramEnd"/>
    <w:r>
      <w:rPr>
        <w:b/>
        <w:color w:val="60717F"/>
        <w:sz w:val="16"/>
      </w:rPr>
      <w:t xml:space="preserve">  ОПИСАНИЕ 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2D77B2"/>
    <w:multiLevelType w:val="hybridMultilevel"/>
    <w:tmpl w:val="74F426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C46A05"/>
    <w:multiLevelType w:val="hybridMultilevel"/>
    <w:tmpl w:val="195E7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BD2A03"/>
    <w:multiLevelType w:val="hybridMultilevel"/>
    <w:tmpl w:val="01F8C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431F5A"/>
    <w:multiLevelType w:val="hybridMultilevel"/>
    <w:tmpl w:val="CFFEE4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B54BAE"/>
    <w:multiLevelType w:val="hybridMultilevel"/>
    <w:tmpl w:val="267CE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FA6FDC"/>
    <w:multiLevelType w:val="hybridMultilevel"/>
    <w:tmpl w:val="29702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465DAD"/>
    <w:multiLevelType w:val="hybridMultilevel"/>
    <w:tmpl w:val="EBD289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691DB7"/>
    <w:multiLevelType w:val="hybridMultilevel"/>
    <w:tmpl w:val="56C2B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DA1668"/>
    <w:multiLevelType w:val="hybridMultilevel"/>
    <w:tmpl w:val="861E9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4D4BDD"/>
    <w:multiLevelType w:val="hybridMultilevel"/>
    <w:tmpl w:val="26F05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58067A"/>
    <w:multiLevelType w:val="hybridMultilevel"/>
    <w:tmpl w:val="6C2C6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9725C4"/>
    <w:multiLevelType w:val="hybridMultilevel"/>
    <w:tmpl w:val="3806B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0F31CA"/>
    <w:multiLevelType w:val="hybridMultilevel"/>
    <w:tmpl w:val="BFAE0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372AB9"/>
    <w:multiLevelType w:val="hybridMultilevel"/>
    <w:tmpl w:val="811A3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0C2561"/>
    <w:multiLevelType w:val="hybridMultilevel"/>
    <w:tmpl w:val="5B08B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337D24"/>
    <w:multiLevelType w:val="hybridMultilevel"/>
    <w:tmpl w:val="6292D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E76D8E"/>
    <w:multiLevelType w:val="hybridMultilevel"/>
    <w:tmpl w:val="8586F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BA0667"/>
    <w:multiLevelType w:val="hybridMultilevel"/>
    <w:tmpl w:val="A734F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8A51F9"/>
    <w:multiLevelType w:val="hybridMultilevel"/>
    <w:tmpl w:val="FB209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07444A"/>
    <w:multiLevelType w:val="hybridMultilevel"/>
    <w:tmpl w:val="2AB84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93B26DE"/>
    <w:multiLevelType w:val="hybridMultilevel"/>
    <w:tmpl w:val="ABF43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A491A12"/>
    <w:multiLevelType w:val="hybridMultilevel"/>
    <w:tmpl w:val="B5481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AD9324F"/>
    <w:multiLevelType w:val="hybridMultilevel"/>
    <w:tmpl w:val="998AE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B485E17"/>
    <w:multiLevelType w:val="hybridMultilevel"/>
    <w:tmpl w:val="C2329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31380B"/>
    <w:multiLevelType w:val="hybridMultilevel"/>
    <w:tmpl w:val="9B465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F65040"/>
    <w:multiLevelType w:val="hybridMultilevel"/>
    <w:tmpl w:val="014E6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EBF2E6A"/>
    <w:multiLevelType w:val="hybridMultilevel"/>
    <w:tmpl w:val="96141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F6B01D8"/>
    <w:multiLevelType w:val="hybridMultilevel"/>
    <w:tmpl w:val="D6203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B13A8"/>
    <w:multiLevelType w:val="hybridMultilevel"/>
    <w:tmpl w:val="B14C2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BB1F83"/>
    <w:multiLevelType w:val="hybridMultilevel"/>
    <w:tmpl w:val="1D84B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0948A0"/>
    <w:multiLevelType w:val="hybridMultilevel"/>
    <w:tmpl w:val="E87A4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DB54516"/>
    <w:multiLevelType w:val="hybridMultilevel"/>
    <w:tmpl w:val="3286A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4987744"/>
    <w:multiLevelType w:val="hybridMultilevel"/>
    <w:tmpl w:val="74E84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9550BC"/>
    <w:multiLevelType w:val="hybridMultilevel"/>
    <w:tmpl w:val="1A06A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F50425"/>
    <w:multiLevelType w:val="hybridMultilevel"/>
    <w:tmpl w:val="775A5C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D9544C2"/>
    <w:multiLevelType w:val="hybridMultilevel"/>
    <w:tmpl w:val="19ECF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E3F29B5"/>
    <w:multiLevelType w:val="hybridMultilevel"/>
    <w:tmpl w:val="771AC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2A6ABF"/>
    <w:multiLevelType w:val="hybridMultilevel"/>
    <w:tmpl w:val="CEAAF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FCA5B1A"/>
    <w:multiLevelType w:val="hybridMultilevel"/>
    <w:tmpl w:val="75A6E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14411AB"/>
    <w:multiLevelType w:val="hybridMultilevel"/>
    <w:tmpl w:val="086EB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690FA6"/>
    <w:multiLevelType w:val="hybridMultilevel"/>
    <w:tmpl w:val="053E9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9A4B02"/>
    <w:multiLevelType w:val="hybridMultilevel"/>
    <w:tmpl w:val="94784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93E0ED7"/>
    <w:multiLevelType w:val="hybridMultilevel"/>
    <w:tmpl w:val="EB0CE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110B14"/>
    <w:multiLevelType w:val="hybridMultilevel"/>
    <w:tmpl w:val="7A3A94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DD34BDB"/>
    <w:multiLevelType w:val="hybridMultilevel"/>
    <w:tmpl w:val="C67C1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F053F8C"/>
    <w:multiLevelType w:val="hybridMultilevel"/>
    <w:tmpl w:val="5A4C6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451FBB"/>
    <w:multiLevelType w:val="hybridMultilevel"/>
    <w:tmpl w:val="0E042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14A39F6"/>
    <w:multiLevelType w:val="hybridMultilevel"/>
    <w:tmpl w:val="BDAE4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2FB24E6"/>
    <w:multiLevelType w:val="hybridMultilevel"/>
    <w:tmpl w:val="8E2CD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EE27DE"/>
    <w:multiLevelType w:val="hybridMultilevel"/>
    <w:tmpl w:val="764EE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BD2687"/>
    <w:multiLevelType w:val="hybridMultilevel"/>
    <w:tmpl w:val="7F184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AE156C"/>
    <w:multiLevelType w:val="hybridMultilevel"/>
    <w:tmpl w:val="E45A0B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F23583"/>
    <w:multiLevelType w:val="hybridMultilevel"/>
    <w:tmpl w:val="6504B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0057F"/>
    <w:multiLevelType w:val="hybridMultilevel"/>
    <w:tmpl w:val="35C40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14968B4"/>
    <w:multiLevelType w:val="hybridMultilevel"/>
    <w:tmpl w:val="128E2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2B0461D"/>
    <w:multiLevelType w:val="hybridMultilevel"/>
    <w:tmpl w:val="18061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2FA5B00"/>
    <w:multiLevelType w:val="hybridMultilevel"/>
    <w:tmpl w:val="8B027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46C41AE"/>
    <w:multiLevelType w:val="hybridMultilevel"/>
    <w:tmpl w:val="EDA46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77C3F9A"/>
    <w:multiLevelType w:val="hybridMultilevel"/>
    <w:tmpl w:val="941A1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F60478"/>
    <w:multiLevelType w:val="hybridMultilevel"/>
    <w:tmpl w:val="519AF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A187473"/>
    <w:multiLevelType w:val="hybridMultilevel"/>
    <w:tmpl w:val="672218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AD4073A"/>
    <w:multiLevelType w:val="hybridMultilevel"/>
    <w:tmpl w:val="C7AA6F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CB95239"/>
    <w:multiLevelType w:val="hybridMultilevel"/>
    <w:tmpl w:val="39F6E1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D9D738C"/>
    <w:multiLevelType w:val="hybridMultilevel"/>
    <w:tmpl w:val="20223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E603953"/>
    <w:multiLevelType w:val="hybridMultilevel"/>
    <w:tmpl w:val="B6346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EF906BF"/>
    <w:multiLevelType w:val="hybridMultilevel"/>
    <w:tmpl w:val="1C22C7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FEE3C79"/>
    <w:multiLevelType w:val="hybridMultilevel"/>
    <w:tmpl w:val="5ED0A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0FD5746"/>
    <w:multiLevelType w:val="hybridMultilevel"/>
    <w:tmpl w:val="DA720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3252ACA"/>
    <w:multiLevelType w:val="hybridMultilevel"/>
    <w:tmpl w:val="6E845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5D82B83"/>
    <w:multiLevelType w:val="hybridMultilevel"/>
    <w:tmpl w:val="E4868B1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767A78D1"/>
    <w:multiLevelType w:val="hybridMultilevel"/>
    <w:tmpl w:val="5F0E1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9202085"/>
    <w:multiLevelType w:val="hybridMultilevel"/>
    <w:tmpl w:val="8370F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B983F17"/>
    <w:multiLevelType w:val="hybridMultilevel"/>
    <w:tmpl w:val="45A68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E136A66"/>
    <w:multiLevelType w:val="hybridMultilevel"/>
    <w:tmpl w:val="27D0B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323974">
    <w:abstractNumId w:val="5"/>
  </w:num>
  <w:num w:numId="2" w16cid:durableId="1027364071">
    <w:abstractNumId w:val="3"/>
  </w:num>
  <w:num w:numId="3" w16cid:durableId="1856266760">
    <w:abstractNumId w:val="2"/>
  </w:num>
  <w:num w:numId="4" w16cid:durableId="2009214136">
    <w:abstractNumId w:val="4"/>
  </w:num>
  <w:num w:numId="5" w16cid:durableId="353776467">
    <w:abstractNumId w:val="1"/>
  </w:num>
  <w:num w:numId="6" w16cid:durableId="318848656">
    <w:abstractNumId w:val="0"/>
  </w:num>
  <w:num w:numId="7" w16cid:durableId="72705503">
    <w:abstractNumId w:val="78"/>
  </w:num>
  <w:num w:numId="8" w16cid:durableId="69085683">
    <w:abstractNumId w:val="26"/>
  </w:num>
  <w:num w:numId="9" w16cid:durableId="1736120788">
    <w:abstractNumId w:val="29"/>
  </w:num>
  <w:num w:numId="10" w16cid:durableId="912423898">
    <w:abstractNumId w:val="44"/>
  </w:num>
  <w:num w:numId="11" w16cid:durableId="1761832913">
    <w:abstractNumId w:val="9"/>
  </w:num>
  <w:num w:numId="12" w16cid:durableId="1708141609">
    <w:abstractNumId w:val="61"/>
  </w:num>
  <w:num w:numId="13" w16cid:durableId="1333139647">
    <w:abstractNumId w:val="12"/>
  </w:num>
  <w:num w:numId="14" w16cid:durableId="1080643444">
    <w:abstractNumId w:val="65"/>
  </w:num>
  <w:num w:numId="15" w16cid:durableId="1369647748">
    <w:abstractNumId w:val="39"/>
  </w:num>
  <w:num w:numId="16" w16cid:durableId="726148304">
    <w:abstractNumId w:val="6"/>
  </w:num>
  <w:num w:numId="17" w16cid:durableId="260920676">
    <w:abstractNumId w:val="35"/>
  </w:num>
  <w:num w:numId="18" w16cid:durableId="1050690409">
    <w:abstractNumId w:val="56"/>
  </w:num>
  <w:num w:numId="19" w16cid:durableId="1967810582">
    <w:abstractNumId w:val="68"/>
  </w:num>
  <w:num w:numId="20" w16cid:durableId="1922837113">
    <w:abstractNumId w:val="27"/>
  </w:num>
  <w:num w:numId="21" w16cid:durableId="606960136">
    <w:abstractNumId w:val="62"/>
  </w:num>
  <w:num w:numId="22" w16cid:durableId="2111775266">
    <w:abstractNumId w:val="28"/>
  </w:num>
  <w:num w:numId="23" w16cid:durableId="1488017625">
    <w:abstractNumId w:val="52"/>
  </w:num>
  <w:num w:numId="24" w16cid:durableId="1633907082">
    <w:abstractNumId w:val="79"/>
  </w:num>
  <w:num w:numId="25" w16cid:durableId="603148846">
    <w:abstractNumId w:val="71"/>
  </w:num>
  <w:num w:numId="26" w16cid:durableId="75248093">
    <w:abstractNumId w:val="33"/>
  </w:num>
  <w:num w:numId="27" w16cid:durableId="16777724">
    <w:abstractNumId w:val="49"/>
  </w:num>
  <w:num w:numId="28" w16cid:durableId="1217159352">
    <w:abstractNumId w:val="38"/>
  </w:num>
  <w:num w:numId="29" w16cid:durableId="1332565649">
    <w:abstractNumId w:val="46"/>
  </w:num>
  <w:num w:numId="30" w16cid:durableId="2041276756">
    <w:abstractNumId w:val="77"/>
  </w:num>
  <w:num w:numId="31" w16cid:durableId="1377658939">
    <w:abstractNumId w:val="59"/>
  </w:num>
  <w:num w:numId="32" w16cid:durableId="473839185">
    <w:abstractNumId w:val="13"/>
  </w:num>
  <w:num w:numId="33" w16cid:durableId="1913352001">
    <w:abstractNumId w:val="72"/>
  </w:num>
  <w:num w:numId="34" w16cid:durableId="702941600">
    <w:abstractNumId w:val="74"/>
  </w:num>
  <w:num w:numId="35" w16cid:durableId="1845245809">
    <w:abstractNumId w:val="30"/>
  </w:num>
  <w:num w:numId="36" w16cid:durableId="1575160255">
    <w:abstractNumId w:val="24"/>
  </w:num>
  <w:num w:numId="37" w16cid:durableId="1953897488">
    <w:abstractNumId w:val="55"/>
  </w:num>
  <w:num w:numId="38" w16cid:durableId="513881051">
    <w:abstractNumId w:val="19"/>
  </w:num>
  <w:num w:numId="39" w16cid:durableId="551692252">
    <w:abstractNumId w:val="69"/>
  </w:num>
  <w:num w:numId="40" w16cid:durableId="2029676950">
    <w:abstractNumId w:val="58"/>
  </w:num>
  <w:num w:numId="41" w16cid:durableId="2008750414">
    <w:abstractNumId w:val="70"/>
  </w:num>
  <w:num w:numId="42" w16cid:durableId="1132596109">
    <w:abstractNumId w:val="63"/>
  </w:num>
  <w:num w:numId="43" w16cid:durableId="1677148743">
    <w:abstractNumId w:val="64"/>
  </w:num>
  <w:num w:numId="44" w16cid:durableId="2013409946">
    <w:abstractNumId w:val="8"/>
  </w:num>
  <w:num w:numId="45" w16cid:durableId="835921055">
    <w:abstractNumId w:val="37"/>
  </w:num>
  <w:num w:numId="46" w16cid:durableId="52431641">
    <w:abstractNumId w:val="73"/>
  </w:num>
  <w:num w:numId="47" w16cid:durableId="1358700782">
    <w:abstractNumId w:val="23"/>
  </w:num>
  <w:num w:numId="48" w16cid:durableId="142740651">
    <w:abstractNumId w:val="43"/>
  </w:num>
  <w:num w:numId="49" w16cid:durableId="1437405655">
    <w:abstractNumId w:val="17"/>
  </w:num>
  <w:num w:numId="50" w16cid:durableId="2027629958">
    <w:abstractNumId w:val="34"/>
  </w:num>
  <w:num w:numId="51" w16cid:durableId="1874920786">
    <w:abstractNumId w:val="40"/>
  </w:num>
  <w:num w:numId="52" w16cid:durableId="168178022">
    <w:abstractNumId w:val="54"/>
  </w:num>
  <w:num w:numId="53" w16cid:durableId="1374695758">
    <w:abstractNumId w:val="45"/>
  </w:num>
  <w:num w:numId="54" w16cid:durableId="828904774">
    <w:abstractNumId w:val="47"/>
  </w:num>
  <w:num w:numId="55" w16cid:durableId="1861045990">
    <w:abstractNumId w:val="31"/>
  </w:num>
  <w:num w:numId="56" w16cid:durableId="745034555">
    <w:abstractNumId w:val="51"/>
  </w:num>
  <w:num w:numId="57" w16cid:durableId="621762603">
    <w:abstractNumId w:val="42"/>
  </w:num>
  <w:num w:numId="58" w16cid:durableId="809247182">
    <w:abstractNumId w:val="7"/>
  </w:num>
  <w:num w:numId="59" w16cid:durableId="1283728355">
    <w:abstractNumId w:val="66"/>
  </w:num>
  <w:num w:numId="60" w16cid:durableId="1053236791">
    <w:abstractNumId w:val="67"/>
  </w:num>
  <w:num w:numId="61" w16cid:durableId="733163562">
    <w:abstractNumId w:val="76"/>
  </w:num>
  <w:num w:numId="62" w16cid:durableId="148447178">
    <w:abstractNumId w:val="48"/>
  </w:num>
  <w:num w:numId="63" w16cid:durableId="1837332291">
    <w:abstractNumId w:val="20"/>
  </w:num>
  <w:num w:numId="64" w16cid:durableId="796146778">
    <w:abstractNumId w:val="10"/>
  </w:num>
  <w:num w:numId="65" w16cid:durableId="968510303">
    <w:abstractNumId w:val="50"/>
  </w:num>
  <w:num w:numId="66" w16cid:durableId="1543907435">
    <w:abstractNumId w:val="41"/>
  </w:num>
  <w:num w:numId="67" w16cid:durableId="795442044">
    <w:abstractNumId w:val="18"/>
  </w:num>
  <w:num w:numId="68" w16cid:durableId="1705592536">
    <w:abstractNumId w:val="32"/>
  </w:num>
  <w:num w:numId="69" w16cid:durableId="1431509897">
    <w:abstractNumId w:val="15"/>
  </w:num>
  <w:num w:numId="70" w16cid:durableId="590315051">
    <w:abstractNumId w:val="16"/>
  </w:num>
  <w:num w:numId="71" w16cid:durableId="1896892899">
    <w:abstractNumId w:val="53"/>
  </w:num>
  <w:num w:numId="72" w16cid:durableId="1757821918">
    <w:abstractNumId w:val="11"/>
  </w:num>
  <w:num w:numId="73" w16cid:durableId="1796211437">
    <w:abstractNumId w:val="60"/>
  </w:num>
  <w:num w:numId="74" w16cid:durableId="366610946">
    <w:abstractNumId w:val="21"/>
  </w:num>
  <w:num w:numId="75" w16cid:durableId="1286541590">
    <w:abstractNumId w:val="36"/>
  </w:num>
  <w:num w:numId="76" w16cid:durableId="1718049213">
    <w:abstractNumId w:val="57"/>
  </w:num>
  <w:num w:numId="77" w16cid:durableId="158157422">
    <w:abstractNumId w:val="22"/>
  </w:num>
  <w:num w:numId="78" w16cid:durableId="2087729962">
    <w:abstractNumId w:val="14"/>
  </w:num>
  <w:num w:numId="79" w16cid:durableId="882061632">
    <w:abstractNumId w:val="25"/>
  </w:num>
  <w:num w:numId="80" w16cid:durableId="1473213907">
    <w:abstractNumId w:val="75"/>
  </w:num>
  <w:numIdMacAtCleanup w:val="8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DB5"/>
    <w:rsid w:val="0015074B"/>
    <w:rsid w:val="001D1F9D"/>
    <w:rsid w:val="0029639D"/>
    <w:rsid w:val="00326F90"/>
    <w:rsid w:val="00412EA7"/>
    <w:rsid w:val="004C520B"/>
    <w:rsid w:val="005547FA"/>
    <w:rsid w:val="00574F8B"/>
    <w:rsid w:val="005E321B"/>
    <w:rsid w:val="005F7B1B"/>
    <w:rsid w:val="00740769"/>
    <w:rsid w:val="00854E47"/>
    <w:rsid w:val="00882C56"/>
    <w:rsid w:val="008A2E3B"/>
    <w:rsid w:val="00A426B6"/>
    <w:rsid w:val="00AA1D8D"/>
    <w:rsid w:val="00B47730"/>
    <w:rsid w:val="00CB0664"/>
    <w:rsid w:val="00D06600"/>
    <w:rsid w:val="00E005B3"/>
    <w:rsid w:val="00F64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425727"/>
  <w14:defaultImageDpi w14:val="300"/>
  <w15:docId w15:val="{4FC6977D-982A-4849-871D-1CB65B2ED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ptos" w:hAnsi="Aptos"/>
      <w:color w:val="172B3A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/>
      <w:b/>
      <w:bCs/>
      <w:color w:val="17324D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2878B5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2A9D8F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34</Pages>
  <Words>6620</Words>
  <Characters>37737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Tripalora: актуальное описание проекта</dc:title>
  <dc:subject>Закрытый MVP, production status на 30 июля 2026 года</dc:subject>
  <dc:creator>Tripalora</dc:creator>
  <cp:keywords>Tripalora, MVP, Hotel Index, Flight Index, архитектура</cp:keywords>
  <dc:description>Сверено с production release c1be5a5b31384136b3e68bb0d9920ef3187bec55.</dc:description>
  <cp:lastModifiedBy>Роман Чентырев</cp:lastModifiedBy>
  <cp:revision>5</cp:revision>
  <dcterms:created xsi:type="dcterms:W3CDTF">2013-12-23T23:15:00Z</dcterms:created>
  <dcterms:modified xsi:type="dcterms:W3CDTF">2026-07-30T06:06:00Z</dcterms:modified>
  <cp:category/>
</cp:coreProperties>
</file>